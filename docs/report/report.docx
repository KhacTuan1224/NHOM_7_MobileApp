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4529" w14:textId="77777777" w:rsidR="000A40FE" w:rsidRDefault="00CD4114">
      <w:pPr>
        <w:jc w:val="center"/>
      </w:pPr>
      <w:r>
        <w:rPr>
          <w:b/>
          <w:sz w:val="28"/>
        </w:rPr>
        <w:t>BỘ GIÁO DỤC VÀ ĐÀO TẠO</w:t>
      </w:r>
    </w:p>
    <w:p w14:paraId="0259EE52" w14:textId="77777777" w:rsidR="000A40FE" w:rsidRDefault="00CD4114">
      <w:pPr>
        <w:jc w:val="center"/>
      </w:pPr>
      <w:r>
        <w:rPr>
          <w:b/>
          <w:sz w:val="28"/>
        </w:rPr>
        <w:t>ĐẠI HỌC KINH TẾ TP HỒ CHÍ MINH UEH</w:t>
      </w:r>
    </w:p>
    <w:p w14:paraId="4F186AA6" w14:textId="77777777" w:rsidR="000A40FE" w:rsidRDefault="00CD4114">
      <w:pPr>
        <w:jc w:val="center"/>
      </w:pPr>
      <w:r>
        <w:rPr>
          <w:b/>
          <w:sz w:val="28"/>
        </w:rPr>
        <w:t>TRƯỜNG CÔNG NGHỆ VÀ THIẾT KẾ</w:t>
      </w:r>
    </w:p>
    <w:p w14:paraId="76C0383F" w14:textId="77777777" w:rsidR="000A40FE" w:rsidRDefault="00CD4114">
      <w:pPr>
        <w:jc w:val="center"/>
      </w:pPr>
      <w:r>
        <w:rPr>
          <w:noProof/>
        </w:rPr>
        <w:drawing>
          <wp:inline distT="0" distB="0" distL="0" distR="0" wp14:anchorId="1151E677" wp14:editId="0E03253F">
            <wp:extent cx="3240000" cy="89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X10.png"/>
                    <pic:cNvPicPr/>
                  </pic:nvPicPr>
                  <pic:blipFill>
                    <a:blip r:embed="rId8"/>
                    <a:stretch>
                      <a:fillRect/>
                    </a:stretch>
                  </pic:blipFill>
                  <pic:spPr>
                    <a:xfrm>
                      <a:off x="0" y="0"/>
                      <a:ext cx="3240000" cy="890000"/>
                    </a:xfrm>
                    <a:prstGeom prst="rect">
                      <a:avLst/>
                    </a:prstGeom>
                  </pic:spPr>
                </pic:pic>
              </a:graphicData>
            </a:graphic>
          </wp:inline>
        </w:drawing>
      </w:r>
    </w:p>
    <w:p w14:paraId="473AC6D7" w14:textId="77777777" w:rsidR="000A40FE" w:rsidRDefault="00CD4114">
      <w:pPr>
        <w:pStyle w:val="Title"/>
        <w:jc w:val="center"/>
      </w:pPr>
      <w:r>
        <w:t>Đ</w:t>
      </w:r>
      <w:r>
        <w:t>Ồ</w:t>
      </w:r>
      <w:r>
        <w:t xml:space="preserve"> ÁN MÔN H</w:t>
      </w:r>
      <w:r>
        <w:t>Ọ</w:t>
      </w:r>
      <w:r>
        <w:t>C</w:t>
      </w:r>
    </w:p>
    <w:p w14:paraId="34EB0CFC" w14:textId="77777777" w:rsidR="000A40FE" w:rsidRDefault="00CD4114">
      <w:pPr>
        <w:pStyle w:val="Title"/>
        <w:jc w:val="center"/>
      </w:pPr>
      <w:r>
        <w:t>XÂY D</w:t>
      </w:r>
      <w:r>
        <w:t>Ự</w:t>
      </w:r>
      <w:r>
        <w:t xml:space="preserve">NG </w:t>
      </w:r>
      <w:r>
        <w:t>Ứ</w:t>
      </w:r>
      <w:r>
        <w:t>NG D</w:t>
      </w:r>
      <w:r>
        <w:t>Ụ</w:t>
      </w:r>
      <w:r>
        <w:t>NG BÁN NÔNG S</w:t>
      </w:r>
      <w:r>
        <w:t>Ả</w:t>
      </w:r>
      <w:r>
        <w:t>N GI</w:t>
      </w:r>
      <w:r>
        <w:t>Ả</w:t>
      </w:r>
      <w:r>
        <w:t>I C</w:t>
      </w:r>
      <w:r>
        <w:t>Ứ</w:t>
      </w:r>
      <w:r>
        <w:t>U</w:t>
      </w:r>
    </w:p>
    <w:p w14:paraId="385DE216" w14:textId="77777777" w:rsidR="000A40FE" w:rsidRDefault="00CD4114">
      <w:pPr>
        <w:jc w:val="center"/>
      </w:pPr>
      <w:r>
        <w:t>RescueFarm</w:t>
      </w:r>
    </w:p>
    <w:p w14:paraId="04B724DC" w14:textId="77777777" w:rsidR="000A40FE" w:rsidRDefault="00CD4114">
      <w:pPr>
        <w:jc w:val="center"/>
      </w:pPr>
      <w:r>
        <w:t>Học phần  Phát triển ứng dụng Mobile</w:t>
      </w:r>
    </w:p>
    <w:p w14:paraId="010DCE9D" w14:textId="77777777" w:rsidR="000A40FE" w:rsidRDefault="00CD4114">
      <w:pPr>
        <w:jc w:val="center"/>
      </w:pPr>
      <w:r>
        <w:t>Chuyên ngành  Công nghệ thông tin   |   Khóa K50</w:t>
      </w:r>
    </w:p>
    <w:p w14:paraId="09BC037A" w14:textId="77777777" w:rsidR="000A40FE" w:rsidRDefault="00CD4114">
      <w:pPr>
        <w:jc w:val="center"/>
      </w:pPr>
      <w:r>
        <w:t>Giảng viên  TS. Đặng Ngọc Hoàng Thành</w:t>
      </w:r>
    </w:p>
    <w:p w14:paraId="0CDE19C5" w14:textId="77777777" w:rsidR="000A40FE" w:rsidRDefault="00CD4114">
      <w:pPr>
        <w:jc w:val="center"/>
      </w:pPr>
      <w:r>
        <w:t>Nhóm 7</w:t>
      </w:r>
    </w:p>
    <w:p w14:paraId="3F8F4D41" w14:textId="77777777" w:rsidR="000A40FE" w:rsidRDefault="00CD4114">
      <w:pPr>
        <w:spacing w:after="40"/>
        <w:jc w:val="center"/>
      </w:pPr>
      <w:r>
        <w:t>Lại Thành Đạt</w:t>
      </w:r>
    </w:p>
    <w:p w14:paraId="77939F06" w14:textId="77777777" w:rsidR="000A40FE" w:rsidRDefault="00CD4114">
      <w:pPr>
        <w:spacing w:after="40"/>
        <w:jc w:val="center"/>
      </w:pPr>
      <w:r>
        <w:t>Phan Khắc Anh Tuấn</w:t>
      </w:r>
    </w:p>
    <w:p w14:paraId="75489A9E" w14:textId="77777777" w:rsidR="000A40FE" w:rsidRDefault="00CD4114">
      <w:pPr>
        <w:spacing w:after="40"/>
        <w:jc w:val="center"/>
      </w:pPr>
      <w:r>
        <w:t>Nguyễn Phương Chinh</w:t>
      </w:r>
    </w:p>
    <w:p w14:paraId="7D609FE6" w14:textId="77777777" w:rsidR="000A40FE" w:rsidRDefault="00CD4114">
      <w:pPr>
        <w:spacing w:after="40"/>
        <w:jc w:val="center"/>
      </w:pPr>
      <w:r>
        <w:t>Nguyễn Tấn Khiêm</w:t>
      </w:r>
    </w:p>
    <w:p w14:paraId="7EE3282C" w14:textId="77777777" w:rsidR="000A40FE" w:rsidRDefault="00CD4114">
      <w:pPr>
        <w:spacing w:after="40"/>
        <w:jc w:val="center"/>
      </w:pPr>
      <w:r>
        <w:t>Trương Thành Đạt</w:t>
      </w:r>
    </w:p>
    <w:p w14:paraId="6B89164B" w14:textId="77777777" w:rsidR="000A40FE" w:rsidRDefault="00CD4114">
      <w:pPr>
        <w:jc w:val="center"/>
      </w:pPr>
      <w:r>
        <w:t>Bản nháp chờ xác nhận MSSV lớp và phân công</w:t>
      </w:r>
    </w:p>
    <w:p w14:paraId="05293442" w14:textId="77777777" w:rsidR="000A40FE" w:rsidRDefault="00CD4114">
      <w:pPr>
        <w:jc w:val="center"/>
      </w:pPr>
      <w:r>
        <w:t>Audit mã nguồn ngày 24 tháng 10 năm 2026</w:t>
      </w:r>
    </w:p>
    <w:p w14:paraId="18C688F1" w14:textId="77777777" w:rsidR="000A40FE" w:rsidRDefault="00CD4114">
      <w:r>
        <w:br w:type="page"/>
      </w:r>
    </w:p>
    <w:p w14:paraId="13804B89" w14:textId="77777777" w:rsidR="000A40FE" w:rsidRDefault="00CD4114">
      <w:pPr>
        <w:pStyle w:val="Heading1"/>
        <w:pageBreakBefore w:val="0"/>
      </w:pPr>
      <w:bookmarkStart w:id="0" w:name="_Toc243754497"/>
      <w:r>
        <w:lastRenderedPageBreak/>
        <w:t>PH</w:t>
      </w:r>
      <w:r>
        <w:t>Ạ</w:t>
      </w:r>
      <w:r>
        <w:t>M VI VÀ CÁCH Đ</w:t>
      </w:r>
      <w:r>
        <w:t>Ọ</w:t>
      </w:r>
      <w:r>
        <w:t>C B</w:t>
      </w:r>
      <w:r>
        <w:t>Ằ</w:t>
      </w:r>
      <w:r>
        <w:t>NG CH</w:t>
      </w:r>
      <w:r>
        <w:t>Ứ</w:t>
      </w:r>
      <w:r>
        <w:t>NG</w:t>
      </w:r>
      <w:bookmarkEnd w:id="0"/>
    </w:p>
    <w:p w14:paraId="3BDE9346" w14:textId="77777777" w:rsidR="000A40FE" w:rsidRDefault="00CD4114">
      <w:r>
        <w:t>Báo cáo phân tích RescueFarm như một hệ thống thương mại điện tử giải cứu nông sản. Phần chính giải thích quan hệ giữa nghiệp vụ, giao diện Android, dữ liệu và backend; ảnh và kết quả kiểm thử được thu thập từ môi trường demo cô lập. Chương 1 giữ nội dung do nhóm cung cấp trong PDF; các chương sau được tổng hợp từ repository hiện tại.</w:t>
      </w:r>
    </w:p>
    <w:p w14:paraId="64C4A95D" w14:textId="77777777" w:rsidR="000A40FE" w:rsidRDefault="00CD4114">
      <w:r>
        <w:t>HEAD nền  28adb48bb2e5e4ac8230379a1152f64a52251f5e. Working tree có thay đổi phục vụ thực nghiệm chưa commit và thay đổi prompt có sẵn được giữ nguyên. APK demo có package riêng và SHA-256 trong evidence. Không tự commit, push hoặc deploy; không sử dụng dữ liệu hay giao dịch production để tạo ảnh.</w:t>
      </w:r>
    </w:p>
    <w:p w14:paraId="67A232D1" w14:textId="77777777" w:rsidR="000A40FE" w:rsidRDefault="00CD4114">
      <w:r>
        <w:t>Quy ước đường dẫn: ui/, domain/, data/ và service/ được rút gọn từ app/src/main/java/com/rescuefarm/; layout và navigation thuộc app/src/main/res/; functions/ và cloudinary-worker/ tính từ root repository. Chương 1 giữ nguyên nội dung nhóm; nhận định về thiết bị vật lý trong bản nhóm chưa có bằng chứng ở lượt audit này, vốn chỉ dùng emulator.</w:t>
      </w:r>
    </w:p>
    <w:p w14:paraId="54847A8E" w14:textId="4B827A12" w:rsidR="000A40FE" w:rsidRDefault="00CD4114">
      <w:pPr>
        <w:spacing w:after="60"/>
      </w:pPr>
      <w:r>
        <w:t xml:space="preserve">Bảng </w:t>
      </w:r>
      <w:r>
        <w:fldChar w:fldCharType="begin"/>
      </w:r>
      <w:r>
        <w:instrText xml:space="preserve"> REF tab_table_1 \h </w:instrText>
      </w:r>
      <w:r>
        <w:fldChar w:fldCharType="separate"/>
      </w:r>
      <w:r w:rsidR="009019DB">
        <w:rPr>
          <w:noProof/>
        </w:rPr>
        <w:t>1</w:t>
      </w:r>
      <w:r>
        <w:fldChar w:fldCharType="end"/>
      </w:r>
      <w:r>
        <w:t xml:space="preserve"> tổng hợp các mức bằng chứng sử dụng trong báo cáo.</w:t>
      </w:r>
    </w:p>
    <w:p w14:paraId="795E725F" w14:textId="44A6FA67" w:rsidR="000A40FE" w:rsidRDefault="00CD4114">
      <w:pPr>
        <w:pStyle w:val="Caption"/>
        <w:keepNext/>
      </w:pPr>
      <w:bookmarkStart w:id="1" w:name="_Toc243754584"/>
      <w:r>
        <w:t xml:space="preserve">Bảng </w:t>
      </w:r>
      <w:bookmarkStart w:id="2" w:name="tab_table_1"/>
      <w:r>
        <w:fldChar w:fldCharType="begin"/>
      </w:r>
      <w:r>
        <w:instrText xml:space="preserve"> SEQ Table \* ARABIC </w:instrText>
      </w:r>
      <w:r>
        <w:fldChar w:fldCharType="separate"/>
      </w:r>
      <w:r w:rsidR="009019DB">
        <w:rPr>
          <w:noProof/>
        </w:rPr>
        <w:t>1</w:t>
      </w:r>
      <w:r>
        <w:fldChar w:fldCharType="end"/>
      </w:r>
      <w:bookmarkEnd w:id="2"/>
      <w:r>
        <w:t xml:space="preserve">  Các mức bằng chứng sử dụng trong báo cáo</w:t>
      </w:r>
      <w:bookmarkEnd w:id="1"/>
    </w:p>
    <w:tbl>
      <w:tblPr>
        <w:tblW w:w="0" w:type="auto"/>
        <w:jc w:val="center"/>
        <w:tblLayout w:type="fixed"/>
        <w:tblLook w:val="04A0" w:firstRow="1" w:lastRow="0" w:firstColumn="1" w:lastColumn="0" w:noHBand="0" w:noVBand="1"/>
      </w:tblPr>
      <w:tblGrid>
        <w:gridCol w:w="4620"/>
        <w:gridCol w:w="4620"/>
      </w:tblGrid>
      <w:tr w:rsidR="000A40FE" w14:paraId="0FDD41E5" w14:textId="77777777">
        <w:trPr>
          <w:tblHeader/>
          <w:jc w:val="center"/>
        </w:trPr>
        <w:tc>
          <w:tcPr>
            <w:tcW w:w="4620"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3756B015" w14:textId="77777777" w:rsidR="000A40FE" w:rsidRDefault="00CD4114">
            <w:pPr>
              <w:spacing w:after="40" w:line="252" w:lineRule="auto"/>
              <w:jc w:val="left"/>
            </w:pPr>
            <w:r>
              <w:rPr>
                <w:b/>
                <w:sz w:val="22"/>
              </w:rPr>
              <w:t>Nhãn bằng chứng</w:t>
            </w:r>
          </w:p>
        </w:tc>
        <w:tc>
          <w:tcPr>
            <w:tcW w:w="4620"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13ADDBFD" w14:textId="77777777" w:rsidR="000A40FE" w:rsidRDefault="00CD4114">
            <w:pPr>
              <w:spacing w:after="40" w:line="252" w:lineRule="auto"/>
              <w:jc w:val="left"/>
            </w:pPr>
            <w:r>
              <w:rPr>
                <w:b/>
                <w:sz w:val="22"/>
              </w:rPr>
              <w:t>Cách hiểu</w:t>
            </w:r>
          </w:p>
        </w:tc>
      </w:tr>
      <w:tr w:rsidR="000A40FE" w14:paraId="5C535BBA" w14:textId="77777777">
        <w:trPr>
          <w:cantSplit/>
          <w:jc w:val="center"/>
        </w:trPr>
        <w:tc>
          <w:tcPr>
            <w:tcW w:w="46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59E85" w14:textId="77777777" w:rsidR="000A40FE" w:rsidRDefault="00CD4114">
            <w:pPr>
              <w:spacing w:after="40" w:line="252" w:lineRule="auto"/>
              <w:jc w:val="left"/>
            </w:pPr>
            <w:r>
              <w:rPr>
                <w:sz w:val="22"/>
              </w:rPr>
              <w:t>Có code</w:t>
            </w:r>
          </w:p>
        </w:tc>
        <w:tc>
          <w:tcPr>
            <w:tcW w:w="46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F343A" w14:textId="77777777" w:rsidR="000A40FE" w:rsidRDefault="00CD4114">
            <w:pPr>
              <w:spacing w:after="40" w:line="252" w:lineRule="auto"/>
              <w:jc w:val="left"/>
            </w:pPr>
            <w:r>
              <w:rPr>
                <w:sz w:val="22"/>
              </w:rPr>
              <w:t>Đã đọc đường triển khai; chưa đồng nghĩa runtime hoặc provider ngoài đã hoạt động.</w:t>
            </w:r>
          </w:p>
        </w:tc>
      </w:tr>
      <w:tr w:rsidR="000A40FE" w14:paraId="5C2F3A3E" w14:textId="77777777">
        <w:trPr>
          <w:cantSplit/>
          <w:jc w:val="center"/>
        </w:trPr>
        <w:tc>
          <w:tcPr>
            <w:tcW w:w="46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4F2D36D" w14:textId="77777777" w:rsidR="000A40FE" w:rsidRDefault="00CD4114">
            <w:pPr>
              <w:spacing w:after="40" w:line="252" w:lineRule="auto"/>
              <w:jc w:val="left"/>
            </w:pPr>
            <w:r>
              <w:rPr>
                <w:sz w:val="22"/>
              </w:rPr>
              <w:t>Đã qua test</w:t>
            </w:r>
          </w:p>
        </w:tc>
        <w:tc>
          <w:tcPr>
            <w:tcW w:w="46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2A5C2CD" w14:textId="77777777" w:rsidR="000A40FE" w:rsidRDefault="00CD4114">
            <w:pPr>
              <w:spacing w:after="40" w:line="252" w:lineRule="auto"/>
              <w:jc w:val="left"/>
            </w:pPr>
            <w:r>
              <w:rPr>
                <w:sz w:val="22"/>
              </w:rPr>
              <w:t>Bài kiểm thử đã chạy trong lượt audit, với phạm vi và log ghi rõ.</w:t>
            </w:r>
          </w:p>
        </w:tc>
      </w:tr>
      <w:tr w:rsidR="000A40FE" w14:paraId="30630576" w14:textId="77777777">
        <w:trPr>
          <w:cantSplit/>
          <w:jc w:val="center"/>
        </w:trPr>
        <w:tc>
          <w:tcPr>
            <w:tcW w:w="46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A3B76" w14:textId="77777777" w:rsidR="000A40FE" w:rsidRDefault="00CD4114">
            <w:pPr>
              <w:spacing w:after="40" w:line="252" w:lineRule="auto"/>
              <w:jc w:val="left"/>
            </w:pPr>
            <w:r>
              <w:rPr>
                <w:sz w:val="22"/>
              </w:rPr>
              <w:t>Đã thao tác trên emulator</w:t>
            </w:r>
          </w:p>
        </w:tc>
        <w:tc>
          <w:tcPr>
            <w:tcW w:w="46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7D6AA" w14:textId="77777777" w:rsidR="000A40FE" w:rsidRDefault="00CD4114">
            <w:pPr>
              <w:spacing w:after="40" w:line="252" w:lineRule="auto"/>
              <w:jc w:val="left"/>
            </w:pPr>
            <w:r>
              <w:rPr>
                <w:sz w:val="22"/>
              </w:rPr>
              <w:t>Activity/Fragment thật đã chạy với dữ liệu demo; không suy rộng mọi nút.</w:t>
            </w:r>
          </w:p>
        </w:tc>
      </w:tr>
      <w:tr w:rsidR="000A40FE" w14:paraId="44AC5ABE" w14:textId="77777777">
        <w:trPr>
          <w:cantSplit/>
          <w:jc w:val="center"/>
        </w:trPr>
        <w:tc>
          <w:tcPr>
            <w:tcW w:w="46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1D54134" w14:textId="77777777" w:rsidR="000A40FE" w:rsidRDefault="00CD4114">
            <w:pPr>
              <w:spacing w:after="40" w:line="252" w:lineRule="auto"/>
              <w:jc w:val="left"/>
            </w:pPr>
            <w:r>
              <w:rPr>
                <w:sz w:val="22"/>
              </w:rPr>
              <w:t>Chưa xác minh tích hợp ngoài</w:t>
            </w:r>
          </w:p>
        </w:tc>
        <w:tc>
          <w:tcPr>
            <w:tcW w:w="4620"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D3350B7" w14:textId="77777777" w:rsidR="000A40FE" w:rsidRDefault="00CD4114">
            <w:pPr>
              <w:spacing w:after="40" w:line="252" w:lineRule="auto"/>
              <w:jc w:val="left"/>
            </w:pPr>
            <w:r>
              <w:rPr>
                <w:sz w:val="22"/>
              </w:rPr>
              <w:t>OAuth, ngân hàng, upload, FCM hoặc deploy live chưa được thực nghiệm.</w:t>
            </w:r>
          </w:p>
        </w:tc>
      </w:tr>
      <w:tr w:rsidR="000A40FE" w14:paraId="1127772B" w14:textId="77777777">
        <w:trPr>
          <w:cantSplit/>
          <w:jc w:val="center"/>
        </w:trPr>
        <w:tc>
          <w:tcPr>
            <w:tcW w:w="46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1F1D5" w14:textId="77777777" w:rsidR="000A40FE" w:rsidRDefault="00CD4114">
            <w:pPr>
              <w:spacing w:after="40" w:line="252" w:lineRule="auto"/>
              <w:jc w:val="left"/>
            </w:pPr>
            <w:r>
              <w:rPr>
                <w:sz w:val="22"/>
              </w:rPr>
              <w:t>Thiếu hoặc chưa hoàn thiện</w:t>
            </w:r>
          </w:p>
        </w:tc>
        <w:tc>
          <w:tcPr>
            <w:tcW w:w="46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744CE" w14:textId="77777777" w:rsidR="000A40FE" w:rsidRDefault="00CD4114">
            <w:pPr>
              <w:spacing w:after="40" w:line="252" w:lineRule="auto"/>
              <w:jc w:val="left"/>
            </w:pPr>
            <w:r>
              <w:rPr>
                <w:sz w:val="22"/>
              </w:rPr>
              <w:t>Thiếu thông tin nhóm, ca demo hay yêu cầu học thuật được nêu cụ thể.</w:t>
            </w:r>
          </w:p>
        </w:tc>
      </w:tr>
    </w:tbl>
    <w:p w14:paraId="3213686A" w14:textId="77777777" w:rsidR="000A40FE" w:rsidRDefault="000A40FE"/>
    <w:p w14:paraId="2D998266" w14:textId="77777777" w:rsidR="000A40FE" w:rsidRDefault="00CD4114">
      <w:r>
        <w:t>MSSV, lớp cụ thể, nhiệm vụ được giao và tỷ lệ hoàn thành chờ nhóm xác nhận. Chưa có kết quả kiểm tra tương đồng UEH ở chế độ mặc định; bản báo cáo không cam kết dưới 20% khi chưa có minh chứng thật.</w:t>
      </w:r>
    </w:p>
    <w:p w14:paraId="752C5F5D" w14:textId="77777777" w:rsidR="000A40FE" w:rsidRDefault="00CD4114">
      <w:pPr>
        <w:pStyle w:val="Heading1"/>
      </w:pPr>
      <w:bookmarkStart w:id="3" w:name="_Toc243754498"/>
      <w:r>
        <w:lastRenderedPageBreak/>
        <w:t>M</w:t>
      </w:r>
      <w:r>
        <w:t>Ụ</w:t>
      </w:r>
      <w:r>
        <w:t>C L</w:t>
      </w:r>
      <w:r>
        <w:t>Ụ</w:t>
      </w:r>
      <w:r>
        <w:t>C</w:t>
      </w:r>
      <w:bookmarkEnd w:id="3"/>
    </w:p>
    <w:p w14:paraId="40576961" w14:textId="594F291D" w:rsidR="009019DB" w:rsidRDefault="00CD4114">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3754497" w:history="1">
        <w:r w:rsidR="009019DB" w:rsidRPr="00D77A1D">
          <w:rPr>
            <w:rStyle w:val="Hyperlink"/>
            <w:noProof/>
          </w:rPr>
          <w:t>PHẠM VI VÀ CÁCH ĐỌC BẰNG CHỨNG</w:t>
        </w:r>
        <w:r w:rsidR="009019DB">
          <w:rPr>
            <w:noProof/>
            <w:webHidden/>
          </w:rPr>
          <w:tab/>
        </w:r>
        <w:r w:rsidR="009019DB">
          <w:rPr>
            <w:noProof/>
            <w:webHidden/>
          </w:rPr>
          <w:fldChar w:fldCharType="begin"/>
        </w:r>
        <w:r w:rsidR="009019DB">
          <w:rPr>
            <w:noProof/>
            <w:webHidden/>
          </w:rPr>
          <w:instrText xml:space="preserve"> PAGEREF _Toc243754497 \h </w:instrText>
        </w:r>
        <w:r w:rsidR="009019DB">
          <w:rPr>
            <w:noProof/>
            <w:webHidden/>
          </w:rPr>
        </w:r>
        <w:r w:rsidR="009019DB">
          <w:rPr>
            <w:noProof/>
            <w:webHidden/>
          </w:rPr>
          <w:fldChar w:fldCharType="separate"/>
        </w:r>
        <w:r w:rsidR="009019DB">
          <w:rPr>
            <w:noProof/>
            <w:webHidden/>
          </w:rPr>
          <w:t>2</w:t>
        </w:r>
        <w:r w:rsidR="009019DB">
          <w:rPr>
            <w:noProof/>
            <w:webHidden/>
          </w:rPr>
          <w:fldChar w:fldCharType="end"/>
        </w:r>
      </w:hyperlink>
    </w:p>
    <w:p w14:paraId="74728873" w14:textId="258E8B69" w:rsidR="009019DB" w:rsidRDefault="009019DB">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498" w:history="1">
        <w:r w:rsidRPr="00D77A1D">
          <w:rPr>
            <w:rStyle w:val="Hyperlink"/>
            <w:noProof/>
          </w:rPr>
          <w:t>MỤC LỤC</w:t>
        </w:r>
        <w:r>
          <w:rPr>
            <w:noProof/>
            <w:webHidden/>
          </w:rPr>
          <w:tab/>
        </w:r>
        <w:r>
          <w:rPr>
            <w:noProof/>
            <w:webHidden/>
          </w:rPr>
          <w:fldChar w:fldCharType="begin"/>
        </w:r>
        <w:r>
          <w:rPr>
            <w:noProof/>
            <w:webHidden/>
          </w:rPr>
          <w:instrText xml:space="preserve"> PAGEREF _Toc243754498 \h </w:instrText>
        </w:r>
        <w:r>
          <w:rPr>
            <w:noProof/>
            <w:webHidden/>
          </w:rPr>
        </w:r>
        <w:r>
          <w:rPr>
            <w:noProof/>
            <w:webHidden/>
          </w:rPr>
          <w:fldChar w:fldCharType="separate"/>
        </w:r>
        <w:r>
          <w:rPr>
            <w:noProof/>
            <w:webHidden/>
          </w:rPr>
          <w:t>3</w:t>
        </w:r>
        <w:r>
          <w:rPr>
            <w:noProof/>
            <w:webHidden/>
          </w:rPr>
          <w:fldChar w:fldCharType="end"/>
        </w:r>
      </w:hyperlink>
    </w:p>
    <w:p w14:paraId="68E9984A" w14:textId="1EA7B6F7" w:rsidR="009019DB" w:rsidRDefault="009019DB">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499" w:history="1">
        <w:r w:rsidRPr="00D77A1D">
          <w:rPr>
            <w:rStyle w:val="Hyperlink"/>
            <w:noProof/>
          </w:rPr>
          <w:t>DANH MỤC HÌNH VÀ BẢNG</w:t>
        </w:r>
        <w:r>
          <w:rPr>
            <w:noProof/>
            <w:webHidden/>
          </w:rPr>
          <w:tab/>
        </w:r>
        <w:r>
          <w:rPr>
            <w:noProof/>
            <w:webHidden/>
          </w:rPr>
          <w:fldChar w:fldCharType="begin"/>
        </w:r>
        <w:r>
          <w:rPr>
            <w:noProof/>
            <w:webHidden/>
          </w:rPr>
          <w:instrText xml:space="preserve"> PAGEREF _Toc243754499 \h </w:instrText>
        </w:r>
        <w:r>
          <w:rPr>
            <w:noProof/>
            <w:webHidden/>
          </w:rPr>
        </w:r>
        <w:r>
          <w:rPr>
            <w:noProof/>
            <w:webHidden/>
          </w:rPr>
          <w:fldChar w:fldCharType="separate"/>
        </w:r>
        <w:r>
          <w:rPr>
            <w:noProof/>
            <w:webHidden/>
          </w:rPr>
          <w:t>5</w:t>
        </w:r>
        <w:r>
          <w:rPr>
            <w:noProof/>
            <w:webHidden/>
          </w:rPr>
          <w:fldChar w:fldCharType="end"/>
        </w:r>
      </w:hyperlink>
    </w:p>
    <w:p w14:paraId="64843A1A" w14:textId="0E5975E4" w:rsidR="009019DB" w:rsidRDefault="009019DB">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00" w:history="1">
        <w:r w:rsidRPr="00D77A1D">
          <w:rPr>
            <w:rStyle w:val="Hyperlink"/>
            <w:noProof/>
          </w:rPr>
          <w:t>CHƯƠNG 1 TỔNG QUAN</w:t>
        </w:r>
        <w:r>
          <w:rPr>
            <w:noProof/>
            <w:webHidden/>
          </w:rPr>
          <w:tab/>
        </w:r>
        <w:r>
          <w:rPr>
            <w:noProof/>
            <w:webHidden/>
          </w:rPr>
          <w:fldChar w:fldCharType="begin"/>
        </w:r>
        <w:r>
          <w:rPr>
            <w:noProof/>
            <w:webHidden/>
          </w:rPr>
          <w:instrText xml:space="preserve"> PAGEREF _Toc243754500 \h </w:instrText>
        </w:r>
        <w:r>
          <w:rPr>
            <w:noProof/>
            <w:webHidden/>
          </w:rPr>
        </w:r>
        <w:r>
          <w:rPr>
            <w:noProof/>
            <w:webHidden/>
          </w:rPr>
          <w:fldChar w:fldCharType="separate"/>
        </w:r>
        <w:r>
          <w:rPr>
            <w:noProof/>
            <w:webHidden/>
          </w:rPr>
          <w:t>6</w:t>
        </w:r>
        <w:r>
          <w:rPr>
            <w:noProof/>
            <w:webHidden/>
          </w:rPr>
          <w:fldChar w:fldCharType="end"/>
        </w:r>
      </w:hyperlink>
    </w:p>
    <w:p w14:paraId="3FB5F4E0" w14:textId="093B55D3"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01" w:history="1">
        <w:r w:rsidRPr="00D77A1D">
          <w:rPr>
            <w:rStyle w:val="Hyperlink"/>
            <w:noProof/>
          </w:rPr>
          <w:t>1.1. Giới thiệu</w:t>
        </w:r>
        <w:r>
          <w:rPr>
            <w:noProof/>
            <w:webHidden/>
          </w:rPr>
          <w:tab/>
        </w:r>
        <w:r>
          <w:rPr>
            <w:noProof/>
            <w:webHidden/>
          </w:rPr>
          <w:fldChar w:fldCharType="begin"/>
        </w:r>
        <w:r>
          <w:rPr>
            <w:noProof/>
            <w:webHidden/>
          </w:rPr>
          <w:instrText xml:space="preserve"> PAGEREF _Toc243754501 \h </w:instrText>
        </w:r>
        <w:r>
          <w:rPr>
            <w:noProof/>
            <w:webHidden/>
          </w:rPr>
        </w:r>
        <w:r>
          <w:rPr>
            <w:noProof/>
            <w:webHidden/>
          </w:rPr>
          <w:fldChar w:fldCharType="separate"/>
        </w:r>
        <w:r>
          <w:rPr>
            <w:noProof/>
            <w:webHidden/>
          </w:rPr>
          <w:t>6</w:t>
        </w:r>
        <w:r>
          <w:rPr>
            <w:noProof/>
            <w:webHidden/>
          </w:rPr>
          <w:fldChar w:fldCharType="end"/>
        </w:r>
      </w:hyperlink>
    </w:p>
    <w:p w14:paraId="428011C3" w14:textId="06694DC5"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02" w:history="1">
        <w:r w:rsidRPr="00D77A1D">
          <w:rPr>
            <w:rStyle w:val="Hyperlink"/>
            <w:noProof/>
          </w:rPr>
          <w:t>1.2. Tính Cấp Thiết của Đề tài</w:t>
        </w:r>
        <w:r>
          <w:rPr>
            <w:noProof/>
            <w:webHidden/>
          </w:rPr>
          <w:tab/>
        </w:r>
        <w:r>
          <w:rPr>
            <w:noProof/>
            <w:webHidden/>
          </w:rPr>
          <w:fldChar w:fldCharType="begin"/>
        </w:r>
        <w:r>
          <w:rPr>
            <w:noProof/>
            <w:webHidden/>
          </w:rPr>
          <w:instrText xml:space="preserve"> PAGEREF _Toc243754502 \h </w:instrText>
        </w:r>
        <w:r>
          <w:rPr>
            <w:noProof/>
            <w:webHidden/>
          </w:rPr>
        </w:r>
        <w:r>
          <w:rPr>
            <w:noProof/>
            <w:webHidden/>
          </w:rPr>
          <w:fldChar w:fldCharType="separate"/>
        </w:r>
        <w:r>
          <w:rPr>
            <w:noProof/>
            <w:webHidden/>
          </w:rPr>
          <w:t>6</w:t>
        </w:r>
        <w:r>
          <w:rPr>
            <w:noProof/>
            <w:webHidden/>
          </w:rPr>
          <w:fldChar w:fldCharType="end"/>
        </w:r>
      </w:hyperlink>
    </w:p>
    <w:p w14:paraId="46363E41" w14:textId="74E37E60"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03" w:history="1">
        <w:r w:rsidRPr="00D77A1D">
          <w:rPr>
            <w:rStyle w:val="Hyperlink"/>
            <w:noProof/>
          </w:rPr>
          <w:t>1.3. Công Cụ Phát Triển Ứng Dụng Di động</w:t>
        </w:r>
        <w:r>
          <w:rPr>
            <w:noProof/>
            <w:webHidden/>
          </w:rPr>
          <w:tab/>
        </w:r>
        <w:r>
          <w:rPr>
            <w:noProof/>
            <w:webHidden/>
          </w:rPr>
          <w:fldChar w:fldCharType="begin"/>
        </w:r>
        <w:r>
          <w:rPr>
            <w:noProof/>
            <w:webHidden/>
          </w:rPr>
          <w:instrText xml:space="preserve"> PAGEREF _Toc243754503 \h </w:instrText>
        </w:r>
        <w:r>
          <w:rPr>
            <w:noProof/>
            <w:webHidden/>
          </w:rPr>
        </w:r>
        <w:r>
          <w:rPr>
            <w:noProof/>
            <w:webHidden/>
          </w:rPr>
          <w:fldChar w:fldCharType="separate"/>
        </w:r>
        <w:r>
          <w:rPr>
            <w:noProof/>
            <w:webHidden/>
          </w:rPr>
          <w:t>6</w:t>
        </w:r>
        <w:r>
          <w:rPr>
            <w:noProof/>
            <w:webHidden/>
          </w:rPr>
          <w:fldChar w:fldCharType="end"/>
        </w:r>
      </w:hyperlink>
    </w:p>
    <w:p w14:paraId="29FF2A57" w14:textId="406740E0"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04" w:history="1">
        <w:r w:rsidRPr="00D77A1D">
          <w:rPr>
            <w:rStyle w:val="Hyperlink"/>
            <w:noProof/>
          </w:rPr>
          <w:t>1.4. Kiểm thử ứng dụng trên Android Emulator và Thiết bị</w:t>
        </w:r>
        <w:r>
          <w:rPr>
            <w:noProof/>
            <w:webHidden/>
          </w:rPr>
          <w:tab/>
        </w:r>
        <w:r>
          <w:rPr>
            <w:noProof/>
            <w:webHidden/>
          </w:rPr>
          <w:fldChar w:fldCharType="begin"/>
        </w:r>
        <w:r>
          <w:rPr>
            <w:noProof/>
            <w:webHidden/>
          </w:rPr>
          <w:instrText xml:space="preserve"> PAGEREF _Toc243754504 \h </w:instrText>
        </w:r>
        <w:r>
          <w:rPr>
            <w:noProof/>
            <w:webHidden/>
          </w:rPr>
        </w:r>
        <w:r>
          <w:rPr>
            <w:noProof/>
            <w:webHidden/>
          </w:rPr>
          <w:fldChar w:fldCharType="separate"/>
        </w:r>
        <w:r>
          <w:rPr>
            <w:noProof/>
            <w:webHidden/>
          </w:rPr>
          <w:t>7</w:t>
        </w:r>
        <w:r>
          <w:rPr>
            <w:noProof/>
            <w:webHidden/>
          </w:rPr>
          <w:fldChar w:fldCharType="end"/>
        </w:r>
      </w:hyperlink>
    </w:p>
    <w:p w14:paraId="3D082692" w14:textId="6B41C1D9" w:rsidR="009019DB" w:rsidRDefault="009019DB">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05" w:history="1">
        <w:r w:rsidRPr="00D77A1D">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_Toc243754505 \h </w:instrText>
        </w:r>
        <w:r>
          <w:rPr>
            <w:noProof/>
            <w:webHidden/>
          </w:rPr>
        </w:r>
        <w:r>
          <w:rPr>
            <w:noProof/>
            <w:webHidden/>
          </w:rPr>
          <w:fldChar w:fldCharType="separate"/>
        </w:r>
        <w:r>
          <w:rPr>
            <w:noProof/>
            <w:webHidden/>
          </w:rPr>
          <w:t>8</w:t>
        </w:r>
        <w:r>
          <w:rPr>
            <w:noProof/>
            <w:webHidden/>
          </w:rPr>
          <w:fldChar w:fldCharType="end"/>
        </w:r>
      </w:hyperlink>
    </w:p>
    <w:p w14:paraId="7CBC7625" w14:textId="79BB8FBF"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06" w:history="1">
        <w:r w:rsidRPr="00D77A1D">
          <w:rPr>
            <w:rStyle w:val="Hyperlink"/>
            <w:noProof/>
          </w:rPr>
          <w:t>2.1  Bài toán và ranh giới hệ thống</w:t>
        </w:r>
        <w:r>
          <w:rPr>
            <w:noProof/>
            <w:webHidden/>
          </w:rPr>
          <w:tab/>
        </w:r>
        <w:r>
          <w:rPr>
            <w:noProof/>
            <w:webHidden/>
          </w:rPr>
          <w:fldChar w:fldCharType="begin"/>
        </w:r>
        <w:r>
          <w:rPr>
            <w:noProof/>
            <w:webHidden/>
          </w:rPr>
          <w:instrText xml:space="preserve"> PAGEREF _Toc243754506 \h </w:instrText>
        </w:r>
        <w:r>
          <w:rPr>
            <w:noProof/>
            <w:webHidden/>
          </w:rPr>
        </w:r>
        <w:r>
          <w:rPr>
            <w:noProof/>
            <w:webHidden/>
          </w:rPr>
          <w:fldChar w:fldCharType="separate"/>
        </w:r>
        <w:r>
          <w:rPr>
            <w:noProof/>
            <w:webHidden/>
          </w:rPr>
          <w:t>8</w:t>
        </w:r>
        <w:r>
          <w:rPr>
            <w:noProof/>
            <w:webHidden/>
          </w:rPr>
          <w:fldChar w:fldCharType="end"/>
        </w:r>
      </w:hyperlink>
    </w:p>
    <w:p w14:paraId="650D51BD" w14:textId="6214BACF"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07" w:history="1">
        <w:r w:rsidRPr="00D77A1D">
          <w:rPr>
            <w:rStyle w:val="Hyperlink"/>
            <w:noProof/>
          </w:rPr>
          <w:t>2.2  Tác nhân và quyền sở hữu</w:t>
        </w:r>
        <w:r>
          <w:rPr>
            <w:noProof/>
            <w:webHidden/>
          </w:rPr>
          <w:tab/>
        </w:r>
        <w:r>
          <w:rPr>
            <w:noProof/>
            <w:webHidden/>
          </w:rPr>
          <w:fldChar w:fldCharType="begin"/>
        </w:r>
        <w:r>
          <w:rPr>
            <w:noProof/>
            <w:webHidden/>
          </w:rPr>
          <w:instrText xml:space="preserve"> PAGEREF _Toc243754507 \h </w:instrText>
        </w:r>
        <w:r>
          <w:rPr>
            <w:noProof/>
            <w:webHidden/>
          </w:rPr>
        </w:r>
        <w:r>
          <w:rPr>
            <w:noProof/>
            <w:webHidden/>
          </w:rPr>
          <w:fldChar w:fldCharType="separate"/>
        </w:r>
        <w:r>
          <w:rPr>
            <w:noProof/>
            <w:webHidden/>
          </w:rPr>
          <w:t>9</w:t>
        </w:r>
        <w:r>
          <w:rPr>
            <w:noProof/>
            <w:webHidden/>
          </w:rPr>
          <w:fldChar w:fldCharType="end"/>
        </w:r>
      </w:hyperlink>
    </w:p>
    <w:p w14:paraId="4B05B9DE" w14:textId="14E0E517"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08" w:history="1">
        <w:r w:rsidRPr="00D77A1D">
          <w:rPr>
            <w:rStyle w:val="Hyperlink"/>
            <w:noProof/>
          </w:rPr>
          <w:t>2.3  Use case tổng thể</w:t>
        </w:r>
        <w:r>
          <w:rPr>
            <w:noProof/>
            <w:webHidden/>
          </w:rPr>
          <w:tab/>
        </w:r>
        <w:r>
          <w:rPr>
            <w:noProof/>
            <w:webHidden/>
          </w:rPr>
          <w:fldChar w:fldCharType="begin"/>
        </w:r>
        <w:r>
          <w:rPr>
            <w:noProof/>
            <w:webHidden/>
          </w:rPr>
          <w:instrText xml:space="preserve"> PAGEREF _Toc243754508 \h </w:instrText>
        </w:r>
        <w:r>
          <w:rPr>
            <w:noProof/>
            <w:webHidden/>
          </w:rPr>
        </w:r>
        <w:r>
          <w:rPr>
            <w:noProof/>
            <w:webHidden/>
          </w:rPr>
          <w:fldChar w:fldCharType="separate"/>
        </w:r>
        <w:r>
          <w:rPr>
            <w:noProof/>
            <w:webHidden/>
          </w:rPr>
          <w:t>9</w:t>
        </w:r>
        <w:r>
          <w:rPr>
            <w:noProof/>
            <w:webHidden/>
          </w:rPr>
          <w:fldChar w:fldCharType="end"/>
        </w:r>
      </w:hyperlink>
    </w:p>
    <w:p w14:paraId="35B85D4E" w14:textId="1E695856"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09" w:history="1">
        <w:r w:rsidRPr="00D77A1D">
          <w:rPr>
            <w:rStyle w:val="Hyperlink"/>
            <w:noProof/>
          </w:rPr>
          <w:t>2.4  Phân rã chức năng và tiêu chí chấp nhận</w:t>
        </w:r>
        <w:r>
          <w:rPr>
            <w:noProof/>
            <w:webHidden/>
          </w:rPr>
          <w:tab/>
        </w:r>
        <w:r>
          <w:rPr>
            <w:noProof/>
            <w:webHidden/>
          </w:rPr>
          <w:fldChar w:fldCharType="begin"/>
        </w:r>
        <w:r>
          <w:rPr>
            <w:noProof/>
            <w:webHidden/>
          </w:rPr>
          <w:instrText xml:space="preserve"> PAGEREF _Toc243754509 \h </w:instrText>
        </w:r>
        <w:r>
          <w:rPr>
            <w:noProof/>
            <w:webHidden/>
          </w:rPr>
        </w:r>
        <w:r>
          <w:rPr>
            <w:noProof/>
            <w:webHidden/>
          </w:rPr>
          <w:fldChar w:fldCharType="separate"/>
        </w:r>
        <w:r>
          <w:rPr>
            <w:noProof/>
            <w:webHidden/>
          </w:rPr>
          <w:t>11</w:t>
        </w:r>
        <w:r>
          <w:rPr>
            <w:noProof/>
            <w:webHidden/>
          </w:rPr>
          <w:fldChar w:fldCharType="end"/>
        </w:r>
      </w:hyperlink>
    </w:p>
    <w:p w14:paraId="7CE04323" w14:textId="129BEA06"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10" w:history="1">
        <w:r w:rsidRPr="00D77A1D">
          <w:rPr>
            <w:rStyle w:val="Hyperlink"/>
            <w:noProof/>
          </w:rPr>
          <w:t>2.5  Yêu cầu khám phá và chọn hàng</w:t>
        </w:r>
        <w:r>
          <w:rPr>
            <w:noProof/>
            <w:webHidden/>
          </w:rPr>
          <w:tab/>
        </w:r>
        <w:r>
          <w:rPr>
            <w:noProof/>
            <w:webHidden/>
          </w:rPr>
          <w:fldChar w:fldCharType="begin"/>
        </w:r>
        <w:r>
          <w:rPr>
            <w:noProof/>
            <w:webHidden/>
          </w:rPr>
          <w:instrText xml:space="preserve"> PAGEREF _Toc243754510 \h </w:instrText>
        </w:r>
        <w:r>
          <w:rPr>
            <w:noProof/>
            <w:webHidden/>
          </w:rPr>
        </w:r>
        <w:r>
          <w:rPr>
            <w:noProof/>
            <w:webHidden/>
          </w:rPr>
          <w:fldChar w:fldCharType="separate"/>
        </w:r>
        <w:r>
          <w:rPr>
            <w:noProof/>
            <w:webHidden/>
          </w:rPr>
          <w:t>13</w:t>
        </w:r>
        <w:r>
          <w:rPr>
            <w:noProof/>
            <w:webHidden/>
          </w:rPr>
          <w:fldChar w:fldCharType="end"/>
        </w:r>
      </w:hyperlink>
    </w:p>
    <w:p w14:paraId="427C92B2" w14:textId="4047413B"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11" w:history="1">
        <w:r w:rsidRPr="00D77A1D">
          <w:rPr>
            <w:rStyle w:val="Hyperlink"/>
            <w:noProof/>
          </w:rPr>
          <w:t>2.6  Yêu cầu giỏ hàng và checkout</w:t>
        </w:r>
        <w:r>
          <w:rPr>
            <w:noProof/>
            <w:webHidden/>
          </w:rPr>
          <w:tab/>
        </w:r>
        <w:r>
          <w:rPr>
            <w:noProof/>
            <w:webHidden/>
          </w:rPr>
          <w:fldChar w:fldCharType="begin"/>
        </w:r>
        <w:r>
          <w:rPr>
            <w:noProof/>
            <w:webHidden/>
          </w:rPr>
          <w:instrText xml:space="preserve"> PAGEREF _Toc243754511 \h </w:instrText>
        </w:r>
        <w:r>
          <w:rPr>
            <w:noProof/>
            <w:webHidden/>
          </w:rPr>
        </w:r>
        <w:r>
          <w:rPr>
            <w:noProof/>
            <w:webHidden/>
          </w:rPr>
          <w:fldChar w:fldCharType="separate"/>
        </w:r>
        <w:r>
          <w:rPr>
            <w:noProof/>
            <w:webHidden/>
          </w:rPr>
          <w:t>13</w:t>
        </w:r>
        <w:r>
          <w:rPr>
            <w:noProof/>
            <w:webHidden/>
          </w:rPr>
          <w:fldChar w:fldCharType="end"/>
        </w:r>
      </w:hyperlink>
    </w:p>
    <w:p w14:paraId="40148F9B" w14:textId="3D614E44"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12" w:history="1">
        <w:r w:rsidRPr="00D77A1D">
          <w:rPr>
            <w:rStyle w:val="Hyperlink"/>
            <w:noProof/>
          </w:rPr>
          <w:t>2.7  Yêu cầu đơn hàng và giao nhận</w:t>
        </w:r>
        <w:r>
          <w:rPr>
            <w:noProof/>
            <w:webHidden/>
          </w:rPr>
          <w:tab/>
        </w:r>
        <w:r>
          <w:rPr>
            <w:noProof/>
            <w:webHidden/>
          </w:rPr>
          <w:fldChar w:fldCharType="begin"/>
        </w:r>
        <w:r>
          <w:rPr>
            <w:noProof/>
            <w:webHidden/>
          </w:rPr>
          <w:instrText xml:space="preserve"> PAGEREF _Toc243754512 \h </w:instrText>
        </w:r>
        <w:r>
          <w:rPr>
            <w:noProof/>
            <w:webHidden/>
          </w:rPr>
        </w:r>
        <w:r>
          <w:rPr>
            <w:noProof/>
            <w:webHidden/>
          </w:rPr>
          <w:fldChar w:fldCharType="separate"/>
        </w:r>
        <w:r>
          <w:rPr>
            <w:noProof/>
            <w:webHidden/>
          </w:rPr>
          <w:t>14</w:t>
        </w:r>
        <w:r>
          <w:rPr>
            <w:noProof/>
            <w:webHidden/>
          </w:rPr>
          <w:fldChar w:fldCharType="end"/>
        </w:r>
      </w:hyperlink>
    </w:p>
    <w:p w14:paraId="6FD5F816" w14:textId="1973F519"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13" w:history="1">
        <w:r w:rsidRPr="00D77A1D">
          <w:rPr>
            <w:rStyle w:val="Hyperlink"/>
            <w:noProof/>
          </w:rPr>
          <w:t>2.8  Yêu cầu chiến dịch và tương tác cộng đồng</w:t>
        </w:r>
        <w:r>
          <w:rPr>
            <w:noProof/>
            <w:webHidden/>
          </w:rPr>
          <w:tab/>
        </w:r>
        <w:r>
          <w:rPr>
            <w:noProof/>
            <w:webHidden/>
          </w:rPr>
          <w:fldChar w:fldCharType="begin"/>
        </w:r>
        <w:r>
          <w:rPr>
            <w:noProof/>
            <w:webHidden/>
          </w:rPr>
          <w:instrText xml:space="preserve"> PAGEREF _Toc243754513 \h </w:instrText>
        </w:r>
        <w:r>
          <w:rPr>
            <w:noProof/>
            <w:webHidden/>
          </w:rPr>
        </w:r>
        <w:r>
          <w:rPr>
            <w:noProof/>
            <w:webHidden/>
          </w:rPr>
          <w:fldChar w:fldCharType="separate"/>
        </w:r>
        <w:r>
          <w:rPr>
            <w:noProof/>
            <w:webHidden/>
          </w:rPr>
          <w:t>15</w:t>
        </w:r>
        <w:r>
          <w:rPr>
            <w:noProof/>
            <w:webHidden/>
          </w:rPr>
          <w:fldChar w:fldCharType="end"/>
        </w:r>
      </w:hyperlink>
    </w:p>
    <w:p w14:paraId="7E9B4878" w14:textId="489A1114"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14" w:history="1">
        <w:r w:rsidRPr="00D77A1D">
          <w:rPr>
            <w:rStyle w:val="Hyperlink"/>
            <w:noProof/>
          </w:rPr>
          <w:t>2.9  Yêu cầu giải cứu mở rộng</w:t>
        </w:r>
        <w:r>
          <w:rPr>
            <w:noProof/>
            <w:webHidden/>
          </w:rPr>
          <w:tab/>
        </w:r>
        <w:r>
          <w:rPr>
            <w:noProof/>
            <w:webHidden/>
          </w:rPr>
          <w:fldChar w:fldCharType="begin"/>
        </w:r>
        <w:r>
          <w:rPr>
            <w:noProof/>
            <w:webHidden/>
          </w:rPr>
          <w:instrText xml:space="preserve"> PAGEREF _Toc243754514 \h </w:instrText>
        </w:r>
        <w:r>
          <w:rPr>
            <w:noProof/>
            <w:webHidden/>
          </w:rPr>
        </w:r>
        <w:r>
          <w:rPr>
            <w:noProof/>
            <w:webHidden/>
          </w:rPr>
          <w:fldChar w:fldCharType="separate"/>
        </w:r>
        <w:r>
          <w:rPr>
            <w:noProof/>
            <w:webHidden/>
          </w:rPr>
          <w:t>15</w:t>
        </w:r>
        <w:r>
          <w:rPr>
            <w:noProof/>
            <w:webHidden/>
          </w:rPr>
          <w:fldChar w:fldCharType="end"/>
        </w:r>
      </w:hyperlink>
    </w:p>
    <w:p w14:paraId="263813C3" w14:textId="3B83E957"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15" w:history="1">
        <w:r w:rsidRPr="00D77A1D">
          <w:rPr>
            <w:rStyle w:val="Hyperlink"/>
            <w:noProof/>
          </w:rPr>
          <w:t>2.10  Yêu cầu Hũ giải cứu theo chính sách mới</w:t>
        </w:r>
        <w:r>
          <w:rPr>
            <w:noProof/>
            <w:webHidden/>
          </w:rPr>
          <w:tab/>
        </w:r>
        <w:r>
          <w:rPr>
            <w:noProof/>
            <w:webHidden/>
          </w:rPr>
          <w:fldChar w:fldCharType="begin"/>
        </w:r>
        <w:r>
          <w:rPr>
            <w:noProof/>
            <w:webHidden/>
          </w:rPr>
          <w:instrText xml:space="preserve"> PAGEREF _Toc243754515 \h </w:instrText>
        </w:r>
        <w:r>
          <w:rPr>
            <w:noProof/>
            <w:webHidden/>
          </w:rPr>
        </w:r>
        <w:r>
          <w:rPr>
            <w:noProof/>
            <w:webHidden/>
          </w:rPr>
          <w:fldChar w:fldCharType="separate"/>
        </w:r>
        <w:r>
          <w:rPr>
            <w:noProof/>
            <w:webHidden/>
          </w:rPr>
          <w:t>16</w:t>
        </w:r>
        <w:r>
          <w:rPr>
            <w:noProof/>
            <w:webHidden/>
          </w:rPr>
          <w:fldChar w:fldCharType="end"/>
        </w:r>
      </w:hyperlink>
    </w:p>
    <w:p w14:paraId="505AF688" w14:textId="3DAC27A9"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16" w:history="1">
        <w:r w:rsidRPr="00D77A1D">
          <w:rPr>
            <w:rStyle w:val="Hyperlink"/>
            <w:noProof/>
          </w:rPr>
          <w:t>2.11  Kiến trúc và thiết kế trách nhiệm</w:t>
        </w:r>
        <w:r>
          <w:rPr>
            <w:noProof/>
            <w:webHidden/>
          </w:rPr>
          <w:tab/>
        </w:r>
        <w:r>
          <w:rPr>
            <w:noProof/>
            <w:webHidden/>
          </w:rPr>
          <w:fldChar w:fldCharType="begin"/>
        </w:r>
        <w:r>
          <w:rPr>
            <w:noProof/>
            <w:webHidden/>
          </w:rPr>
          <w:instrText xml:space="preserve"> PAGEREF _Toc243754516 \h </w:instrText>
        </w:r>
        <w:r>
          <w:rPr>
            <w:noProof/>
            <w:webHidden/>
          </w:rPr>
        </w:r>
        <w:r>
          <w:rPr>
            <w:noProof/>
            <w:webHidden/>
          </w:rPr>
          <w:fldChar w:fldCharType="separate"/>
        </w:r>
        <w:r>
          <w:rPr>
            <w:noProof/>
            <w:webHidden/>
          </w:rPr>
          <w:t>16</w:t>
        </w:r>
        <w:r>
          <w:rPr>
            <w:noProof/>
            <w:webHidden/>
          </w:rPr>
          <w:fldChar w:fldCharType="end"/>
        </w:r>
      </w:hyperlink>
    </w:p>
    <w:p w14:paraId="4CB09F50" w14:textId="3D226F4D" w:rsidR="009019DB" w:rsidRDefault="009019DB">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17" w:history="1">
        <w:r w:rsidRPr="00D77A1D">
          <w:rPr>
            <w:rStyle w:val="Hyperlink"/>
            <w:noProof/>
          </w:rPr>
          <w:t>CHƯƠNG 3 THIẾT KẾ GIAO DIỆN</w:t>
        </w:r>
        <w:r>
          <w:rPr>
            <w:noProof/>
            <w:webHidden/>
          </w:rPr>
          <w:tab/>
        </w:r>
        <w:r>
          <w:rPr>
            <w:noProof/>
            <w:webHidden/>
          </w:rPr>
          <w:fldChar w:fldCharType="begin"/>
        </w:r>
        <w:r>
          <w:rPr>
            <w:noProof/>
            <w:webHidden/>
          </w:rPr>
          <w:instrText xml:space="preserve"> PAGEREF _Toc243754517 \h </w:instrText>
        </w:r>
        <w:r>
          <w:rPr>
            <w:noProof/>
            <w:webHidden/>
          </w:rPr>
        </w:r>
        <w:r>
          <w:rPr>
            <w:noProof/>
            <w:webHidden/>
          </w:rPr>
          <w:fldChar w:fldCharType="separate"/>
        </w:r>
        <w:r>
          <w:rPr>
            <w:noProof/>
            <w:webHidden/>
          </w:rPr>
          <w:t>19</w:t>
        </w:r>
        <w:r>
          <w:rPr>
            <w:noProof/>
            <w:webHidden/>
          </w:rPr>
          <w:fldChar w:fldCharType="end"/>
        </w:r>
      </w:hyperlink>
    </w:p>
    <w:p w14:paraId="2EDCAD16" w14:textId="4F235652"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18" w:history="1">
        <w:r w:rsidRPr="00D77A1D">
          <w:rPr>
            <w:rStyle w:val="Hyperlink"/>
            <w:noProof/>
          </w:rPr>
          <w:t>3.1  Nguồn ảnh và quy trình xác minh</w:t>
        </w:r>
        <w:r>
          <w:rPr>
            <w:noProof/>
            <w:webHidden/>
          </w:rPr>
          <w:tab/>
        </w:r>
        <w:r>
          <w:rPr>
            <w:noProof/>
            <w:webHidden/>
          </w:rPr>
          <w:fldChar w:fldCharType="begin"/>
        </w:r>
        <w:r>
          <w:rPr>
            <w:noProof/>
            <w:webHidden/>
          </w:rPr>
          <w:instrText xml:space="preserve"> PAGEREF _Toc243754518 \h </w:instrText>
        </w:r>
        <w:r>
          <w:rPr>
            <w:noProof/>
            <w:webHidden/>
          </w:rPr>
        </w:r>
        <w:r>
          <w:rPr>
            <w:noProof/>
            <w:webHidden/>
          </w:rPr>
          <w:fldChar w:fldCharType="separate"/>
        </w:r>
        <w:r>
          <w:rPr>
            <w:noProof/>
            <w:webHidden/>
          </w:rPr>
          <w:t>19</w:t>
        </w:r>
        <w:r>
          <w:rPr>
            <w:noProof/>
            <w:webHidden/>
          </w:rPr>
          <w:fldChar w:fldCharType="end"/>
        </w:r>
      </w:hyperlink>
    </w:p>
    <w:p w14:paraId="62E8E37B" w14:textId="112B355F"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19" w:history="1">
        <w:r w:rsidRPr="00D77A1D">
          <w:rPr>
            <w:rStyle w:val="Hyperlink"/>
            <w:noProof/>
          </w:rPr>
          <w:t>3.2  Trang chủ và khám phá cho Guest</w:t>
        </w:r>
        <w:r>
          <w:rPr>
            <w:noProof/>
            <w:webHidden/>
          </w:rPr>
          <w:tab/>
        </w:r>
        <w:r>
          <w:rPr>
            <w:noProof/>
            <w:webHidden/>
          </w:rPr>
          <w:fldChar w:fldCharType="begin"/>
        </w:r>
        <w:r>
          <w:rPr>
            <w:noProof/>
            <w:webHidden/>
          </w:rPr>
          <w:instrText xml:space="preserve"> PAGEREF _Toc243754519 \h </w:instrText>
        </w:r>
        <w:r>
          <w:rPr>
            <w:noProof/>
            <w:webHidden/>
          </w:rPr>
        </w:r>
        <w:r>
          <w:rPr>
            <w:noProof/>
            <w:webHidden/>
          </w:rPr>
          <w:fldChar w:fldCharType="separate"/>
        </w:r>
        <w:r>
          <w:rPr>
            <w:noProof/>
            <w:webHidden/>
          </w:rPr>
          <w:t>20</w:t>
        </w:r>
        <w:r>
          <w:rPr>
            <w:noProof/>
            <w:webHidden/>
          </w:rPr>
          <w:fldChar w:fldCharType="end"/>
        </w:r>
      </w:hyperlink>
    </w:p>
    <w:p w14:paraId="1B6BD242" w14:textId="6057E203"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20" w:history="1">
        <w:r w:rsidRPr="00D77A1D">
          <w:rPr>
            <w:rStyle w:val="Hyperlink"/>
            <w:noProof/>
          </w:rPr>
          <w:t>3.3  Chi tiết sản phẩm và giỏ Guest</w:t>
        </w:r>
        <w:r>
          <w:rPr>
            <w:noProof/>
            <w:webHidden/>
          </w:rPr>
          <w:tab/>
        </w:r>
        <w:r>
          <w:rPr>
            <w:noProof/>
            <w:webHidden/>
          </w:rPr>
          <w:fldChar w:fldCharType="begin"/>
        </w:r>
        <w:r>
          <w:rPr>
            <w:noProof/>
            <w:webHidden/>
          </w:rPr>
          <w:instrText xml:space="preserve"> PAGEREF _Toc243754520 \h </w:instrText>
        </w:r>
        <w:r>
          <w:rPr>
            <w:noProof/>
            <w:webHidden/>
          </w:rPr>
        </w:r>
        <w:r>
          <w:rPr>
            <w:noProof/>
            <w:webHidden/>
          </w:rPr>
          <w:fldChar w:fldCharType="separate"/>
        </w:r>
        <w:r>
          <w:rPr>
            <w:noProof/>
            <w:webHidden/>
          </w:rPr>
          <w:t>21</w:t>
        </w:r>
        <w:r>
          <w:rPr>
            <w:noProof/>
            <w:webHidden/>
          </w:rPr>
          <w:fldChar w:fldCharType="end"/>
        </w:r>
      </w:hyperlink>
    </w:p>
    <w:p w14:paraId="126DE906" w14:textId="0D61078D"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21" w:history="1">
        <w:r w:rsidRPr="00D77A1D">
          <w:rPr>
            <w:rStyle w:val="Hyperlink"/>
            <w:noProof/>
          </w:rPr>
          <w:t>3.4  Giỏ Customer và thông tin checkout</w:t>
        </w:r>
        <w:r>
          <w:rPr>
            <w:noProof/>
            <w:webHidden/>
          </w:rPr>
          <w:tab/>
        </w:r>
        <w:r>
          <w:rPr>
            <w:noProof/>
            <w:webHidden/>
          </w:rPr>
          <w:fldChar w:fldCharType="begin"/>
        </w:r>
        <w:r>
          <w:rPr>
            <w:noProof/>
            <w:webHidden/>
          </w:rPr>
          <w:instrText xml:space="preserve"> PAGEREF _Toc243754521 \h </w:instrText>
        </w:r>
        <w:r>
          <w:rPr>
            <w:noProof/>
            <w:webHidden/>
          </w:rPr>
        </w:r>
        <w:r>
          <w:rPr>
            <w:noProof/>
            <w:webHidden/>
          </w:rPr>
          <w:fldChar w:fldCharType="separate"/>
        </w:r>
        <w:r>
          <w:rPr>
            <w:noProof/>
            <w:webHidden/>
          </w:rPr>
          <w:t>22</w:t>
        </w:r>
        <w:r>
          <w:rPr>
            <w:noProof/>
            <w:webHidden/>
          </w:rPr>
          <w:fldChar w:fldCharType="end"/>
        </w:r>
      </w:hyperlink>
    </w:p>
    <w:p w14:paraId="1D9143C1" w14:textId="5757724E"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22" w:history="1">
        <w:r w:rsidRPr="00D77A1D">
          <w:rPr>
            <w:rStyle w:val="Hyperlink"/>
            <w:noProof/>
          </w:rPr>
          <w:t>3.5  Quản lý sản phẩm và lô của Seller</w:t>
        </w:r>
        <w:r>
          <w:rPr>
            <w:noProof/>
            <w:webHidden/>
          </w:rPr>
          <w:tab/>
        </w:r>
        <w:r>
          <w:rPr>
            <w:noProof/>
            <w:webHidden/>
          </w:rPr>
          <w:fldChar w:fldCharType="begin"/>
        </w:r>
        <w:r>
          <w:rPr>
            <w:noProof/>
            <w:webHidden/>
          </w:rPr>
          <w:instrText xml:space="preserve"> PAGEREF _Toc243754522 \h </w:instrText>
        </w:r>
        <w:r>
          <w:rPr>
            <w:noProof/>
            <w:webHidden/>
          </w:rPr>
        </w:r>
        <w:r>
          <w:rPr>
            <w:noProof/>
            <w:webHidden/>
          </w:rPr>
          <w:fldChar w:fldCharType="separate"/>
        </w:r>
        <w:r>
          <w:rPr>
            <w:noProof/>
            <w:webHidden/>
          </w:rPr>
          <w:t>23</w:t>
        </w:r>
        <w:r>
          <w:rPr>
            <w:noProof/>
            <w:webHidden/>
          </w:rPr>
          <w:fldChar w:fldCharType="end"/>
        </w:r>
      </w:hyperlink>
    </w:p>
    <w:p w14:paraId="68E0FBE8" w14:textId="47214178"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23" w:history="1">
        <w:r w:rsidRPr="00D77A1D">
          <w:rPr>
            <w:rStyle w:val="Hyperlink"/>
            <w:noProof/>
          </w:rPr>
          <w:t>3.6  Dashboard và chiến dịch Seller</w:t>
        </w:r>
        <w:r>
          <w:rPr>
            <w:noProof/>
            <w:webHidden/>
          </w:rPr>
          <w:tab/>
        </w:r>
        <w:r>
          <w:rPr>
            <w:noProof/>
            <w:webHidden/>
          </w:rPr>
          <w:fldChar w:fldCharType="begin"/>
        </w:r>
        <w:r>
          <w:rPr>
            <w:noProof/>
            <w:webHidden/>
          </w:rPr>
          <w:instrText xml:space="preserve"> PAGEREF _Toc243754523 \h </w:instrText>
        </w:r>
        <w:r>
          <w:rPr>
            <w:noProof/>
            <w:webHidden/>
          </w:rPr>
        </w:r>
        <w:r>
          <w:rPr>
            <w:noProof/>
            <w:webHidden/>
          </w:rPr>
          <w:fldChar w:fldCharType="separate"/>
        </w:r>
        <w:r>
          <w:rPr>
            <w:noProof/>
            <w:webHidden/>
          </w:rPr>
          <w:t>24</w:t>
        </w:r>
        <w:r>
          <w:rPr>
            <w:noProof/>
            <w:webHidden/>
          </w:rPr>
          <w:fldChar w:fldCharType="end"/>
        </w:r>
      </w:hyperlink>
    </w:p>
    <w:p w14:paraId="1A2CE759" w14:textId="6EF39364"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24" w:history="1">
        <w:r w:rsidRPr="00D77A1D">
          <w:rPr>
            <w:rStyle w:val="Hyperlink"/>
            <w:noProof/>
          </w:rPr>
          <w:t>3.7  Quản trị trên mobile</w:t>
        </w:r>
        <w:r>
          <w:rPr>
            <w:noProof/>
            <w:webHidden/>
          </w:rPr>
          <w:tab/>
        </w:r>
        <w:r>
          <w:rPr>
            <w:noProof/>
            <w:webHidden/>
          </w:rPr>
          <w:fldChar w:fldCharType="begin"/>
        </w:r>
        <w:r>
          <w:rPr>
            <w:noProof/>
            <w:webHidden/>
          </w:rPr>
          <w:instrText xml:space="preserve"> PAGEREF _Toc243754524 \h </w:instrText>
        </w:r>
        <w:r>
          <w:rPr>
            <w:noProof/>
            <w:webHidden/>
          </w:rPr>
        </w:r>
        <w:r>
          <w:rPr>
            <w:noProof/>
            <w:webHidden/>
          </w:rPr>
          <w:fldChar w:fldCharType="separate"/>
        </w:r>
        <w:r>
          <w:rPr>
            <w:noProof/>
            <w:webHidden/>
          </w:rPr>
          <w:t>25</w:t>
        </w:r>
        <w:r>
          <w:rPr>
            <w:noProof/>
            <w:webHidden/>
          </w:rPr>
          <w:fldChar w:fldCharType="end"/>
        </w:r>
      </w:hyperlink>
    </w:p>
    <w:p w14:paraId="47B402AB" w14:textId="34C1E079"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25" w:history="1">
        <w:r w:rsidRPr="00D77A1D">
          <w:rPr>
            <w:rStyle w:val="Hyperlink"/>
            <w:noProof/>
          </w:rPr>
          <w:t>3.8  Giao diện Hũ và hạn giao Việt Nam</w:t>
        </w:r>
        <w:r>
          <w:rPr>
            <w:noProof/>
            <w:webHidden/>
          </w:rPr>
          <w:tab/>
        </w:r>
        <w:r>
          <w:rPr>
            <w:noProof/>
            <w:webHidden/>
          </w:rPr>
          <w:fldChar w:fldCharType="begin"/>
        </w:r>
        <w:r>
          <w:rPr>
            <w:noProof/>
            <w:webHidden/>
          </w:rPr>
          <w:instrText xml:space="preserve"> PAGEREF _Toc243754525 \h </w:instrText>
        </w:r>
        <w:r>
          <w:rPr>
            <w:noProof/>
            <w:webHidden/>
          </w:rPr>
        </w:r>
        <w:r>
          <w:rPr>
            <w:noProof/>
            <w:webHidden/>
          </w:rPr>
          <w:fldChar w:fldCharType="separate"/>
        </w:r>
        <w:r>
          <w:rPr>
            <w:noProof/>
            <w:webHidden/>
          </w:rPr>
          <w:t>26</w:t>
        </w:r>
        <w:r>
          <w:rPr>
            <w:noProof/>
            <w:webHidden/>
          </w:rPr>
          <w:fldChar w:fldCharType="end"/>
        </w:r>
      </w:hyperlink>
    </w:p>
    <w:p w14:paraId="5FD742F2" w14:textId="392E41FC"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26" w:history="1">
        <w:r w:rsidRPr="00D77A1D">
          <w:rPr>
            <w:rStyle w:val="Hyperlink"/>
            <w:noProof/>
          </w:rPr>
          <w:t>3.9  Hũ chờ duyệt và ghi chi</w:t>
        </w:r>
        <w:r>
          <w:rPr>
            <w:noProof/>
            <w:webHidden/>
          </w:rPr>
          <w:tab/>
        </w:r>
        <w:r>
          <w:rPr>
            <w:noProof/>
            <w:webHidden/>
          </w:rPr>
          <w:fldChar w:fldCharType="begin"/>
        </w:r>
        <w:r>
          <w:rPr>
            <w:noProof/>
            <w:webHidden/>
          </w:rPr>
          <w:instrText xml:space="preserve"> PAGEREF _Toc243754526 \h </w:instrText>
        </w:r>
        <w:r>
          <w:rPr>
            <w:noProof/>
            <w:webHidden/>
          </w:rPr>
        </w:r>
        <w:r>
          <w:rPr>
            <w:noProof/>
            <w:webHidden/>
          </w:rPr>
          <w:fldChar w:fldCharType="separate"/>
        </w:r>
        <w:r>
          <w:rPr>
            <w:noProof/>
            <w:webHidden/>
          </w:rPr>
          <w:t>27</w:t>
        </w:r>
        <w:r>
          <w:rPr>
            <w:noProof/>
            <w:webHidden/>
          </w:rPr>
          <w:fldChar w:fldCharType="end"/>
        </w:r>
      </w:hyperlink>
    </w:p>
    <w:p w14:paraId="60301C2C" w14:textId="0B3D0C94"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27" w:history="1">
        <w:r w:rsidRPr="00D77A1D">
          <w:rPr>
            <w:rStyle w:val="Hyperlink"/>
            <w:noProof/>
          </w:rPr>
          <w:t>3.10  Responsive và giữ trạng thái</w:t>
        </w:r>
        <w:r>
          <w:rPr>
            <w:noProof/>
            <w:webHidden/>
          </w:rPr>
          <w:tab/>
        </w:r>
        <w:r>
          <w:rPr>
            <w:noProof/>
            <w:webHidden/>
          </w:rPr>
          <w:fldChar w:fldCharType="begin"/>
        </w:r>
        <w:r>
          <w:rPr>
            <w:noProof/>
            <w:webHidden/>
          </w:rPr>
          <w:instrText xml:space="preserve"> PAGEREF _Toc243754527 \h </w:instrText>
        </w:r>
        <w:r>
          <w:rPr>
            <w:noProof/>
            <w:webHidden/>
          </w:rPr>
        </w:r>
        <w:r>
          <w:rPr>
            <w:noProof/>
            <w:webHidden/>
          </w:rPr>
          <w:fldChar w:fldCharType="separate"/>
        </w:r>
        <w:r>
          <w:rPr>
            <w:noProof/>
            <w:webHidden/>
          </w:rPr>
          <w:t>29</w:t>
        </w:r>
        <w:r>
          <w:rPr>
            <w:noProof/>
            <w:webHidden/>
          </w:rPr>
          <w:fldChar w:fldCharType="end"/>
        </w:r>
      </w:hyperlink>
    </w:p>
    <w:p w14:paraId="30B5B128" w14:textId="7DBE5C02"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28" w:history="1">
        <w:r w:rsidRPr="00D77A1D">
          <w:rPr>
            <w:rStyle w:val="Hyperlink"/>
            <w:noProof/>
          </w:rPr>
          <w:t>3.11  UI đọc lại danh mục khi offline</w:t>
        </w:r>
        <w:r>
          <w:rPr>
            <w:noProof/>
            <w:webHidden/>
          </w:rPr>
          <w:tab/>
        </w:r>
        <w:r>
          <w:rPr>
            <w:noProof/>
            <w:webHidden/>
          </w:rPr>
          <w:fldChar w:fldCharType="begin"/>
        </w:r>
        <w:r>
          <w:rPr>
            <w:noProof/>
            <w:webHidden/>
          </w:rPr>
          <w:instrText xml:space="preserve"> PAGEREF _Toc243754528 \h </w:instrText>
        </w:r>
        <w:r>
          <w:rPr>
            <w:noProof/>
            <w:webHidden/>
          </w:rPr>
        </w:r>
        <w:r>
          <w:rPr>
            <w:noProof/>
            <w:webHidden/>
          </w:rPr>
          <w:fldChar w:fldCharType="separate"/>
        </w:r>
        <w:r>
          <w:rPr>
            <w:noProof/>
            <w:webHidden/>
          </w:rPr>
          <w:t>30</w:t>
        </w:r>
        <w:r>
          <w:rPr>
            <w:noProof/>
            <w:webHidden/>
          </w:rPr>
          <w:fldChar w:fldCharType="end"/>
        </w:r>
      </w:hyperlink>
    </w:p>
    <w:p w14:paraId="455A17F5" w14:textId="52C31C35" w:rsidR="009019DB" w:rsidRDefault="009019DB">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29" w:history="1">
        <w:r w:rsidRPr="00D77A1D">
          <w:rPr>
            <w:rStyle w:val="Hyperlink"/>
            <w:noProof/>
          </w:rPr>
          <w:t>CHƯƠNG 4 XÂY DỰNG CƠ SỞ DỮ LIỆU</w:t>
        </w:r>
        <w:r>
          <w:rPr>
            <w:noProof/>
            <w:webHidden/>
          </w:rPr>
          <w:tab/>
        </w:r>
        <w:r>
          <w:rPr>
            <w:noProof/>
            <w:webHidden/>
          </w:rPr>
          <w:fldChar w:fldCharType="begin"/>
        </w:r>
        <w:r>
          <w:rPr>
            <w:noProof/>
            <w:webHidden/>
          </w:rPr>
          <w:instrText xml:space="preserve"> PAGEREF _Toc243754529 \h </w:instrText>
        </w:r>
        <w:r>
          <w:rPr>
            <w:noProof/>
            <w:webHidden/>
          </w:rPr>
        </w:r>
        <w:r>
          <w:rPr>
            <w:noProof/>
            <w:webHidden/>
          </w:rPr>
          <w:fldChar w:fldCharType="separate"/>
        </w:r>
        <w:r>
          <w:rPr>
            <w:noProof/>
            <w:webHidden/>
          </w:rPr>
          <w:t>31</w:t>
        </w:r>
        <w:r>
          <w:rPr>
            <w:noProof/>
            <w:webHidden/>
          </w:rPr>
          <w:fldChar w:fldCharType="end"/>
        </w:r>
      </w:hyperlink>
    </w:p>
    <w:p w14:paraId="2C55F656" w14:textId="7346BDC2"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30" w:history="1">
        <w:r w:rsidRPr="00D77A1D">
          <w:rPr>
            <w:rStyle w:val="Hyperlink"/>
            <w:noProof/>
          </w:rPr>
          <w:t>4.1  Mô hình dữ liệu tổng thể</w:t>
        </w:r>
        <w:r>
          <w:rPr>
            <w:noProof/>
            <w:webHidden/>
          </w:rPr>
          <w:tab/>
        </w:r>
        <w:r>
          <w:rPr>
            <w:noProof/>
            <w:webHidden/>
          </w:rPr>
          <w:fldChar w:fldCharType="begin"/>
        </w:r>
        <w:r>
          <w:rPr>
            <w:noProof/>
            <w:webHidden/>
          </w:rPr>
          <w:instrText xml:space="preserve"> PAGEREF _Toc243754530 \h </w:instrText>
        </w:r>
        <w:r>
          <w:rPr>
            <w:noProof/>
            <w:webHidden/>
          </w:rPr>
        </w:r>
        <w:r>
          <w:rPr>
            <w:noProof/>
            <w:webHidden/>
          </w:rPr>
          <w:fldChar w:fldCharType="separate"/>
        </w:r>
        <w:r>
          <w:rPr>
            <w:noProof/>
            <w:webHidden/>
          </w:rPr>
          <w:t>31</w:t>
        </w:r>
        <w:r>
          <w:rPr>
            <w:noProof/>
            <w:webHidden/>
          </w:rPr>
          <w:fldChar w:fldCharType="end"/>
        </w:r>
      </w:hyperlink>
    </w:p>
    <w:p w14:paraId="78D7FD08" w14:textId="752C4B07"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31" w:history="1">
        <w:r w:rsidRPr="00D77A1D">
          <w:rPr>
            <w:rStyle w:val="Hyperlink"/>
            <w:noProof/>
          </w:rPr>
          <w:t>4.2  Danh mục dữ liệu người dùng và hàng hóa</w:t>
        </w:r>
        <w:r>
          <w:rPr>
            <w:noProof/>
            <w:webHidden/>
          </w:rPr>
          <w:tab/>
        </w:r>
        <w:r>
          <w:rPr>
            <w:noProof/>
            <w:webHidden/>
          </w:rPr>
          <w:fldChar w:fldCharType="begin"/>
        </w:r>
        <w:r>
          <w:rPr>
            <w:noProof/>
            <w:webHidden/>
          </w:rPr>
          <w:instrText xml:space="preserve"> PAGEREF _Toc243754531 \h </w:instrText>
        </w:r>
        <w:r>
          <w:rPr>
            <w:noProof/>
            <w:webHidden/>
          </w:rPr>
        </w:r>
        <w:r>
          <w:rPr>
            <w:noProof/>
            <w:webHidden/>
          </w:rPr>
          <w:fldChar w:fldCharType="separate"/>
        </w:r>
        <w:r>
          <w:rPr>
            <w:noProof/>
            <w:webHidden/>
          </w:rPr>
          <w:t>33</w:t>
        </w:r>
        <w:r>
          <w:rPr>
            <w:noProof/>
            <w:webHidden/>
          </w:rPr>
          <w:fldChar w:fldCharType="end"/>
        </w:r>
      </w:hyperlink>
    </w:p>
    <w:p w14:paraId="11131A2A" w14:textId="2E73A1A6"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32" w:history="1">
        <w:r w:rsidRPr="00D77A1D">
          <w:rPr>
            <w:rStyle w:val="Hyperlink"/>
            <w:noProof/>
          </w:rPr>
          <w:t>4.3  Product và Batch cùng bất biến tồn kho</w:t>
        </w:r>
        <w:r>
          <w:rPr>
            <w:noProof/>
            <w:webHidden/>
          </w:rPr>
          <w:tab/>
        </w:r>
        <w:r>
          <w:rPr>
            <w:noProof/>
            <w:webHidden/>
          </w:rPr>
          <w:fldChar w:fldCharType="begin"/>
        </w:r>
        <w:r>
          <w:rPr>
            <w:noProof/>
            <w:webHidden/>
          </w:rPr>
          <w:instrText xml:space="preserve"> PAGEREF _Toc243754532 \h </w:instrText>
        </w:r>
        <w:r>
          <w:rPr>
            <w:noProof/>
            <w:webHidden/>
          </w:rPr>
        </w:r>
        <w:r>
          <w:rPr>
            <w:noProof/>
            <w:webHidden/>
          </w:rPr>
          <w:fldChar w:fldCharType="separate"/>
        </w:r>
        <w:r>
          <w:rPr>
            <w:noProof/>
            <w:webHidden/>
          </w:rPr>
          <w:t>33</w:t>
        </w:r>
        <w:r>
          <w:rPr>
            <w:noProof/>
            <w:webHidden/>
          </w:rPr>
          <w:fldChar w:fldCharType="end"/>
        </w:r>
      </w:hyperlink>
    </w:p>
    <w:p w14:paraId="24DF7348" w14:textId="07D56EEF"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33" w:history="1">
        <w:r w:rsidRPr="00D77A1D">
          <w:rPr>
            <w:rStyle w:val="Hyperlink"/>
            <w:noProof/>
          </w:rPr>
          <w:t>4.4  Chiến dịch và phân bổ theo lô</w:t>
        </w:r>
        <w:r>
          <w:rPr>
            <w:noProof/>
            <w:webHidden/>
          </w:rPr>
          <w:tab/>
        </w:r>
        <w:r>
          <w:rPr>
            <w:noProof/>
            <w:webHidden/>
          </w:rPr>
          <w:fldChar w:fldCharType="begin"/>
        </w:r>
        <w:r>
          <w:rPr>
            <w:noProof/>
            <w:webHidden/>
          </w:rPr>
          <w:instrText xml:space="preserve"> PAGEREF _Toc243754533 \h </w:instrText>
        </w:r>
        <w:r>
          <w:rPr>
            <w:noProof/>
            <w:webHidden/>
          </w:rPr>
        </w:r>
        <w:r>
          <w:rPr>
            <w:noProof/>
            <w:webHidden/>
          </w:rPr>
          <w:fldChar w:fldCharType="separate"/>
        </w:r>
        <w:r>
          <w:rPr>
            <w:noProof/>
            <w:webHidden/>
          </w:rPr>
          <w:t>34</w:t>
        </w:r>
        <w:r>
          <w:rPr>
            <w:noProof/>
            <w:webHidden/>
          </w:rPr>
          <w:fldChar w:fldCharType="end"/>
        </w:r>
      </w:hyperlink>
    </w:p>
    <w:p w14:paraId="2B566993" w14:textId="7C2D75B7"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34" w:history="1">
        <w:r w:rsidRPr="00D77A1D">
          <w:rPr>
            <w:rStyle w:val="Hyperlink"/>
            <w:noProof/>
          </w:rPr>
          <w:t>4.5  Đơn hàng và snapshot giao dịch</w:t>
        </w:r>
        <w:r>
          <w:rPr>
            <w:noProof/>
            <w:webHidden/>
          </w:rPr>
          <w:tab/>
        </w:r>
        <w:r>
          <w:rPr>
            <w:noProof/>
            <w:webHidden/>
          </w:rPr>
          <w:fldChar w:fldCharType="begin"/>
        </w:r>
        <w:r>
          <w:rPr>
            <w:noProof/>
            <w:webHidden/>
          </w:rPr>
          <w:instrText xml:space="preserve"> PAGEREF _Toc243754534 \h </w:instrText>
        </w:r>
        <w:r>
          <w:rPr>
            <w:noProof/>
            <w:webHidden/>
          </w:rPr>
        </w:r>
        <w:r>
          <w:rPr>
            <w:noProof/>
            <w:webHidden/>
          </w:rPr>
          <w:fldChar w:fldCharType="separate"/>
        </w:r>
        <w:r>
          <w:rPr>
            <w:noProof/>
            <w:webHidden/>
          </w:rPr>
          <w:t>35</w:t>
        </w:r>
        <w:r>
          <w:rPr>
            <w:noProof/>
            <w:webHidden/>
          </w:rPr>
          <w:fldChar w:fldCharType="end"/>
        </w:r>
      </w:hyperlink>
    </w:p>
    <w:p w14:paraId="2D1CECC4" w14:textId="5399BCC4"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35" w:history="1">
        <w:r w:rsidRPr="00D77A1D">
          <w:rPr>
            <w:rStyle w:val="Hyperlink"/>
            <w:noProof/>
          </w:rPr>
          <w:t>4.6  Dữ liệu Hũ và sổ biến động</w:t>
        </w:r>
        <w:r>
          <w:rPr>
            <w:noProof/>
            <w:webHidden/>
          </w:rPr>
          <w:tab/>
        </w:r>
        <w:r>
          <w:rPr>
            <w:noProof/>
            <w:webHidden/>
          </w:rPr>
          <w:fldChar w:fldCharType="begin"/>
        </w:r>
        <w:r>
          <w:rPr>
            <w:noProof/>
            <w:webHidden/>
          </w:rPr>
          <w:instrText xml:space="preserve"> PAGEREF _Toc243754535 \h </w:instrText>
        </w:r>
        <w:r>
          <w:rPr>
            <w:noProof/>
            <w:webHidden/>
          </w:rPr>
        </w:r>
        <w:r>
          <w:rPr>
            <w:noProof/>
            <w:webHidden/>
          </w:rPr>
          <w:fldChar w:fldCharType="separate"/>
        </w:r>
        <w:r>
          <w:rPr>
            <w:noProof/>
            <w:webHidden/>
          </w:rPr>
          <w:t>35</w:t>
        </w:r>
        <w:r>
          <w:rPr>
            <w:noProof/>
            <w:webHidden/>
          </w:rPr>
          <w:fldChar w:fldCharType="end"/>
        </w:r>
      </w:hyperlink>
    </w:p>
    <w:p w14:paraId="49B3F62A" w14:textId="2572C7A3"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36" w:history="1">
        <w:r w:rsidRPr="00D77A1D">
          <w:rPr>
            <w:rStyle w:val="Hyperlink"/>
            <w:noProof/>
          </w:rPr>
          <w:t>4.7  Dữ liệu giải cứu và các collection vận hành</w:t>
        </w:r>
        <w:r>
          <w:rPr>
            <w:noProof/>
            <w:webHidden/>
          </w:rPr>
          <w:tab/>
        </w:r>
        <w:r>
          <w:rPr>
            <w:noProof/>
            <w:webHidden/>
          </w:rPr>
          <w:fldChar w:fldCharType="begin"/>
        </w:r>
        <w:r>
          <w:rPr>
            <w:noProof/>
            <w:webHidden/>
          </w:rPr>
          <w:instrText xml:space="preserve"> PAGEREF _Toc243754536 \h </w:instrText>
        </w:r>
        <w:r>
          <w:rPr>
            <w:noProof/>
            <w:webHidden/>
          </w:rPr>
        </w:r>
        <w:r>
          <w:rPr>
            <w:noProof/>
            <w:webHidden/>
          </w:rPr>
          <w:fldChar w:fldCharType="separate"/>
        </w:r>
        <w:r>
          <w:rPr>
            <w:noProof/>
            <w:webHidden/>
          </w:rPr>
          <w:t>36</w:t>
        </w:r>
        <w:r>
          <w:rPr>
            <w:noProof/>
            <w:webHidden/>
          </w:rPr>
          <w:fldChar w:fldCharType="end"/>
        </w:r>
      </w:hyperlink>
    </w:p>
    <w:p w14:paraId="17F796BB" w14:textId="182AEE71"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37" w:history="1">
        <w:r w:rsidRPr="00D77A1D">
          <w:rPr>
            <w:rStyle w:val="Hyperlink"/>
            <w:noProof/>
          </w:rPr>
          <w:t>4.8  SQLite và các bảng Room thực tế</w:t>
        </w:r>
        <w:r>
          <w:rPr>
            <w:noProof/>
            <w:webHidden/>
          </w:rPr>
          <w:tab/>
        </w:r>
        <w:r>
          <w:rPr>
            <w:noProof/>
            <w:webHidden/>
          </w:rPr>
          <w:fldChar w:fldCharType="begin"/>
        </w:r>
        <w:r>
          <w:rPr>
            <w:noProof/>
            <w:webHidden/>
          </w:rPr>
          <w:instrText xml:space="preserve"> PAGEREF _Toc243754537 \h </w:instrText>
        </w:r>
        <w:r>
          <w:rPr>
            <w:noProof/>
            <w:webHidden/>
          </w:rPr>
        </w:r>
        <w:r>
          <w:rPr>
            <w:noProof/>
            <w:webHidden/>
          </w:rPr>
          <w:fldChar w:fldCharType="separate"/>
        </w:r>
        <w:r>
          <w:rPr>
            <w:noProof/>
            <w:webHidden/>
          </w:rPr>
          <w:t>37</w:t>
        </w:r>
        <w:r>
          <w:rPr>
            <w:noProof/>
            <w:webHidden/>
          </w:rPr>
          <w:fldChar w:fldCharType="end"/>
        </w:r>
      </w:hyperlink>
    </w:p>
    <w:p w14:paraId="105E45E0" w14:textId="17C64B71"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38" w:history="1">
        <w:r w:rsidRPr="00D77A1D">
          <w:rPr>
            <w:rStyle w:val="Hyperlink"/>
            <w:noProof/>
          </w:rPr>
          <w:t>4.9  TTL và đồng bộ cục bộ</w:t>
        </w:r>
        <w:r>
          <w:rPr>
            <w:noProof/>
            <w:webHidden/>
          </w:rPr>
          <w:tab/>
        </w:r>
        <w:r>
          <w:rPr>
            <w:noProof/>
            <w:webHidden/>
          </w:rPr>
          <w:fldChar w:fldCharType="begin"/>
        </w:r>
        <w:r>
          <w:rPr>
            <w:noProof/>
            <w:webHidden/>
          </w:rPr>
          <w:instrText xml:space="preserve"> PAGEREF _Toc243754538 \h </w:instrText>
        </w:r>
        <w:r>
          <w:rPr>
            <w:noProof/>
            <w:webHidden/>
          </w:rPr>
        </w:r>
        <w:r>
          <w:rPr>
            <w:noProof/>
            <w:webHidden/>
          </w:rPr>
          <w:fldChar w:fldCharType="separate"/>
        </w:r>
        <w:r>
          <w:rPr>
            <w:noProof/>
            <w:webHidden/>
          </w:rPr>
          <w:t>38</w:t>
        </w:r>
        <w:r>
          <w:rPr>
            <w:noProof/>
            <w:webHidden/>
          </w:rPr>
          <w:fldChar w:fldCharType="end"/>
        </w:r>
      </w:hyperlink>
    </w:p>
    <w:p w14:paraId="0BAB4FDC" w14:textId="634DE3B1"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39" w:history="1">
        <w:r w:rsidRPr="00D77A1D">
          <w:rPr>
            <w:rStyle w:val="Hyperlink"/>
            <w:noProof/>
          </w:rPr>
          <w:t>4.10  Truy vấn tiêu biểu và index</w:t>
        </w:r>
        <w:r>
          <w:rPr>
            <w:noProof/>
            <w:webHidden/>
          </w:rPr>
          <w:tab/>
        </w:r>
        <w:r>
          <w:rPr>
            <w:noProof/>
            <w:webHidden/>
          </w:rPr>
          <w:fldChar w:fldCharType="begin"/>
        </w:r>
        <w:r>
          <w:rPr>
            <w:noProof/>
            <w:webHidden/>
          </w:rPr>
          <w:instrText xml:space="preserve"> PAGEREF _Toc243754539 \h </w:instrText>
        </w:r>
        <w:r>
          <w:rPr>
            <w:noProof/>
            <w:webHidden/>
          </w:rPr>
        </w:r>
        <w:r>
          <w:rPr>
            <w:noProof/>
            <w:webHidden/>
          </w:rPr>
          <w:fldChar w:fldCharType="separate"/>
        </w:r>
        <w:r>
          <w:rPr>
            <w:noProof/>
            <w:webHidden/>
          </w:rPr>
          <w:t>39</w:t>
        </w:r>
        <w:r>
          <w:rPr>
            <w:noProof/>
            <w:webHidden/>
          </w:rPr>
          <w:fldChar w:fldCharType="end"/>
        </w:r>
      </w:hyperlink>
    </w:p>
    <w:p w14:paraId="46236837" w14:textId="28B436DA"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40" w:history="1">
        <w:r w:rsidRPr="00D77A1D">
          <w:rPr>
            <w:rStyle w:val="Hyperlink"/>
            <w:noProof/>
          </w:rPr>
          <w:t>4.11  Quan hệ hướng đối tượng và mapper</w:t>
        </w:r>
        <w:r>
          <w:rPr>
            <w:noProof/>
            <w:webHidden/>
          </w:rPr>
          <w:tab/>
        </w:r>
        <w:r>
          <w:rPr>
            <w:noProof/>
            <w:webHidden/>
          </w:rPr>
          <w:fldChar w:fldCharType="begin"/>
        </w:r>
        <w:r>
          <w:rPr>
            <w:noProof/>
            <w:webHidden/>
          </w:rPr>
          <w:instrText xml:space="preserve"> PAGEREF _Toc243754540 \h </w:instrText>
        </w:r>
        <w:r>
          <w:rPr>
            <w:noProof/>
            <w:webHidden/>
          </w:rPr>
        </w:r>
        <w:r>
          <w:rPr>
            <w:noProof/>
            <w:webHidden/>
          </w:rPr>
          <w:fldChar w:fldCharType="separate"/>
        </w:r>
        <w:r>
          <w:rPr>
            <w:noProof/>
            <w:webHidden/>
          </w:rPr>
          <w:t>40</w:t>
        </w:r>
        <w:r>
          <w:rPr>
            <w:noProof/>
            <w:webHidden/>
          </w:rPr>
          <w:fldChar w:fldCharType="end"/>
        </w:r>
      </w:hyperlink>
    </w:p>
    <w:p w14:paraId="5761CFC9" w14:textId="05A6B97C" w:rsidR="009019DB" w:rsidRDefault="009019DB">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41" w:history="1">
        <w:r w:rsidRPr="00D77A1D">
          <w:rPr>
            <w:rStyle w:val="Hyperlink"/>
            <w:noProof/>
          </w:rPr>
          <w:t>CHƯƠNG 5 XÂY DỰNG ỨNG DỤNG</w:t>
        </w:r>
        <w:r>
          <w:rPr>
            <w:noProof/>
            <w:webHidden/>
          </w:rPr>
          <w:tab/>
        </w:r>
        <w:r>
          <w:rPr>
            <w:noProof/>
            <w:webHidden/>
          </w:rPr>
          <w:fldChar w:fldCharType="begin"/>
        </w:r>
        <w:r>
          <w:rPr>
            <w:noProof/>
            <w:webHidden/>
          </w:rPr>
          <w:instrText xml:space="preserve"> PAGEREF _Toc243754541 \h </w:instrText>
        </w:r>
        <w:r>
          <w:rPr>
            <w:noProof/>
            <w:webHidden/>
          </w:rPr>
        </w:r>
        <w:r>
          <w:rPr>
            <w:noProof/>
            <w:webHidden/>
          </w:rPr>
          <w:fldChar w:fldCharType="separate"/>
        </w:r>
        <w:r>
          <w:rPr>
            <w:noProof/>
            <w:webHidden/>
          </w:rPr>
          <w:t>42</w:t>
        </w:r>
        <w:r>
          <w:rPr>
            <w:noProof/>
            <w:webHidden/>
          </w:rPr>
          <w:fldChar w:fldCharType="end"/>
        </w:r>
      </w:hyperlink>
    </w:p>
    <w:p w14:paraId="5E6D28A3" w14:textId="2503EDE0"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42" w:history="1">
        <w:r w:rsidRPr="00D77A1D">
          <w:rPr>
            <w:rStyle w:val="Hyperlink"/>
            <w:noProof/>
          </w:rPr>
          <w:t>5.1  Cấu trúc mã và môi trường build</w:t>
        </w:r>
        <w:r>
          <w:rPr>
            <w:noProof/>
            <w:webHidden/>
          </w:rPr>
          <w:tab/>
        </w:r>
        <w:r>
          <w:rPr>
            <w:noProof/>
            <w:webHidden/>
          </w:rPr>
          <w:fldChar w:fldCharType="begin"/>
        </w:r>
        <w:r>
          <w:rPr>
            <w:noProof/>
            <w:webHidden/>
          </w:rPr>
          <w:instrText xml:space="preserve"> PAGEREF _Toc243754542 \h </w:instrText>
        </w:r>
        <w:r>
          <w:rPr>
            <w:noProof/>
            <w:webHidden/>
          </w:rPr>
        </w:r>
        <w:r>
          <w:rPr>
            <w:noProof/>
            <w:webHidden/>
          </w:rPr>
          <w:fldChar w:fldCharType="separate"/>
        </w:r>
        <w:r>
          <w:rPr>
            <w:noProof/>
            <w:webHidden/>
          </w:rPr>
          <w:t>42</w:t>
        </w:r>
        <w:r>
          <w:rPr>
            <w:noProof/>
            <w:webHidden/>
          </w:rPr>
          <w:fldChar w:fldCharType="end"/>
        </w:r>
      </w:hyperlink>
    </w:p>
    <w:p w14:paraId="1CBCCE28" w14:textId="24166F5E"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43" w:history="1">
        <w:r w:rsidRPr="00D77A1D">
          <w:rPr>
            <w:rStyle w:val="Hyperlink"/>
            <w:noProof/>
          </w:rPr>
          <w:t>5.2  Kết nối Firebase và phân quyền</w:t>
        </w:r>
        <w:r>
          <w:rPr>
            <w:noProof/>
            <w:webHidden/>
          </w:rPr>
          <w:tab/>
        </w:r>
        <w:r>
          <w:rPr>
            <w:noProof/>
            <w:webHidden/>
          </w:rPr>
          <w:fldChar w:fldCharType="begin"/>
        </w:r>
        <w:r>
          <w:rPr>
            <w:noProof/>
            <w:webHidden/>
          </w:rPr>
          <w:instrText xml:space="preserve"> PAGEREF _Toc243754543 \h </w:instrText>
        </w:r>
        <w:r>
          <w:rPr>
            <w:noProof/>
            <w:webHidden/>
          </w:rPr>
        </w:r>
        <w:r>
          <w:rPr>
            <w:noProof/>
            <w:webHidden/>
          </w:rPr>
          <w:fldChar w:fldCharType="separate"/>
        </w:r>
        <w:r>
          <w:rPr>
            <w:noProof/>
            <w:webHidden/>
          </w:rPr>
          <w:t>42</w:t>
        </w:r>
        <w:r>
          <w:rPr>
            <w:noProof/>
            <w:webHidden/>
          </w:rPr>
          <w:fldChar w:fldCharType="end"/>
        </w:r>
      </w:hyperlink>
    </w:p>
    <w:p w14:paraId="123D9F50" w14:textId="25FAE424"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44" w:history="1">
        <w:r w:rsidRPr="00D77A1D">
          <w:rPr>
            <w:rStyle w:val="Hyperlink"/>
            <w:noProof/>
          </w:rPr>
          <w:t>5.3  Xác thực và Google Credential Manager</w:t>
        </w:r>
        <w:r>
          <w:rPr>
            <w:noProof/>
            <w:webHidden/>
          </w:rPr>
          <w:tab/>
        </w:r>
        <w:r>
          <w:rPr>
            <w:noProof/>
            <w:webHidden/>
          </w:rPr>
          <w:fldChar w:fldCharType="begin"/>
        </w:r>
        <w:r>
          <w:rPr>
            <w:noProof/>
            <w:webHidden/>
          </w:rPr>
          <w:instrText xml:space="preserve"> PAGEREF _Toc243754544 \h </w:instrText>
        </w:r>
        <w:r>
          <w:rPr>
            <w:noProof/>
            <w:webHidden/>
          </w:rPr>
        </w:r>
        <w:r>
          <w:rPr>
            <w:noProof/>
            <w:webHidden/>
          </w:rPr>
          <w:fldChar w:fldCharType="separate"/>
        </w:r>
        <w:r>
          <w:rPr>
            <w:noProof/>
            <w:webHidden/>
          </w:rPr>
          <w:t>43</w:t>
        </w:r>
        <w:r>
          <w:rPr>
            <w:noProof/>
            <w:webHidden/>
          </w:rPr>
          <w:fldChar w:fldCharType="end"/>
        </w:r>
      </w:hyperlink>
    </w:p>
    <w:p w14:paraId="61157E2D" w14:textId="4C61698C"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45" w:history="1">
        <w:r w:rsidRPr="00D77A1D">
          <w:rPr>
            <w:rStyle w:val="Hyperlink"/>
            <w:noProof/>
          </w:rPr>
          <w:t>5.4  Triển khai Home và tìm kiếm</w:t>
        </w:r>
        <w:r>
          <w:rPr>
            <w:noProof/>
            <w:webHidden/>
          </w:rPr>
          <w:tab/>
        </w:r>
        <w:r>
          <w:rPr>
            <w:noProof/>
            <w:webHidden/>
          </w:rPr>
          <w:fldChar w:fldCharType="begin"/>
        </w:r>
        <w:r>
          <w:rPr>
            <w:noProof/>
            <w:webHidden/>
          </w:rPr>
          <w:instrText xml:space="preserve"> PAGEREF _Toc243754545 \h </w:instrText>
        </w:r>
        <w:r>
          <w:rPr>
            <w:noProof/>
            <w:webHidden/>
          </w:rPr>
        </w:r>
        <w:r>
          <w:rPr>
            <w:noProof/>
            <w:webHidden/>
          </w:rPr>
          <w:fldChar w:fldCharType="separate"/>
        </w:r>
        <w:r>
          <w:rPr>
            <w:noProof/>
            <w:webHidden/>
          </w:rPr>
          <w:t>44</w:t>
        </w:r>
        <w:r>
          <w:rPr>
            <w:noProof/>
            <w:webHidden/>
          </w:rPr>
          <w:fldChar w:fldCharType="end"/>
        </w:r>
      </w:hyperlink>
    </w:p>
    <w:p w14:paraId="10967472" w14:textId="3412AEE9"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46" w:history="1">
        <w:r w:rsidRPr="00D77A1D">
          <w:rPr>
            <w:rStyle w:val="Hyperlink"/>
            <w:noProof/>
          </w:rPr>
          <w:t>5.5  Triển khai chi tiết sản phẩm và giỏ</w:t>
        </w:r>
        <w:r>
          <w:rPr>
            <w:noProof/>
            <w:webHidden/>
          </w:rPr>
          <w:tab/>
        </w:r>
        <w:r>
          <w:rPr>
            <w:noProof/>
            <w:webHidden/>
          </w:rPr>
          <w:fldChar w:fldCharType="begin"/>
        </w:r>
        <w:r>
          <w:rPr>
            <w:noProof/>
            <w:webHidden/>
          </w:rPr>
          <w:instrText xml:space="preserve"> PAGEREF _Toc243754546 \h </w:instrText>
        </w:r>
        <w:r>
          <w:rPr>
            <w:noProof/>
            <w:webHidden/>
          </w:rPr>
        </w:r>
        <w:r>
          <w:rPr>
            <w:noProof/>
            <w:webHidden/>
          </w:rPr>
          <w:fldChar w:fldCharType="separate"/>
        </w:r>
        <w:r>
          <w:rPr>
            <w:noProof/>
            <w:webHidden/>
          </w:rPr>
          <w:t>44</w:t>
        </w:r>
        <w:r>
          <w:rPr>
            <w:noProof/>
            <w:webHidden/>
          </w:rPr>
          <w:fldChar w:fldCharType="end"/>
        </w:r>
      </w:hyperlink>
    </w:p>
    <w:p w14:paraId="76FDE2B2" w14:textId="0F6D92D9"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47" w:history="1">
        <w:r w:rsidRPr="00D77A1D">
          <w:rPr>
            <w:rStyle w:val="Hyperlink"/>
            <w:noProof/>
          </w:rPr>
          <w:t>5.6  Triển khai checkout và xác nhận tiền</w:t>
        </w:r>
        <w:r>
          <w:rPr>
            <w:noProof/>
            <w:webHidden/>
          </w:rPr>
          <w:tab/>
        </w:r>
        <w:r>
          <w:rPr>
            <w:noProof/>
            <w:webHidden/>
          </w:rPr>
          <w:fldChar w:fldCharType="begin"/>
        </w:r>
        <w:r>
          <w:rPr>
            <w:noProof/>
            <w:webHidden/>
          </w:rPr>
          <w:instrText xml:space="preserve"> PAGEREF _Toc243754547 \h </w:instrText>
        </w:r>
        <w:r>
          <w:rPr>
            <w:noProof/>
            <w:webHidden/>
          </w:rPr>
        </w:r>
        <w:r>
          <w:rPr>
            <w:noProof/>
            <w:webHidden/>
          </w:rPr>
          <w:fldChar w:fldCharType="separate"/>
        </w:r>
        <w:r>
          <w:rPr>
            <w:noProof/>
            <w:webHidden/>
          </w:rPr>
          <w:t>45</w:t>
        </w:r>
        <w:r>
          <w:rPr>
            <w:noProof/>
            <w:webHidden/>
          </w:rPr>
          <w:fldChar w:fldCharType="end"/>
        </w:r>
      </w:hyperlink>
    </w:p>
    <w:p w14:paraId="04EECA18" w14:textId="1EDBB711"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48" w:history="1">
        <w:r w:rsidRPr="00D77A1D">
          <w:rPr>
            <w:rStyle w:val="Hyperlink"/>
            <w:noProof/>
          </w:rPr>
          <w:t>5.7  Triển khai Seller và vòng đời chiến dịch</w:t>
        </w:r>
        <w:r>
          <w:rPr>
            <w:noProof/>
            <w:webHidden/>
          </w:rPr>
          <w:tab/>
        </w:r>
        <w:r>
          <w:rPr>
            <w:noProof/>
            <w:webHidden/>
          </w:rPr>
          <w:fldChar w:fldCharType="begin"/>
        </w:r>
        <w:r>
          <w:rPr>
            <w:noProof/>
            <w:webHidden/>
          </w:rPr>
          <w:instrText xml:space="preserve"> PAGEREF _Toc243754548 \h </w:instrText>
        </w:r>
        <w:r>
          <w:rPr>
            <w:noProof/>
            <w:webHidden/>
          </w:rPr>
        </w:r>
        <w:r>
          <w:rPr>
            <w:noProof/>
            <w:webHidden/>
          </w:rPr>
          <w:fldChar w:fldCharType="separate"/>
        </w:r>
        <w:r>
          <w:rPr>
            <w:noProof/>
            <w:webHidden/>
          </w:rPr>
          <w:t>45</w:t>
        </w:r>
        <w:r>
          <w:rPr>
            <w:noProof/>
            <w:webHidden/>
          </w:rPr>
          <w:fldChar w:fldCharType="end"/>
        </w:r>
      </w:hyperlink>
    </w:p>
    <w:p w14:paraId="57CB9EE8" w14:textId="2DAFDE71"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49" w:history="1">
        <w:r w:rsidRPr="00D77A1D">
          <w:rPr>
            <w:rStyle w:val="Hyperlink"/>
            <w:noProof/>
          </w:rPr>
          <w:t>5.8  Triển khai tương tác và quản trị</w:t>
        </w:r>
        <w:r>
          <w:rPr>
            <w:noProof/>
            <w:webHidden/>
          </w:rPr>
          <w:tab/>
        </w:r>
        <w:r>
          <w:rPr>
            <w:noProof/>
            <w:webHidden/>
          </w:rPr>
          <w:fldChar w:fldCharType="begin"/>
        </w:r>
        <w:r>
          <w:rPr>
            <w:noProof/>
            <w:webHidden/>
          </w:rPr>
          <w:instrText xml:space="preserve"> PAGEREF _Toc243754549 \h </w:instrText>
        </w:r>
        <w:r>
          <w:rPr>
            <w:noProof/>
            <w:webHidden/>
          </w:rPr>
        </w:r>
        <w:r>
          <w:rPr>
            <w:noProof/>
            <w:webHidden/>
          </w:rPr>
          <w:fldChar w:fldCharType="separate"/>
        </w:r>
        <w:r>
          <w:rPr>
            <w:noProof/>
            <w:webHidden/>
          </w:rPr>
          <w:t>46</w:t>
        </w:r>
        <w:r>
          <w:rPr>
            <w:noProof/>
            <w:webHidden/>
          </w:rPr>
          <w:fldChar w:fldCharType="end"/>
        </w:r>
      </w:hyperlink>
    </w:p>
    <w:p w14:paraId="399C2038" w14:textId="394CEB42"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50" w:history="1">
        <w:r w:rsidRPr="00D77A1D">
          <w:rPr>
            <w:rStyle w:val="Hyperlink"/>
            <w:noProof/>
          </w:rPr>
          <w:t>5.9  Triển khai Hũ từ tiền vào tới khoản chi</w:t>
        </w:r>
        <w:r>
          <w:rPr>
            <w:noProof/>
            <w:webHidden/>
          </w:rPr>
          <w:tab/>
        </w:r>
        <w:r>
          <w:rPr>
            <w:noProof/>
            <w:webHidden/>
          </w:rPr>
          <w:fldChar w:fldCharType="begin"/>
        </w:r>
        <w:r>
          <w:rPr>
            <w:noProof/>
            <w:webHidden/>
          </w:rPr>
          <w:instrText xml:space="preserve"> PAGEREF _Toc243754550 \h </w:instrText>
        </w:r>
        <w:r>
          <w:rPr>
            <w:noProof/>
            <w:webHidden/>
          </w:rPr>
        </w:r>
        <w:r>
          <w:rPr>
            <w:noProof/>
            <w:webHidden/>
          </w:rPr>
          <w:fldChar w:fldCharType="separate"/>
        </w:r>
        <w:r>
          <w:rPr>
            <w:noProof/>
            <w:webHidden/>
          </w:rPr>
          <w:t>46</w:t>
        </w:r>
        <w:r>
          <w:rPr>
            <w:noProof/>
            <w:webHidden/>
          </w:rPr>
          <w:fldChar w:fldCharType="end"/>
        </w:r>
      </w:hyperlink>
    </w:p>
    <w:p w14:paraId="358CDA70" w14:textId="6E381168"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51" w:history="1">
        <w:r w:rsidRPr="00D77A1D">
          <w:rPr>
            <w:rStyle w:val="Hyperlink"/>
            <w:noProof/>
          </w:rPr>
          <w:t>5.10  API vị trí và media</w:t>
        </w:r>
        <w:r>
          <w:rPr>
            <w:noProof/>
            <w:webHidden/>
          </w:rPr>
          <w:tab/>
        </w:r>
        <w:r>
          <w:rPr>
            <w:noProof/>
            <w:webHidden/>
          </w:rPr>
          <w:fldChar w:fldCharType="begin"/>
        </w:r>
        <w:r>
          <w:rPr>
            <w:noProof/>
            <w:webHidden/>
          </w:rPr>
          <w:instrText xml:space="preserve"> PAGEREF _Toc243754551 \h </w:instrText>
        </w:r>
        <w:r>
          <w:rPr>
            <w:noProof/>
            <w:webHidden/>
          </w:rPr>
        </w:r>
        <w:r>
          <w:rPr>
            <w:noProof/>
            <w:webHidden/>
          </w:rPr>
          <w:fldChar w:fldCharType="separate"/>
        </w:r>
        <w:r>
          <w:rPr>
            <w:noProof/>
            <w:webHidden/>
          </w:rPr>
          <w:t>47</w:t>
        </w:r>
        <w:r>
          <w:rPr>
            <w:noProof/>
            <w:webHidden/>
          </w:rPr>
          <w:fldChar w:fldCharType="end"/>
        </w:r>
      </w:hyperlink>
    </w:p>
    <w:p w14:paraId="77A4C936" w14:textId="4D59B0EB"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52" w:history="1">
        <w:r w:rsidRPr="00D77A1D">
          <w:rPr>
            <w:rStyle w:val="Hyperlink"/>
            <w:noProof/>
          </w:rPr>
          <w:t>5.11  Đồng bộ và xử lý lỗi</w:t>
        </w:r>
        <w:r>
          <w:rPr>
            <w:noProof/>
            <w:webHidden/>
          </w:rPr>
          <w:tab/>
        </w:r>
        <w:r>
          <w:rPr>
            <w:noProof/>
            <w:webHidden/>
          </w:rPr>
          <w:fldChar w:fldCharType="begin"/>
        </w:r>
        <w:r>
          <w:rPr>
            <w:noProof/>
            <w:webHidden/>
          </w:rPr>
          <w:instrText xml:space="preserve"> PAGEREF _Toc243754552 \h </w:instrText>
        </w:r>
        <w:r>
          <w:rPr>
            <w:noProof/>
            <w:webHidden/>
          </w:rPr>
        </w:r>
        <w:r>
          <w:rPr>
            <w:noProof/>
            <w:webHidden/>
          </w:rPr>
          <w:fldChar w:fldCharType="separate"/>
        </w:r>
        <w:r>
          <w:rPr>
            <w:noProof/>
            <w:webHidden/>
          </w:rPr>
          <w:t>47</w:t>
        </w:r>
        <w:r>
          <w:rPr>
            <w:noProof/>
            <w:webHidden/>
          </w:rPr>
          <w:fldChar w:fldCharType="end"/>
        </w:r>
      </w:hyperlink>
    </w:p>
    <w:p w14:paraId="07C8043F" w14:textId="6101BF90"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53" w:history="1">
        <w:r w:rsidRPr="00D77A1D">
          <w:rPr>
            <w:rStyle w:val="Hyperlink"/>
            <w:noProof/>
          </w:rPr>
          <w:t>5.12  Tích hợp Git và CI</w:t>
        </w:r>
        <w:r>
          <w:rPr>
            <w:noProof/>
            <w:webHidden/>
          </w:rPr>
          <w:tab/>
        </w:r>
        <w:r>
          <w:rPr>
            <w:noProof/>
            <w:webHidden/>
          </w:rPr>
          <w:fldChar w:fldCharType="begin"/>
        </w:r>
        <w:r>
          <w:rPr>
            <w:noProof/>
            <w:webHidden/>
          </w:rPr>
          <w:instrText xml:space="preserve"> PAGEREF _Toc243754553 \h </w:instrText>
        </w:r>
        <w:r>
          <w:rPr>
            <w:noProof/>
            <w:webHidden/>
          </w:rPr>
        </w:r>
        <w:r>
          <w:rPr>
            <w:noProof/>
            <w:webHidden/>
          </w:rPr>
          <w:fldChar w:fldCharType="separate"/>
        </w:r>
        <w:r>
          <w:rPr>
            <w:noProof/>
            <w:webHidden/>
          </w:rPr>
          <w:t>48</w:t>
        </w:r>
        <w:r>
          <w:rPr>
            <w:noProof/>
            <w:webHidden/>
          </w:rPr>
          <w:fldChar w:fldCharType="end"/>
        </w:r>
      </w:hyperlink>
    </w:p>
    <w:p w14:paraId="1F57A075" w14:textId="0A9ABC34" w:rsidR="009019DB" w:rsidRDefault="009019DB">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54" w:history="1">
        <w:r w:rsidRPr="00D77A1D">
          <w:rPr>
            <w:rStyle w:val="Hyperlink"/>
            <w:noProof/>
          </w:rPr>
          <w:t>CHƯƠNG 6 QUY TRÌNH THỰC THI VÀ KIỂM THỬ</w:t>
        </w:r>
        <w:r>
          <w:rPr>
            <w:noProof/>
            <w:webHidden/>
          </w:rPr>
          <w:tab/>
        </w:r>
        <w:r>
          <w:rPr>
            <w:noProof/>
            <w:webHidden/>
          </w:rPr>
          <w:fldChar w:fldCharType="begin"/>
        </w:r>
        <w:r>
          <w:rPr>
            <w:noProof/>
            <w:webHidden/>
          </w:rPr>
          <w:instrText xml:space="preserve"> PAGEREF _Toc243754554 \h </w:instrText>
        </w:r>
        <w:r>
          <w:rPr>
            <w:noProof/>
            <w:webHidden/>
          </w:rPr>
        </w:r>
        <w:r>
          <w:rPr>
            <w:noProof/>
            <w:webHidden/>
          </w:rPr>
          <w:fldChar w:fldCharType="separate"/>
        </w:r>
        <w:r>
          <w:rPr>
            <w:noProof/>
            <w:webHidden/>
          </w:rPr>
          <w:t>49</w:t>
        </w:r>
        <w:r>
          <w:rPr>
            <w:noProof/>
            <w:webHidden/>
          </w:rPr>
          <w:fldChar w:fldCharType="end"/>
        </w:r>
      </w:hyperlink>
    </w:p>
    <w:p w14:paraId="7FB36B7C" w14:textId="4FBB5322"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55" w:history="1">
        <w:r w:rsidRPr="00D77A1D">
          <w:rPr>
            <w:rStyle w:val="Hyperlink"/>
            <w:noProof/>
          </w:rPr>
          <w:t>6.1  Quy trình đặt hàng tổng hợp</w:t>
        </w:r>
        <w:r>
          <w:rPr>
            <w:noProof/>
            <w:webHidden/>
          </w:rPr>
          <w:tab/>
        </w:r>
        <w:r>
          <w:rPr>
            <w:noProof/>
            <w:webHidden/>
          </w:rPr>
          <w:fldChar w:fldCharType="begin"/>
        </w:r>
        <w:r>
          <w:rPr>
            <w:noProof/>
            <w:webHidden/>
          </w:rPr>
          <w:instrText xml:space="preserve"> PAGEREF _Toc243754555 \h </w:instrText>
        </w:r>
        <w:r>
          <w:rPr>
            <w:noProof/>
            <w:webHidden/>
          </w:rPr>
        </w:r>
        <w:r>
          <w:rPr>
            <w:noProof/>
            <w:webHidden/>
          </w:rPr>
          <w:fldChar w:fldCharType="separate"/>
        </w:r>
        <w:r>
          <w:rPr>
            <w:noProof/>
            <w:webHidden/>
          </w:rPr>
          <w:t>49</w:t>
        </w:r>
        <w:r>
          <w:rPr>
            <w:noProof/>
            <w:webHidden/>
          </w:rPr>
          <w:fldChar w:fldCharType="end"/>
        </w:r>
      </w:hyperlink>
    </w:p>
    <w:p w14:paraId="212F8316" w14:textId="6C4DD093"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56" w:history="1">
        <w:r w:rsidRPr="00D77A1D">
          <w:rPr>
            <w:rStyle w:val="Hyperlink"/>
            <w:noProof/>
          </w:rPr>
          <w:t>6.2  Quy trình tài khoản và thêm sản phẩm</w:t>
        </w:r>
        <w:r>
          <w:rPr>
            <w:noProof/>
            <w:webHidden/>
          </w:rPr>
          <w:tab/>
        </w:r>
        <w:r>
          <w:rPr>
            <w:noProof/>
            <w:webHidden/>
          </w:rPr>
          <w:fldChar w:fldCharType="begin"/>
        </w:r>
        <w:r>
          <w:rPr>
            <w:noProof/>
            <w:webHidden/>
          </w:rPr>
          <w:instrText xml:space="preserve"> PAGEREF _Toc243754556 \h </w:instrText>
        </w:r>
        <w:r>
          <w:rPr>
            <w:noProof/>
            <w:webHidden/>
          </w:rPr>
        </w:r>
        <w:r>
          <w:rPr>
            <w:noProof/>
            <w:webHidden/>
          </w:rPr>
          <w:fldChar w:fldCharType="separate"/>
        </w:r>
        <w:r>
          <w:rPr>
            <w:noProof/>
            <w:webHidden/>
          </w:rPr>
          <w:t>51</w:t>
        </w:r>
        <w:r>
          <w:rPr>
            <w:noProof/>
            <w:webHidden/>
          </w:rPr>
          <w:fldChar w:fldCharType="end"/>
        </w:r>
      </w:hyperlink>
    </w:p>
    <w:p w14:paraId="36C4B364" w14:textId="55B8253E"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57" w:history="1">
        <w:r w:rsidRPr="00D77A1D">
          <w:rPr>
            <w:rStyle w:val="Hyperlink"/>
            <w:noProof/>
          </w:rPr>
          <w:t>6.3  Quy trình Hũ và thí nghiệm thời gian</w:t>
        </w:r>
        <w:r>
          <w:rPr>
            <w:noProof/>
            <w:webHidden/>
          </w:rPr>
          <w:tab/>
        </w:r>
        <w:r>
          <w:rPr>
            <w:noProof/>
            <w:webHidden/>
          </w:rPr>
          <w:fldChar w:fldCharType="begin"/>
        </w:r>
        <w:r>
          <w:rPr>
            <w:noProof/>
            <w:webHidden/>
          </w:rPr>
          <w:instrText xml:space="preserve"> PAGEREF _Toc243754557 \h </w:instrText>
        </w:r>
        <w:r>
          <w:rPr>
            <w:noProof/>
            <w:webHidden/>
          </w:rPr>
        </w:r>
        <w:r>
          <w:rPr>
            <w:noProof/>
            <w:webHidden/>
          </w:rPr>
          <w:fldChar w:fldCharType="separate"/>
        </w:r>
        <w:r>
          <w:rPr>
            <w:noProof/>
            <w:webHidden/>
          </w:rPr>
          <w:t>51</w:t>
        </w:r>
        <w:r>
          <w:rPr>
            <w:noProof/>
            <w:webHidden/>
          </w:rPr>
          <w:fldChar w:fldCharType="end"/>
        </w:r>
      </w:hyperlink>
    </w:p>
    <w:p w14:paraId="3322D959" w14:textId="1B3824BF"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58" w:history="1">
        <w:r w:rsidRPr="00D77A1D">
          <w:rPr>
            <w:rStyle w:val="Hyperlink"/>
            <w:noProof/>
          </w:rPr>
          <w:t>6.4  Phương pháp và môi trường kiểm thử</w:t>
        </w:r>
        <w:r>
          <w:rPr>
            <w:noProof/>
            <w:webHidden/>
          </w:rPr>
          <w:tab/>
        </w:r>
        <w:r>
          <w:rPr>
            <w:noProof/>
            <w:webHidden/>
          </w:rPr>
          <w:fldChar w:fldCharType="begin"/>
        </w:r>
        <w:r>
          <w:rPr>
            <w:noProof/>
            <w:webHidden/>
          </w:rPr>
          <w:instrText xml:space="preserve"> PAGEREF _Toc243754558 \h </w:instrText>
        </w:r>
        <w:r>
          <w:rPr>
            <w:noProof/>
            <w:webHidden/>
          </w:rPr>
        </w:r>
        <w:r>
          <w:rPr>
            <w:noProof/>
            <w:webHidden/>
          </w:rPr>
          <w:fldChar w:fldCharType="separate"/>
        </w:r>
        <w:r>
          <w:rPr>
            <w:noProof/>
            <w:webHidden/>
          </w:rPr>
          <w:t>53</w:t>
        </w:r>
        <w:r>
          <w:rPr>
            <w:noProof/>
            <w:webHidden/>
          </w:rPr>
          <w:fldChar w:fldCharType="end"/>
        </w:r>
      </w:hyperlink>
    </w:p>
    <w:p w14:paraId="5AF8F2E3" w14:textId="4A5B0E91"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59" w:history="1">
        <w:r w:rsidRPr="00D77A1D">
          <w:rPr>
            <w:rStyle w:val="Hyperlink"/>
            <w:noProof/>
          </w:rPr>
          <w:t>6.5  Kết quả Hũ tại các biên quan trọng</w:t>
        </w:r>
        <w:r>
          <w:rPr>
            <w:noProof/>
            <w:webHidden/>
          </w:rPr>
          <w:tab/>
        </w:r>
        <w:r>
          <w:rPr>
            <w:noProof/>
            <w:webHidden/>
          </w:rPr>
          <w:fldChar w:fldCharType="begin"/>
        </w:r>
        <w:r>
          <w:rPr>
            <w:noProof/>
            <w:webHidden/>
          </w:rPr>
          <w:instrText xml:space="preserve"> PAGEREF _Toc243754559 \h </w:instrText>
        </w:r>
        <w:r>
          <w:rPr>
            <w:noProof/>
            <w:webHidden/>
          </w:rPr>
        </w:r>
        <w:r>
          <w:rPr>
            <w:noProof/>
            <w:webHidden/>
          </w:rPr>
          <w:fldChar w:fldCharType="separate"/>
        </w:r>
        <w:r>
          <w:rPr>
            <w:noProof/>
            <w:webHidden/>
          </w:rPr>
          <w:t>53</w:t>
        </w:r>
        <w:r>
          <w:rPr>
            <w:noProof/>
            <w:webHidden/>
          </w:rPr>
          <w:fldChar w:fldCharType="end"/>
        </w:r>
      </w:hyperlink>
    </w:p>
    <w:p w14:paraId="1B8ADA37" w14:textId="26AA2E0C"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60" w:history="1">
        <w:r w:rsidRPr="00D77A1D">
          <w:rPr>
            <w:rStyle w:val="Hyperlink"/>
            <w:noProof/>
          </w:rPr>
          <w:t>6.6  Kết quả responsive và offline</w:t>
        </w:r>
        <w:r>
          <w:rPr>
            <w:noProof/>
            <w:webHidden/>
          </w:rPr>
          <w:tab/>
        </w:r>
        <w:r>
          <w:rPr>
            <w:noProof/>
            <w:webHidden/>
          </w:rPr>
          <w:fldChar w:fldCharType="begin"/>
        </w:r>
        <w:r>
          <w:rPr>
            <w:noProof/>
            <w:webHidden/>
          </w:rPr>
          <w:instrText xml:space="preserve"> PAGEREF _Toc243754560 \h </w:instrText>
        </w:r>
        <w:r>
          <w:rPr>
            <w:noProof/>
            <w:webHidden/>
          </w:rPr>
        </w:r>
        <w:r>
          <w:rPr>
            <w:noProof/>
            <w:webHidden/>
          </w:rPr>
          <w:fldChar w:fldCharType="separate"/>
        </w:r>
        <w:r>
          <w:rPr>
            <w:noProof/>
            <w:webHidden/>
          </w:rPr>
          <w:t>54</w:t>
        </w:r>
        <w:r>
          <w:rPr>
            <w:noProof/>
            <w:webHidden/>
          </w:rPr>
          <w:fldChar w:fldCharType="end"/>
        </w:r>
      </w:hyperlink>
    </w:p>
    <w:p w14:paraId="38E22B1A" w14:textId="6BF29577"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61" w:history="1">
        <w:r w:rsidRPr="00D77A1D">
          <w:rPr>
            <w:rStyle w:val="Hyperlink"/>
            <w:noProof/>
          </w:rPr>
          <w:t>6.7  Rủi ro còn lại và kết luận kỹ thuật</w:t>
        </w:r>
        <w:r>
          <w:rPr>
            <w:noProof/>
            <w:webHidden/>
          </w:rPr>
          <w:tab/>
        </w:r>
        <w:r>
          <w:rPr>
            <w:noProof/>
            <w:webHidden/>
          </w:rPr>
          <w:fldChar w:fldCharType="begin"/>
        </w:r>
        <w:r>
          <w:rPr>
            <w:noProof/>
            <w:webHidden/>
          </w:rPr>
          <w:instrText xml:space="preserve"> PAGEREF _Toc243754561 \h </w:instrText>
        </w:r>
        <w:r>
          <w:rPr>
            <w:noProof/>
            <w:webHidden/>
          </w:rPr>
        </w:r>
        <w:r>
          <w:rPr>
            <w:noProof/>
            <w:webHidden/>
          </w:rPr>
          <w:fldChar w:fldCharType="separate"/>
        </w:r>
        <w:r>
          <w:rPr>
            <w:noProof/>
            <w:webHidden/>
          </w:rPr>
          <w:t>55</w:t>
        </w:r>
        <w:r>
          <w:rPr>
            <w:noProof/>
            <w:webHidden/>
          </w:rPr>
          <w:fldChar w:fldCharType="end"/>
        </w:r>
      </w:hyperlink>
    </w:p>
    <w:p w14:paraId="579C43FC" w14:textId="0D5E3263" w:rsidR="009019DB" w:rsidRDefault="009019DB">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62" w:history="1">
        <w:r w:rsidRPr="00D77A1D">
          <w:rPr>
            <w:rStyle w:val="Hyperlink"/>
            <w:noProof/>
          </w:rPr>
          <w:t>PHỤ LỤC PHÂN CÔNG VÀ MINH CHỨNG GIT</w:t>
        </w:r>
        <w:r>
          <w:rPr>
            <w:noProof/>
            <w:webHidden/>
          </w:rPr>
          <w:tab/>
        </w:r>
        <w:r>
          <w:rPr>
            <w:noProof/>
            <w:webHidden/>
          </w:rPr>
          <w:fldChar w:fldCharType="begin"/>
        </w:r>
        <w:r>
          <w:rPr>
            <w:noProof/>
            <w:webHidden/>
          </w:rPr>
          <w:instrText xml:space="preserve"> PAGEREF _Toc243754562 \h </w:instrText>
        </w:r>
        <w:r>
          <w:rPr>
            <w:noProof/>
            <w:webHidden/>
          </w:rPr>
        </w:r>
        <w:r>
          <w:rPr>
            <w:noProof/>
            <w:webHidden/>
          </w:rPr>
          <w:fldChar w:fldCharType="separate"/>
        </w:r>
        <w:r>
          <w:rPr>
            <w:noProof/>
            <w:webHidden/>
          </w:rPr>
          <w:t>56</w:t>
        </w:r>
        <w:r>
          <w:rPr>
            <w:noProof/>
            <w:webHidden/>
          </w:rPr>
          <w:fldChar w:fldCharType="end"/>
        </w:r>
      </w:hyperlink>
    </w:p>
    <w:p w14:paraId="20E8F596" w14:textId="641CD328"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63" w:history="1">
        <w:r w:rsidRPr="00D77A1D">
          <w:rPr>
            <w:rStyle w:val="Hyperlink"/>
            <w:noProof/>
          </w:rPr>
          <w:t>Nguồn mã và lịch sử tích hợp</w:t>
        </w:r>
        <w:r>
          <w:rPr>
            <w:noProof/>
            <w:webHidden/>
          </w:rPr>
          <w:tab/>
        </w:r>
        <w:r>
          <w:rPr>
            <w:noProof/>
            <w:webHidden/>
          </w:rPr>
          <w:fldChar w:fldCharType="begin"/>
        </w:r>
        <w:r>
          <w:rPr>
            <w:noProof/>
            <w:webHidden/>
          </w:rPr>
          <w:instrText xml:space="preserve"> PAGEREF _Toc243754563 \h </w:instrText>
        </w:r>
        <w:r>
          <w:rPr>
            <w:noProof/>
            <w:webHidden/>
          </w:rPr>
        </w:r>
        <w:r>
          <w:rPr>
            <w:noProof/>
            <w:webHidden/>
          </w:rPr>
          <w:fldChar w:fldCharType="separate"/>
        </w:r>
        <w:r>
          <w:rPr>
            <w:noProof/>
            <w:webHidden/>
          </w:rPr>
          <w:t>56</w:t>
        </w:r>
        <w:r>
          <w:rPr>
            <w:noProof/>
            <w:webHidden/>
          </w:rPr>
          <w:fldChar w:fldCharType="end"/>
        </w:r>
      </w:hyperlink>
    </w:p>
    <w:p w14:paraId="24224992" w14:textId="11A7B4EC" w:rsidR="009019DB" w:rsidRDefault="009019DB">
      <w:pPr>
        <w:pStyle w:val="TOC2"/>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64" w:history="1">
        <w:r w:rsidRPr="00D77A1D">
          <w:rPr>
            <w:rStyle w:val="Hyperlink"/>
            <w:noProof/>
          </w:rPr>
          <w:t>Bảng phân công chờ xác nhận của nhóm</w:t>
        </w:r>
        <w:r>
          <w:rPr>
            <w:noProof/>
            <w:webHidden/>
          </w:rPr>
          <w:tab/>
        </w:r>
        <w:r>
          <w:rPr>
            <w:noProof/>
            <w:webHidden/>
          </w:rPr>
          <w:fldChar w:fldCharType="begin"/>
        </w:r>
        <w:r>
          <w:rPr>
            <w:noProof/>
            <w:webHidden/>
          </w:rPr>
          <w:instrText xml:space="preserve"> PAGEREF _Toc243754564 \h </w:instrText>
        </w:r>
        <w:r>
          <w:rPr>
            <w:noProof/>
            <w:webHidden/>
          </w:rPr>
        </w:r>
        <w:r>
          <w:rPr>
            <w:noProof/>
            <w:webHidden/>
          </w:rPr>
          <w:fldChar w:fldCharType="separate"/>
        </w:r>
        <w:r>
          <w:rPr>
            <w:noProof/>
            <w:webHidden/>
          </w:rPr>
          <w:t>57</w:t>
        </w:r>
        <w:r>
          <w:rPr>
            <w:noProof/>
            <w:webHidden/>
          </w:rPr>
          <w:fldChar w:fldCharType="end"/>
        </w:r>
      </w:hyperlink>
    </w:p>
    <w:p w14:paraId="526D23DB" w14:textId="1639EEF3" w:rsidR="009019DB" w:rsidRDefault="009019DB">
      <w:pPr>
        <w:pStyle w:val="TOC1"/>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65" w:history="1">
        <w:r w:rsidRPr="00D77A1D">
          <w:rPr>
            <w:rStyle w:val="Hyperlink"/>
            <w:noProof/>
          </w:rPr>
          <w:t>TÀI LIỆU THAM KHẢO</w:t>
        </w:r>
        <w:r>
          <w:rPr>
            <w:noProof/>
            <w:webHidden/>
          </w:rPr>
          <w:tab/>
        </w:r>
        <w:r>
          <w:rPr>
            <w:noProof/>
            <w:webHidden/>
          </w:rPr>
          <w:fldChar w:fldCharType="begin"/>
        </w:r>
        <w:r>
          <w:rPr>
            <w:noProof/>
            <w:webHidden/>
          </w:rPr>
          <w:instrText xml:space="preserve"> PAGEREF _Toc243754565 \h </w:instrText>
        </w:r>
        <w:r>
          <w:rPr>
            <w:noProof/>
            <w:webHidden/>
          </w:rPr>
        </w:r>
        <w:r>
          <w:rPr>
            <w:noProof/>
            <w:webHidden/>
          </w:rPr>
          <w:fldChar w:fldCharType="separate"/>
        </w:r>
        <w:r>
          <w:rPr>
            <w:noProof/>
            <w:webHidden/>
          </w:rPr>
          <w:t>58</w:t>
        </w:r>
        <w:r>
          <w:rPr>
            <w:noProof/>
            <w:webHidden/>
          </w:rPr>
          <w:fldChar w:fldCharType="end"/>
        </w:r>
      </w:hyperlink>
    </w:p>
    <w:p w14:paraId="18E2EB22" w14:textId="40055CC7" w:rsidR="000A40FE" w:rsidRDefault="00CD4114">
      <w:r>
        <w:fldChar w:fldCharType="end"/>
      </w:r>
    </w:p>
    <w:p w14:paraId="54634008" w14:textId="77777777" w:rsidR="000A40FE" w:rsidRDefault="00CD4114">
      <w:pPr>
        <w:pStyle w:val="Heading1"/>
      </w:pPr>
      <w:bookmarkStart w:id="4" w:name="_Toc243754499"/>
      <w:r>
        <w:lastRenderedPageBreak/>
        <w:t>DANH M</w:t>
      </w:r>
      <w:r>
        <w:t>Ụ</w:t>
      </w:r>
      <w:r>
        <w:t>C HÌNH VÀ B</w:t>
      </w:r>
      <w:r>
        <w:t>Ả</w:t>
      </w:r>
      <w:r>
        <w:t>NG</w:t>
      </w:r>
      <w:bookmarkEnd w:id="4"/>
    </w:p>
    <w:p w14:paraId="51AC5B9A" w14:textId="0FAC6E5C" w:rsidR="009019DB" w:rsidRDefault="00CD4114">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\c "Figure" \h \z </w:instrText>
      </w:r>
      <w:r>
        <w:fldChar w:fldCharType="separate"/>
      </w:r>
      <w:hyperlink w:anchor="_Toc243754566" w:history="1">
        <w:r w:rsidR="009019DB" w:rsidRPr="00F422A1">
          <w:rPr>
            <w:rStyle w:val="Hyperlink"/>
            <w:noProof/>
          </w:rPr>
          <w:t>Hình 1  Use case tổng thể của bốn vai trò</w:t>
        </w:r>
        <w:r w:rsidR="009019DB">
          <w:rPr>
            <w:noProof/>
            <w:webHidden/>
          </w:rPr>
          <w:tab/>
        </w:r>
        <w:r w:rsidR="009019DB">
          <w:rPr>
            <w:noProof/>
            <w:webHidden/>
          </w:rPr>
          <w:fldChar w:fldCharType="begin"/>
        </w:r>
        <w:r w:rsidR="009019DB">
          <w:rPr>
            <w:noProof/>
            <w:webHidden/>
          </w:rPr>
          <w:instrText xml:space="preserve"> PAGEREF _Toc243754566 \h </w:instrText>
        </w:r>
        <w:r w:rsidR="009019DB">
          <w:rPr>
            <w:noProof/>
            <w:webHidden/>
          </w:rPr>
        </w:r>
        <w:r w:rsidR="009019DB">
          <w:rPr>
            <w:noProof/>
            <w:webHidden/>
          </w:rPr>
          <w:fldChar w:fldCharType="separate"/>
        </w:r>
        <w:r w:rsidR="009019DB">
          <w:rPr>
            <w:noProof/>
            <w:webHidden/>
          </w:rPr>
          <w:t>10</w:t>
        </w:r>
        <w:r w:rsidR="009019DB">
          <w:rPr>
            <w:noProof/>
            <w:webHidden/>
          </w:rPr>
          <w:fldChar w:fldCharType="end"/>
        </w:r>
      </w:hyperlink>
    </w:p>
    <w:p w14:paraId="5C42F5BD" w14:textId="0F72B75E"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67" w:history="1">
        <w:r w:rsidRPr="00F422A1">
          <w:rPr>
            <w:rStyle w:val="Hyperlink"/>
            <w:noProof/>
          </w:rPr>
          <w:t>Hình 2  Phân rã chức năng theo nghiệp vụ hiện hành</w:t>
        </w:r>
        <w:r>
          <w:rPr>
            <w:noProof/>
            <w:webHidden/>
          </w:rPr>
          <w:tab/>
        </w:r>
        <w:r>
          <w:rPr>
            <w:noProof/>
            <w:webHidden/>
          </w:rPr>
          <w:fldChar w:fldCharType="begin"/>
        </w:r>
        <w:r>
          <w:rPr>
            <w:noProof/>
            <w:webHidden/>
          </w:rPr>
          <w:instrText xml:space="preserve"> PAGEREF _Toc243754567 \h </w:instrText>
        </w:r>
        <w:r>
          <w:rPr>
            <w:noProof/>
            <w:webHidden/>
          </w:rPr>
        </w:r>
        <w:r>
          <w:rPr>
            <w:noProof/>
            <w:webHidden/>
          </w:rPr>
          <w:fldChar w:fldCharType="separate"/>
        </w:r>
        <w:r>
          <w:rPr>
            <w:noProof/>
            <w:webHidden/>
          </w:rPr>
          <w:t>12</w:t>
        </w:r>
        <w:r>
          <w:rPr>
            <w:noProof/>
            <w:webHidden/>
          </w:rPr>
          <w:fldChar w:fldCharType="end"/>
        </w:r>
      </w:hyperlink>
    </w:p>
    <w:p w14:paraId="0FDA48DA" w14:textId="4B55239A"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68" w:history="1">
        <w:r w:rsidRPr="00F422A1">
          <w:rPr>
            <w:rStyle w:val="Hyperlink"/>
            <w:noProof/>
          </w:rPr>
          <w:t>Hình 3  Kiến trúc tổng thể với đường đọc offline và thao tác online</w:t>
        </w:r>
        <w:r>
          <w:rPr>
            <w:noProof/>
            <w:webHidden/>
          </w:rPr>
          <w:tab/>
        </w:r>
        <w:r>
          <w:rPr>
            <w:noProof/>
            <w:webHidden/>
          </w:rPr>
          <w:fldChar w:fldCharType="begin"/>
        </w:r>
        <w:r>
          <w:rPr>
            <w:noProof/>
            <w:webHidden/>
          </w:rPr>
          <w:instrText xml:space="preserve"> PAGEREF _Toc243754568 \h </w:instrText>
        </w:r>
        <w:r>
          <w:rPr>
            <w:noProof/>
            <w:webHidden/>
          </w:rPr>
        </w:r>
        <w:r>
          <w:rPr>
            <w:noProof/>
            <w:webHidden/>
          </w:rPr>
          <w:fldChar w:fldCharType="separate"/>
        </w:r>
        <w:r>
          <w:rPr>
            <w:noProof/>
            <w:webHidden/>
          </w:rPr>
          <w:t>18</w:t>
        </w:r>
        <w:r>
          <w:rPr>
            <w:noProof/>
            <w:webHidden/>
          </w:rPr>
          <w:fldChar w:fldCharType="end"/>
        </w:r>
      </w:hyperlink>
    </w:p>
    <w:p w14:paraId="442989F8" w14:textId="6D5CDEED"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69" w:history="1">
        <w:r w:rsidRPr="00F422A1">
          <w:rPr>
            <w:rStyle w:val="Hyperlink"/>
            <w:noProof/>
          </w:rPr>
          <w:t>Hình 4  Trang chủ và khám phá trong phiên Guest với dữ liệu demo</w:t>
        </w:r>
        <w:r>
          <w:rPr>
            <w:noProof/>
            <w:webHidden/>
          </w:rPr>
          <w:tab/>
        </w:r>
        <w:r>
          <w:rPr>
            <w:noProof/>
            <w:webHidden/>
          </w:rPr>
          <w:fldChar w:fldCharType="begin"/>
        </w:r>
        <w:r>
          <w:rPr>
            <w:noProof/>
            <w:webHidden/>
          </w:rPr>
          <w:instrText xml:space="preserve"> PAGEREF _Toc243754569 \h </w:instrText>
        </w:r>
        <w:r>
          <w:rPr>
            <w:noProof/>
            <w:webHidden/>
          </w:rPr>
        </w:r>
        <w:r>
          <w:rPr>
            <w:noProof/>
            <w:webHidden/>
          </w:rPr>
          <w:fldChar w:fldCharType="separate"/>
        </w:r>
        <w:r>
          <w:rPr>
            <w:noProof/>
            <w:webHidden/>
          </w:rPr>
          <w:t>20</w:t>
        </w:r>
        <w:r>
          <w:rPr>
            <w:noProof/>
            <w:webHidden/>
          </w:rPr>
          <w:fldChar w:fldCharType="end"/>
        </w:r>
      </w:hyperlink>
    </w:p>
    <w:p w14:paraId="089EC078" w14:textId="3CF2F6CF"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70" w:history="1">
        <w:r w:rsidRPr="00F422A1">
          <w:rPr>
            <w:rStyle w:val="Hyperlink"/>
            <w:noProof/>
          </w:rPr>
          <w:t>Hình 5  Chi tiết Product với lô đang bán và giỏ Guest sau thao tác thêm hàng</w:t>
        </w:r>
        <w:r>
          <w:rPr>
            <w:noProof/>
            <w:webHidden/>
          </w:rPr>
          <w:tab/>
        </w:r>
        <w:r>
          <w:rPr>
            <w:noProof/>
            <w:webHidden/>
          </w:rPr>
          <w:fldChar w:fldCharType="begin"/>
        </w:r>
        <w:r>
          <w:rPr>
            <w:noProof/>
            <w:webHidden/>
          </w:rPr>
          <w:instrText xml:space="preserve"> PAGEREF _Toc243754570 \h </w:instrText>
        </w:r>
        <w:r>
          <w:rPr>
            <w:noProof/>
            <w:webHidden/>
          </w:rPr>
        </w:r>
        <w:r>
          <w:rPr>
            <w:noProof/>
            <w:webHidden/>
          </w:rPr>
          <w:fldChar w:fldCharType="separate"/>
        </w:r>
        <w:r>
          <w:rPr>
            <w:noProof/>
            <w:webHidden/>
          </w:rPr>
          <w:t>21</w:t>
        </w:r>
        <w:r>
          <w:rPr>
            <w:noProof/>
            <w:webHidden/>
          </w:rPr>
          <w:fldChar w:fldCharType="end"/>
        </w:r>
      </w:hyperlink>
    </w:p>
    <w:p w14:paraId="4D4A791C" w14:textId="4187D9A9"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71" w:history="1">
        <w:r w:rsidRPr="00F422A1">
          <w:rPr>
            <w:rStyle w:val="Hyperlink"/>
            <w:noProof/>
          </w:rPr>
          <w:t>Hình 6  Giỏ Customer và form checkout với hồ sơ tổng hợp</w:t>
        </w:r>
        <w:r>
          <w:rPr>
            <w:noProof/>
            <w:webHidden/>
          </w:rPr>
          <w:tab/>
        </w:r>
        <w:r>
          <w:rPr>
            <w:noProof/>
            <w:webHidden/>
          </w:rPr>
          <w:fldChar w:fldCharType="begin"/>
        </w:r>
        <w:r>
          <w:rPr>
            <w:noProof/>
            <w:webHidden/>
          </w:rPr>
          <w:instrText xml:space="preserve"> PAGEREF _Toc243754571 \h </w:instrText>
        </w:r>
        <w:r>
          <w:rPr>
            <w:noProof/>
            <w:webHidden/>
          </w:rPr>
        </w:r>
        <w:r>
          <w:rPr>
            <w:noProof/>
            <w:webHidden/>
          </w:rPr>
          <w:fldChar w:fldCharType="separate"/>
        </w:r>
        <w:r>
          <w:rPr>
            <w:noProof/>
            <w:webHidden/>
          </w:rPr>
          <w:t>22</w:t>
        </w:r>
        <w:r>
          <w:rPr>
            <w:noProof/>
            <w:webHidden/>
          </w:rPr>
          <w:fldChar w:fldCharType="end"/>
        </w:r>
      </w:hyperlink>
    </w:p>
    <w:p w14:paraId="3D1505E2" w14:textId="4558CDCF"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72" w:history="1">
        <w:r w:rsidRPr="00F422A1">
          <w:rPr>
            <w:rStyle w:val="Hyperlink"/>
            <w:noProof/>
          </w:rPr>
          <w:t>Hình 7  Danh sách sản phẩm và lô hàng thuộc Seller demo</w:t>
        </w:r>
        <w:r>
          <w:rPr>
            <w:noProof/>
            <w:webHidden/>
          </w:rPr>
          <w:tab/>
        </w:r>
        <w:r>
          <w:rPr>
            <w:noProof/>
            <w:webHidden/>
          </w:rPr>
          <w:fldChar w:fldCharType="begin"/>
        </w:r>
        <w:r>
          <w:rPr>
            <w:noProof/>
            <w:webHidden/>
          </w:rPr>
          <w:instrText xml:space="preserve"> PAGEREF _Toc243754572 \h </w:instrText>
        </w:r>
        <w:r>
          <w:rPr>
            <w:noProof/>
            <w:webHidden/>
          </w:rPr>
        </w:r>
        <w:r>
          <w:rPr>
            <w:noProof/>
            <w:webHidden/>
          </w:rPr>
          <w:fldChar w:fldCharType="separate"/>
        </w:r>
        <w:r>
          <w:rPr>
            <w:noProof/>
            <w:webHidden/>
          </w:rPr>
          <w:t>23</w:t>
        </w:r>
        <w:r>
          <w:rPr>
            <w:noProof/>
            <w:webHidden/>
          </w:rPr>
          <w:fldChar w:fldCharType="end"/>
        </w:r>
      </w:hyperlink>
    </w:p>
    <w:p w14:paraId="6A8F795A" w14:textId="732A1DCB"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73" w:history="1">
        <w:r w:rsidRPr="00F422A1">
          <w:rPr>
            <w:rStyle w:val="Hyperlink"/>
            <w:noProof/>
          </w:rPr>
          <w:t>Hình 8  Dashboard Seller và trạng thái danh sách chiến dịch của fixture</w:t>
        </w:r>
        <w:r>
          <w:rPr>
            <w:noProof/>
            <w:webHidden/>
          </w:rPr>
          <w:tab/>
        </w:r>
        <w:r>
          <w:rPr>
            <w:noProof/>
            <w:webHidden/>
          </w:rPr>
          <w:fldChar w:fldCharType="begin"/>
        </w:r>
        <w:r>
          <w:rPr>
            <w:noProof/>
            <w:webHidden/>
          </w:rPr>
          <w:instrText xml:space="preserve"> PAGEREF _Toc243754573 \h </w:instrText>
        </w:r>
        <w:r>
          <w:rPr>
            <w:noProof/>
            <w:webHidden/>
          </w:rPr>
        </w:r>
        <w:r>
          <w:rPr>
            <w:noProof/>
            <w:webHidden/>
          </w:rPr>
          <w:fldChar w:fldCharType="separate"/>
        </w:r>
        <w:r>
          <w:rPr>
            <w:noProof/>
            <w:webHidden/>
          </w:rPr>
          <w:t>24</w:t>
        </w:r>
        <w:r>
          <w:rPr>
            <w:noProof/>
            <w:webHidden/>
          </w:rPr>
          <w:fldChar w:fldCharType="end"/>
        </w:r>
      </w:hyperlink>
    </w:p>
    <w:p w14:paraId="1D2F7220" w14:textId="0F0B85CA"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74" w:history="1">
        <w:r w:rsidRPr="00F422A1">
          <w:rPr>
            <w:rStyle w:val="Hyperlink"/>
            <w:noProof/>
          </w:rPr>
          <w:t>Hình 9  Dashboard và danh sách sản phẩm trên giao diện Admin mobile</w:t>
        </w:r>
        <w:r>
          <w:rPr>
            <w:noProof/>
            <w:webHidden/>
          </w:rPr>
          <w:tab/>
        </w:r>
        <w:r>
          <w:rPr>
            <w:noProof/>
            <w:webHidden/>
          </w:rPr>
          <w:fldChar w:fldCharType="begin"/>
        </w:r>
        <w:r>
          <w:rPr>
            <w:noProof/>
            <w:webHidden/>
          </w:rPr>
          <w:instrText xml:space="preserve"> PAGEREF _Toc243754574 \h </w:instrText>
        </w:r>
        <w:r>
          <w:rPr>
            <w:noProof/>
            <w:webHidden/>
          </w:rPr>
        </w:r>
        <w:r>
          <w:rPr>
            <w:noProof/>
            <w:webHidden/>
          </w:rPr>
          <w:fldChar w:fldCharType="separate"/>
        </w:r>
        <w:r>
          <w:rPr>
            <w:noProof/>
            <w:webHidden/>
          </w:rPr>
          <w:t>25</w:t>
        </w:r>
        <w:r>
          <w:rPr>
            <w:noProof/>
            <w:webHidden/>
          </w:rPr>
          <w:fldChar w:fldCharType="end"/>
        </w:r>
      </w:hyperlink>
    </w:p>
    <w:p w14:paraId="4039F5D7" w14:textId="69ECCB07"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75" w:history="1">
        <w:r w:rsidRPr="00F422A1">
          <w:rPr>
            <w:rStyle w:val="Hyperlink"/>
            <w:noProof/>
          </w:rPr>
          <w:t>Hình 10  Hũ đã giữ tiền và chuyến Seller đã nhận với deadline giờ Việt Nam</w:t>
        </w:r>
        <w:r>
          <w:rPr>
            <w:noProof/>
            <w:webHidden/>
          </w:rPr>
          <w:tab/>
        </w:r>
        <w:r>
          <w:rPr>
            <w:noProof/>
            <w:webHidden/>
          </w:rPr>
          <w:fldChar w:fldCharType="begin"/>
        </w:r>
        <w:r>
          <w:rPr>
            <w:noProof/>
            <w:webHidden/>
          </w:rPr>
          <w:instrText xml:space="preserve"> PAGEREF _Toc243754575 \h </w:instrText>
        </w:r>
        <w:r>
          <w:rPr>
            <w:noProof/>
            <w:webHidden/>
          </w:rPr>
        </w:r>
        <w:r>
          <w:rPr>
            <w:noProof/>
            <w:webHidden/>
          </w:rPr>
          <w:fldChar w:fldCharType="separate"/>
        </w:r>
        <w:r>
          <w:rPr>
            <w:noProof/>
            <w:webHidden/>
          </w:rPr>
          <w:t>26</w:t>
        </w:r>
        <w:r>
          <w:rPr>
            <w:noProof/>
            <w:webHidden/>
          </w:rPr>
          <w:fldChar w:fldCharType="end"/>
        </w:r>
      </w:hyperlink>
    </w:p>
    <w:p w14:paraId="0A990623" w14:textId="73A8B4A8"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76" w:history="1">
        <w:r w:rsidRPr="00F422A1">
          <w:rPr>
            <w:rStyle w:val="Hyperlink"/>
            <w:noProof/>
          </w:rPr>
          <w:t>Hình 11  Chuyến đã gửi đúng hạn và trạng thái sau xác minh của Admin</w:t>
        </w:r>
        <w:r>
          <w:rPr>
            <w:noProof/>
            <w:webHidden/>
          </w:rPr>
          <w:tab/>
        </w:r>
        <w:r>
          <w:rPr>
            <w:noProof/>
            <w:webHidden/>
          </w:rPr>
          <w:fldChar w:fldCharType="begin"/>
        </w:r>
        <w:r>
          <w:rPr>
            <w:noProof/>
            <w:webHidden/>
          </w:rPr>
          <w:instrText xml:space="preserve"> PAGEREF _Toc243754576 \h </w:instrText>
        </w:r>
        <w:r>
          <w:rPr>
            <w:noProof/>
            <w:webHidden/>
          </w:rPr>
        </w:r>
        <w:r>
          <w:rPr>
            <w:noProof/>
            <w:webHidden/>
          </w:rPr>
          <w:fldChar w:fldCharType="separate"/>
        </w:r>
        <w:r>
          <w:rPr>
            <w:noProof/>
            <w:webHidden/>
          </w:rPr>
          <w:t>27</w:t>
        </w:r>
        <w:r>
          <w:rPr>
            <w:noProof/>
            <w:webHidden/>
          </w:rPr>
          <w:fldChar w:fldCharType="end"/>
        </w:r>
      </w:hyperlink>
    </w:p>
    <w:p w14:paraId="2B8D15B4" w14:textId="4777C519"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77" w:history="1">
        <w:r w:rsidRPr="00F422A1">
          <w:rPr>
            <w:rStyle w:val="Hyperlink"/>
            <w:noProof/>
          </w:rPr>
          <w:t>Hình 12  Trạng thái PAID của chuyến chính và ledger giải phóng chuyến quá hạn riêng</w:t>
        </w:r>
        <w:r>
          <w:rPr>
            <w:noProof/>
            <w:webHidden/>
          </w:rPr>
          <w:tab/>
        </w:r>
        <w:r>
          <w:rPr>
            <w:noProof/>
            <w:webHidden/>
          </w:rPr>
          <w:fldChar w:fldCharType="begin"/>
        </w:r>
        <w:r>
          <w:rPr>
            <w:noProof/>
            <w:webHidden/>
          </w:rPr>
          <w:instrText xml:space="preserve"> PAGEREF _Toc243754577 \h </w:instrText>
        </w:r>
        <w:r>
          <w:rPr>
            <w:noProof/>
            <w:webHidden/>
          </w:rPr>
        </w:r>
        <w:r>
          <w:rPr>
            <w:noProof/>
            <w:webHidden/>
          </w:rPr>
          <w:fldChar w:fldCharType="separate"/>
        </w:r>
        <w:r>
          <w:rPr>
            <w:noProof/>
            <w:webHidden/>
          </w:rPr>
          <w:t>28</w:t>
        </w:r>
        <w:r>
          <w:rPr>
            <w:noProof/>
            <w:webHidden/>
          </w:rPr>
          <w:fldChar w:fldCharType="end"/>
        </w:r>
      </w:hyperlink>
    </w:p>
    <w:p w14:paraId="5E865B94" w14:textId="6B1CB616"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78" w:history="1">
        <w:r w:rsidRPr="00F422A1">
          <w:rPr>
            <w:rStyle w:val="Hyperlink"/>
            <w:noProof/>
          </w:rPr>
          <w:t>Hình 13  Cùng form đăng nhập và cùng nội dung trước và sau xoay màn</w:t>
        </w:r>
        <w:r>
          <w:rPr>
            <w:noProof/>
            <w:webHidden/>
          </w:rPr>
          <w:tab/>
        </w:r>
        <w:r>
          <w:rPr>
            <w:noProof/>
            <w:webHidden/>
          </w:rPr>
          <w:fldChar w:fldCharType="begin"/>
        </w:r>
        <w:r>
          <w:rPr>
            <w:noProof/>
            <w:webHidden/>
          </w:rPr>
          <w:instrText xml:space="preserve"> PAGEREF _Toc243754578 \h </w:instrText>
        </w:r>
        <w:r>
          <w:rPr>
            <w:noProof/>
            <w:webHidden/>
          </w:rPr>
        </w:r>
        <w:r>
          <w:rPr>
            <w:noProof/>
            <w:webHidden/>
          </w:rPr>
          <w:fldChar w:fldCharType="separate"/>
        </w:r>
        <w:r>
          <w:rPr>
            <w:noProof/>
            <w:webHidden/>
          </w:rPr>
          <w:t>29</w:t>
        </w:r>
        <w:r>
          <w:rPr>
            <w:noProof/>
            <w:webHidden/>
          </w:rPr>
          <w:fldChar w:fldCharType="end"/>
        </w:r>
      </w:hyperlink>
    </w:p>
    <w:p w14:paraId="637417A7" w14:textId="6DA75A92"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79" w:history="1">
        <w:r w:rsidRPr="00F422A1">
          <w:rPr>
            <w:rStyle w:val="Hyperlink"/>
            <w:noProof/>
          </w:rPr>
          <w:t>Hình 14  Catalog online và dữ liệu đọc lại qua Room sau khi tiến trình khởi động lại offline</w:t>
        </w:r>
        <w:r>
          <w:rPr>
            <w:noProof/>
            <w:webHidden/>
          </w:rPr>
          <w:tab/>
        </w:r>
        <w:r>
          <w:rPr>
            <w:noProof/>
            <w:webHidden/>
          </w:rPr>
          <w:fldChar w:fldCharType="begin"/>
        </w:r>
        <w:r>
          <w:rPr>
            <w:noProof/>
            <w:webHidden/>
          </w:rPr>
          <w:instrText xml:space="preserve"> PAGEREF _Toc243754579 \h </w:instrText>
        </w:r>
        <w:r>
          <w:rPr>
            <w:noProof/>
            <w:webHidden/>
          </w:rPr>
        </w:r>
        <w:r>
          <w:rPr>
            <w:noProof/>
            <w:webHidden/>
          </w:rPr>
          <w:fldChar w:fldCharType="separate"/>
        </w:r>
        <w:r>
          <w:rPr>
            <w:noProof/>
            <w:webHidden/>
          </w:rPr>
          <w:t>30</w:t>
        </w:r>
        <w:r>
          <w:rPr>
            <w:noProof/>
            <w:webHidden/>
          </w:rPr>
          <w:fldChar w:fldCharType="end"/>
        </w:r>
      </w:hyperlink>
    </w:p>
    <w:p w14:paraId="77BC482B" w14:textId="6EFFAEDA"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80" w:history="1">
        <w:r w:rsidRPr="00F422A1">
          <w:rPr>
            <w:rStyle w:val="Hyperlink"/>
            <w:noProof/>
          </w:rPr>
          <w:t>Hình 15  Quan hệ collection, snapshot giao dịch và cache SQLite</w:t>
        </w:r>
        <w:r>
          <w:rPr>
            <w:noProof/>
            <w:webHidden/>
          </w:rPr>
          <w:tab/>
        </w:r>
        <w:r>
          <w:rPr>
            <w:noProof/>
            <w:webHidden/>
          </w:rPr>
          <w:fldChar w:fldCharType="begin"/>
        </w:r>
        <w:r>
          <w:rPr>
            <w:noProof/>
            <w:webHidden/>
          </w:rPr>
          <w:instrText xml:space="preserve"> PAGEREF _Toc243754580 \h </w:instrText>
        </w:r>
        <w:r>
          <w:rPr>
            <w:noProof/>
            <w:webHidden/>
          </w:rPr>
        </w:r>
        <w:r>
          <w:rPr>
            <w:noProof/>
            <w:webHidden/>
          </w:rPr>
          <w:fldChar w:fldCharType="separate"/>
        </w:r>
        <w:r>
          <w:rPr>
            <w:noProof/>
            <w:webHidden/>
          </w:rPr>
          <w:t>32</w:t>
        </w:r>
        <w:r>
          <w:rPr>
            <w:noProof/>
            <w:webHidden/>
          </w:rPr>
          <w:fldChar w:fldCharType="end"/>
        </w:r>
      </w:hyperlink>
    </w:p>
    <w:p w14:paraId="0D29860C" w14:textId="7DC97DB1"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81" w:history="1">
        <w:r w:rsidRPr="00F422A1">
          <w:rPr>
            <w:rStyle w:val="Hyperlink"/>
            <w:noProof/>
          </w:rPr>
          <w:t>Hình 16  Quan hệ lớp rút gọn và trách nhiệm của các tầng</w:t>
        </w:r>
        <w:r>
          <w:rPr>
            <w:noProof/>
            <w:webHidden/>
          </w:rPr>
          <w:tab/>
        </w:r>
        <w:r>
          <w:rPr>
            <w:noProof/>
            <w:webHidden/>
          </w:rPr>
          <w:fldChar w:fldCharType="begin"/>
        </w:r>
        <w:r>
          <w:rPr>
            <w:noProof/>
            <w:webHidden/>
          </w:rPr>
          <w:instrText xml:space="preserve"> PAGEREF _Toc243754581 \h </w:instrText>
        </w:r>
        <w:r>
          <w:rPr>
            <w:noProof/>
            <w:webHidden/>
          </w:rPr>
        </w:r>
        <w:r>
          <w:rPr>
            <w:noProof/>
            <w:webHidden/>
          </w:rPr>
          <w:fldChar w:fldCharType="separate"/>
        </w:r>
        <w:r>
          <w:rPr>
            <w:noProof/>
            <w:webHidden/>
          </w:rPr>
          <w:t>41</w:t>
        </w:r>
        <w:r>
          <w:rPr>
            <w:noProof/>
            <w:webHidden/>
          </w:rPr>
          <w:fldChar w:fldCharType="end"/>
        </w:r>
      </w:hyperlink>
    </w:p>
    <w:p w14:paraId="0D08278B" w14:textId="1EED0D67"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82" w:history="1">
        <w:r w:rsidRPr="00F422A1">
          <w:rPr>
            <w:rStyle w:val="Hyperlink"/>
            <w:noProof/>
          </w:rPr>
          <w:t>Hình 17  Luồng đặt hàng với kiểm tra tồn, QR hoặc COD và nhánh lỗi</w:t>
        </w:r>
        <w:r>
          <w:rPr>
            <w:noProof/>
            <w:webHidden/>
          </w:rPr>
          <w:tab/>
        </w:r>
        <w:r>
          <w:rPr>
            <w:noProof/>
            <w:webHidden/>
          </w:rPr>
          <w:fldChar w:fldCharType="begin"/>
        </w:r>
        <w:r>
          <w:rPr>
            <w:noProof/>
            <w:webHidden/>
          </w:rPr>
          <w:instrText xml:space="preserve"> PAGEREF _Toc243754582 \h </w:instrText>
        </w:r>
        <w:r>
          <w:rPr>
            <w:noProof/>
            <w:webHidden/>
          </w:rPr>
        </w:r>
        <w:r>
          <w:rPr>
            <w:noProof/>
            <w:webHidden/>
          </w:rPr>
          <w:fldChar w:fldCharType="separate"/>
        </w:r>
        <w:r>
          <w:rPr>
            <w:noProof/>
            <w:webHidden/>
          </w:rPr>
          <w:t>50</w:t>
        </w:r>
        <w:r>
          <w:rPr>
            <w:noProof/>
            <w:webHidden/>
          </w:rPr>
          <w:fldChar w:fldCharType="end"/>
        </w:r>
      </w:hyperlink>
    </w:p>
    <w:p w14:paraId="0CE1C748" w14:textId="2003482B"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83" w:history="1">
        <w:r w:rsidRPr="00F422A1">
          <w:rPr>
            <w:rStyle w:val="Hyperlink"/>
            <w:noProof/>
          </w:rPr>
          <w:t>Hình 18  Hoạt động Hũ với nhánh quá hạn và duyệt sau hạn</w:t>
        </w:r>
        <w:r>
          <w:rPr>
            <w:noProof/>
            <w:webHidden/>
          </w:rPr>
          <w:tab/>
        </w:r>
        <w:r>
          <w:rPr>
            <w:noProof/>
            <w:webHidden/>
          </w:rPr>
          <w:fldChar w:fldCharType="begin"/>
        </w:r>
        <w:r>
          <w:rPr>
            <w:noProof/>
            <w:webHidden/>
          </w:rPr>
          <w:instrText xml:space="preserve"> PAGEREF _Toc243754583 \h </w:instrText>
        </w:r>
        <w:r>
          <w:rPr>
            <w:noProof/>
            <w:webHidden/>
          </w:rPr>
        </w:r>
        <w:r>
          <w:rPr>
            <w:noProof/>
            <w:webHidden/>
          </w:rPr>
          <w:fldChar w:fldCharType="separate"/>
        </w:r>
        <w:r>
          <w:rPr>
            <w:noProof/>
            <w:webHidden/>
          </w:rPr>
          <w:t>52</w:t>
        </w:r>
        <w:r>
          <w:rPr>
            <w:noProof/>
            <w:webHidden/>
          </w:rPr>
          <w:fldChar w:fldCharType="end"/>
        </w:r>
      </w:hyperlink>
    </w:p>
    <w:p w14:paraId="15F6D00C" w14:textId="4CA6C915" w:rsidR="000A40FE" w:rsidRDefault="00CD4114">
      <w:r>
        <w:fldChar w:fldCharType="end"/>
      </w:r>
    </w:p>
    <w:p w14:paraId="7D2D25E6" w14:textId="0ED9EE49" w:rsidR="009019DB" w:rsidRDefault="00CD4114">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\c "Table" \h \z </w:instrText>
      </w:r>
      <w:r>
        <w:fldChar w:fldCharType="separate"/>
      </w:r>
      <w:hyperlink w:anchor="_Toc243754584" w:history="1">
        <w:r w:rsidR="009019DB" w:rsidRPr="007C5A95">
          <w:rPr>
            <w:rStyle w:val="Hyperlink"/>
            <w:noProof/>
          </w:rPr>
          <w:t>Bảng 1  Các mức bằng chứng sử dụng trong báo cáo</w:t>
        </w:r>
        <w:r w:rsidR="009019DB">
          <w:rPr>
            <w:noProof/>
            <w:webHidden/>
          </w:rPr>
          <w:tab/>
        </w:r>
        <w:r w:rsidR="009019DB">
          <w:rPr>
            <w:noProof/>
            <w:webHidden/>
          </w:rPr>
          <w:fldChar w:fldCharType="begin"/>
        </w:r>
        <w:r w:rsidR="009019DB">
          <w:rPr>
            <w:noProof/>
            <w:webHidden/>
          </w:rPr>
          <w:instrText xml:space="preserve"> PAGEREF _Toc243754584 \h </w:instrText>
        </w:r>
        <w:r w:rsidR="009019DB">
          <w:rPr>
            <w:noProof/>
            <w:webHidden/>
          </w:rPr>
        </w:r>
        <w:r w:rsidR="009019DB">
          <w:rPr>
            <w:noProof/>
            <w:webHidden/>
          </w:rPr>
          <w:fldChar w:fldCharType="separate"/>
        </w:r>
        <w:r w:rsidR="009019DB">
          <w:rPr>
            <w:noProof/>
            <w:webHidden/>
          </w:rPr>
          <w:t>2</w:t>
        </w:r>
        <w:r w:rsidR="009019DB">
          <w:rPr>
            <w:noProof/>
            <w:webHidden/>
          </w:rPr>
          <w:fldChar w:fldCharType="end"/>
        </w:r>
      </w:hyperlink>
    </w:p>
    <w:p w14:paraId="4813F63E" w14:textId="135A4DFF"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85" w:history="1">
        <w:r w:rsidRPr="007C5A95">
          <w:rPr>
            <w:rStyle w:val="Hyperlink"/>
            <w:noProof/>
          </w:rPr>
          <w:t>Bảng 2  Bài toán và ranh giới hệ thống</w:t>
        </w:r>
        <w:r>
          <w:rPr>
            <w:noProof/>
            <w:webHidden/>
          </w:rPr>
          <w:tab/>
        </w:r>
        <w:r>
          <w:rPr>
            <w:noProof/>
            <w:webHidden/>
          </w:rPr>
          <w:fldChar w:fldCharType="begin"/>
        </w:r>
        <w:r>
          <w:rPr>
            <w:noProof/>
            <w:webHidden/>
          </w:rPr>
          <w:instrText xml:space="preserve"> PAGEREF _Toc243754585 \h </w:instrText>
        </w:r>
        <w:r>
          <w:rPr>
            <w:noProof/>
            <w:webHidden/>
          </w:rPr>
        </w:r>
        <w:r>
          <w:rPr>
            <w:noProof/>
            <w:webHidden/>
          </w:rPr>
          <w:fldChar w:fldCharType="separate"/>
        </w:r>
        <w:r>
          <w:rPr>
            <w:noProof/>
            <w:webHidden/>
          </w:rPr>
          <w:t>8</w:t>
        </w:r>
        <w:r>
          <w:rPr>
            <w:noProof/>
            <w:webHidden/>
          </w:rPr>
          <w:fldChar w:fldCharType="end"/>
        </w:r>
      </w:hyperlink>
    </w:p>
    <w:p w14:paraId="40DA94F2" w14:textId="5A288B6C"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86" w:history="1">
        <w:r w:rsidRPr="007C5A95">
          <w:rPr>
            <w:rStyle w:val="Hyperlink"/>
            <w:noProof/>
          </w:rPr>
          <w:t>Bảng 3  Tác nhân và quyền sở hữu</w:t>
        </w:r>
        <w:r>
          <w:rPr>
            <w:noProof/>
            <w:webHidden/>
          </w:rPr>
          <w:tab/>
        </w:r>
        <w:r>
          <w:rPr>
            <w:noProof/>
            <w:webHidden/>
          </w:rPr>
          <w:fldChar w:fldCharType="begin"/>
        </w:r>
        <w:r>
          <w:rPr>
            <w:noProof/>
            <w:webHidden/>
          </w:rPr>
          <w:instrText xml:space="preserve"> PAGEREF _Toc243754586 \h </w:instrText>
        </w:r>
        <w:r>
          <w:rPr>
            <w:noProof/>
            <w:webHidden/>
          </w:rPr>
        </w:r>
        <w:r>
          <w:rPr>
            <w:noProof/>
            <w:webHidden/>
          </w:rPr>
          <w:fldChar w:fldCharType="separate"/>
        </w:r>
        <w:r>
          <w:rPr>
            <w:noProof/>
            <w:webHidden/>
          </w:rPr>
          <w:t>9</w:t>
        </w:r>
        <w:r>
          <w:rPr>
            <w:noProof/>
            <w:webHidden/>
          </w:rPr>
          <w:fldChar w:fldCharType="end"/>
        </w:r>
      </w:hyperlink>
    </w:p>
    <w:p w14:paraId="1C90DB63" w14:textId="34209326"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87" w:history="1">
        <w:r w:rsidRPr="007C5A95">
          <w:rPr>
            <w:rStyle w:val="Hyperlink"/>
            <w:noProof/>
          </w:rPr>
          <w:t>Bảng 4  Phân rã chức năng và tiêu chí chấp nhận</w:t>
        </w:r>
        <w:r>
          <w:rPr>
            <w:noProof/>
            <w:webHidden/>
          </w:rPr>
          <w:tab/>
        </w:r>
        <w:r>
          <w:rPr>
            <w:noProof/>
            <w:webHidden/>
          </w:rPr>
          <w:fldChar w:fldCharType="begin"/>
        </w:r>
        <w:r>
          <w:rPr>
            <w:noProof/>
            <w:webHidden/>
          </w:rPr>
          <w:instrText xml:space="preserve"> PAGEREF _Toc243754587 \h </w:instrText>
        </w:r>
        <w:r>
          <w:rPr>
            <w:noProof/>
            <w:webHidden/>
          </w:rPr>
        </w:r>
        <w:r>
          <w:rPr>
            <w:noProof/>
            <w:webHidden/>
          </w:rPr>
          <w:fldChar w:fldCharType="separate"/>
        </w:r>
        <w:r>
          <w:rPr>
            <w:noProof/>
            <w:webHidden/>
          </w:rPr>
          <w:t>13</w:t>
        </w:r>
        <w:r>
          <w:rPr>
            <w:noProof/>
            <w:webHidden/>
          </w:rPr>
          <w:fldChar w:fldCharType="end"/>
        </w:r>
      </w:hyperlink>
    </w:p>
    <w:p w14:paraId="7C3D25C6" w14:textId="57F4DD3E"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88" w:history="1">
        <w:r w:rsidRPr="007C5A95">
          <w:rPr>
            <w:rStyle w:val="Hyperlink"/>
            <w:noProof/>
          </w:rPr>
          <w:t>Bảng 5  Yêu cầu giỏ hàng và checkout</w:t>
        </w:r>
        <w:r>
          <w:rPr>
            <w:noProof/>
            <w:webHidden/>
          </w:rPr>
          <w:tab/>
        </w:r>
        <w:r>
          <w:rPr>
            <w:noProof/>
            <w:webHidden/>
          </w:rPr>
          <w:fldChar w:fldCharType="begin"/>
        </w:r>
        <w:r>
          <w:rPr>
            <w:noProof/>
            <w:webHidden/>
          </w:rPr>
          <w:instrText xml:space="preserve"> PAGEREF _Toc243754588 \h </w:instrText>
        </w:r>
        <w:r>
          <w:rPr>
            <w:noProof/>
            <w:webHidden/>
          </w:rPr>
        </w:r>
        <w:r>
          <w:rPr>
            <w:noProof/>
            <w:webHidden/>
          </w:rPr>
          <w:fldChar w:fldCharType="separate"/>
        </w:r>
        <w:r>
          <w:rPr>
            <w:noProof/>
            <w:webHidden/>
          </w:rPr>
          <w:t>14</w:t>
        </w:r>
        <w:r>
          <w:rPr>
            <w:noProof/>
            <w:webHidden/>
          </w:rPr>
          <w:fldChar w:fldCharType="end"/>
        </w:r>
      </w:hyperlink>
    </w:p>
    <w:p w14:paraId="50DF21B4" w14:textId="76C864DB"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89" w:history="1">
        <w:r w:rsidRPr="007C5A95">
          <w:rPr>
            <w:rStyle w:val="Hyperlink"/>
            <w:noProof/>
          </w:rPr>
          <w:t>Bảng 6  Yêu cầu Hũ giải cứu theo chính sách mới</w:t>
        </w:r>
        <w:r>
          <w:rPr>
            <w:noProof/>
            <w:webHidden/>
          </w:rPr>
          <w:tab/>
        </w:r>
        <w:r>
          <w:rPr>
            <w:noProof/>
            <w:webHidden/>
          </w:rPr>
          <w:fldChar w:fldCharType="begin"/>
        </w:r>
        <w:r>
          <w:rPr>
            <w:noProof/>
            <w:webHidden/>
          </w:rPr>
          <w:instrText xml:space="preserve"> PAGEREF _Toc243754589 \h </w:instrText>
        </w:r>
        <w:r>
          <w:rPr>
            <w:noProof/>
            <w:webHidden/>
          </w:rPr>
        </w:r>
        <w:r>
          <w:rPr>
            <w:noProof/>
            <w:webHidden/>
          </w:rPr>
          <w:fldChar w:fldCharType="separate"/>
        </w:r>
        <w:r>
          <w:rPr>
            <w:noProof/>
            <w:webHidden/>
          </w:rPr>
          <w:t>16</w:t>
        </w:r>
        <w:r>
          <w:rPr>
            <w:noProof/>
            <w:webHidden/>
          </w:rPr>
          <w:fldChar w:fldCharType="end"/>
        </w:r>
      </w:hyperlink>
    </w:p>
    <w:p w14:paraId="1B1CCB23" w14:textId="19475848"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90" w:history="1">
        <w:r w:rsidRPr="007C5A95">
          <w:rPr>
            <w:rStyle w:val="Hyperlink"/>
            <w:noProof/>
          </w:rPr>
          <w:t>Bảng 7  Nguồn ảnh và quy trình xác minh</w:t>
        </w:r>
        <w:r>
          <w:rPr>
            <w:noProof/>
            <w:webHidden/>
          </w:rPr>
          <w:tab/>
        </w:r>
        <w:r>
          <w:rPr>
            <w:noProof/>
            <w:webHidden/>
          </w:rPr>
          <w:fldChar w:fldCharType="begin"/>
        </w:r>
        <w:r>
          <w:rPr>
            <w:noProof/>
            <w:webHidden/>
          </w:rPr>
          <w:instrText xml:space="preserve"> PAGEREF _Toc243754590 \h </w:instrText>
        </w:r>
        <w:r>
          <w:rPr>
            <w:noProof/>
            <w:webHidden/>
          </w:rPr>
        </w:r>
        <w:r>
          <w:rPr>
            <w:noProof/>
            <w:webHidden/>
          </w:rPr>
          <w:fldChar w:fldCharType="separate"/>
        </w:r>
        <w:r>
          <w:rPr>
            <w:noProof/>
            <w:webHidden/>
          </w:rPr>
          <w:t>19</w:t>
        </w:r>
        <w:r>
          <w:rPr>
            <w:noProof/>
            <w:webHidden/>
          </w:rPr>
          <w:fldChar w:fldCharType="end"/>
        </w:r>
      </w:hyperlink>
    </w:p>
    <w:p w14:paraId="3AA9C1E6" w14:textId="1DF530FB"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91" w:history="1">
        <w:r w:rsidRPr="007C5A95">
          <w:rPr>
            <w:rStyle w:val="Hyperlink"/>
            <w:noProof/>
          </w:rPr>
          <w:t>Bảng 8  Danh mục dữ liệu người dùng và hàng hóa</w:t>
        </w:r>
        <w:r>
          <w:rPr>
            <w:noProof/>
            <w:webHidden/>
          </w:rPr>
          <w:tab/>
        </w:r>
        <w:r>
          <w:rPr>
            <w:noProof/>
            <w:webHidden/>
          </w:rPr>
          <w:fldChar w:fldCharType="begin"/>
        </w:r>
        <w:r>
          <w:rPr>
            <w:noProof/>
            <w:webHidden/>
          </w:rPr>
          <w:instrText xml:space="preserve"> PAGEREF _Toc243754591 \h </w:instrText>
        </w:r>
        <w:r>
          <w:rPr>
            <w:noProof/>
            <w:webHidden/>
          </w:rPr>
        </w:r>
        <w:r>
          <w:rPr>
            <w:noProof/>
            <w:webHidden/>
          </w:rPr>
          <w:fldChar w:fldCharType="separate"/>
        </w:r>
        <w:r>
          <w:rPr>
            <w:noProof/>
            <w:webHidden/>
          </w:rPr>
          <w:t>33</w:t>
        </w:r>
        <w:r>
          <w:rPr>
            <w:noProof/>
            <w:webHidden/>
          </w:rPr>
          <w:fldChar w:fldCharType="end"/>
        </w:r>
      </w:hyperlink>
    </w:p>
    <w:p w14:paraId="1D8079A3" w14:textId="52649558"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92" w:history="1">
        <w:r w:rsidRPr="007C5A95">
          <w:rPr>
            <w:rStyle w:val="Hyperlink"/>
            <w:noProof/>
          </w:rPr>
          <w:t>Bảng 9  Product và Batch cùng bất biến tồn kho</w:t>
        </w:r>
        <w:r>
          <w:rPr>
            <w:noProof/>
            <w:webHidden/>
          </w:rPr>
          <w:tab/>
        </w:r>
        <w:r>
          <w:rPr>
            <w:noProof/>
            <w:webHidden/>
          </w:rPr>
          <w:fldChar w:fldCharType="begin"/>
        </w:r>
        <w:r>
          <w:rPr>
            <w:noProof/>
            <w:webHidden/>
          </w:rPr>
          <w:instrText xml:space="preserve"> PAGEREF _Toc243754592 \h </w:instrText>
        </w:r>
        <w:r>
          <w:rPr>
            <w:noProof/>
            <w:webHidden/>
          </w:rPr>
        </w:r>
        <w:r>
          <w:rPr>
            <w:noProof/>
            <w:webHidden/>
          </w:rPr>
          <w:fldChar w:fldCharType="separate"/>
        </w:r>
        <w:r>
          <w:rPr>
            <w:noProof/>
            <w:webHidden/>
          </w:rPr>
          <w:t>34</w:t>
        </w:r>
        <w:r>
          <w:rPr>
            <w:noProof/>
            <w:webHidden/>
          </w:rPr>
          <w:fldChar w:fldCharType="end"/>
        </w:r>
      </w:hyperlink>
    </w:p>
    <w:p w14:paraId="64C716F6" w14:textId="70F3A1B8"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93" w:history="1">
        <w:r w:rsidRPr="007C5A95">
          <w:rPr>
            <w:rStyle w:val="Hyperlink"/>
            <w:noProof/>
          </w:rPr>
          <w:t>Bảng 10  Chiến dịch và phân bổ theo lô</w:t>
        </w:r>
        <w:r>
          <w:rPr>
            <w:noProof/>
            <w:webHidden/>
          </w:rPr>
          <w:tab/>
        </w:r>
        <w:r>
          <w:rPr>
            <w:noProof/>
            <w:webHidden/>
          </w:rPr>
          <w:fldChar w:fldCharType="begin"/>
        </w:r>
        <w:r>
          <w:rPr>
            <w:noProof/>
            <w:webHidden/>
          </w:rPr>
          <w:instrText xml:space="preserve"> PAGEREF _Toc243754593 \h </w:instrText>
        </w:r>
        <w:r>
          <w:rPr>
            <w:noProof/>
            <w:webHidden/>
          </w:rPr>
        </w:r>
        <w:r>
          <w:rPr>
            <w:noProof/>
            <w:webHidden/>
          </w:rPr>
          <w:fldChar w:fldCharType="separate"/>
        </w:r>
        <w:r>
          <w:rPr>
            <w:noProof/>
            <w:webHidden/>
          </w:rPr>
          <w:t>34</w:t>
        </w:r>
        <w:r>
          <w:rPr>
            <w:noProof/>
            <w:webHidden/>
          </w:rPr>
          <w:fldChar w:fldCharType="end"/>
        </w:r>
      </w:hyperlink>
    </w:p>
    <w:p w14:paraId="44C8D6C6" w14:textId="2965BDE3"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94" w:history="1">
        <w:r w:rsidRPr="007C5A95">
          <w:rPr>
            <w:rStyle w:val="Hyperlink"/>
            <w:noProof/>
          </w:rPr>
          <w:t>Bảng 11  Đơn hàng và snapshot giao dịch</w:t>
        </w:r>
        <w:r>
          <w:rPr>
            <w:noProof/>
            <w:webHidden/>
          </w:rPr>
          <w:tab/>
        </w:r>
        <w:r>
          <w:rPr>
            <w:noProof/>
            <w:webHidden/>
          </w:rPr>
          <w:fldChar w:fldCharType="begin"/>
        </w:r>
        <w:r>
          <w:rPr>
            <w:noProof/>
            <w:webHidden/>
          </w:rPr>
          <w:instrText xml:space="preserve"> PAGEREF _Toc243754594 \h </w:instrText>
        </w:r>
        <w:r>
          <w:rPr>
            <w:noProof/>
            <w:webHidden/>
          </w:rPr>
        </w:r>
        <w:r>
          <w:rPr>
            <w:noProof/>
            <w:webHidden/>
          </w:rPr>
          <w:fldChar w:fldCharType="separate"/>
        </w:r>
        <w:r>
          <w:rPr>
            <w:noProof/>
            <w:webHidden/>
          </w:rPr>
          <w:t>35</w:t>
        </w:r>
        <w:r>
          <w:rPr>
            <w:noProof/>
            <w:webHidden/>
          </w:rPr>
          <w:fldChar w:fldCharType="end"/>
        </w:r>
      </w:hyperlink>
    </w:p>
    <w:p w14:paraId="67E449FC" w14:textId="0C531CFE"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95" w:history="1">
        <w:r w:rsidRPr="007C5A95">
          <w:rPr>
            <w:rStyle w:val="Hyperlink"/>
            <w:noProof/>
          </w:rPr>
          <w:t>Bảng 12  Dữ liệu Hũ và sổ biến động</w:t>
        </w:r>
        <w:r>
          <w:rPr>
            <w:noProof/>
            <w:webHidden/>
          </w:rPr>
          <w:tab/>
        </w:r>
        <w:r>
          <w:rPr>
            <w:noProof/>
            <w:webHidden/>
          </w:rPr>
          <w:fldChar w:fldCharType="begin"/>
        </w:r>
        <w:r>
          <w:rPr>
            <w:noProof/>
            <w:webHidden/>
          </w:rPr>
          <w:instrText xml:space="preserve"> PAGEREF _Toc243754595 \h </w:instrText>
        </w:r>
        <w:r>
          <w:rPr>
            <w:noProof/>
            <w:webHidden/>
          </w:rPr>
        </w:r>
        <w:r>
          <w:rPr>
            <w:noProof/>
            <w:webHidden/>
          </w:rPr>
          <w:fldChar w:fldCharType="separate"/>
        </w:r>
        <w:r>
          <w:rPr>
            <w:noProof/>
            <w:webHidden/>
          </w:rPr>
          <w:t>36</w:t>
        </w:r>
        <w:r>
          <w:rPr>
            <w:noProof/>
            <w:webHidden/>
          </w:rPr>
          <w:fldChar w:fldCharType="end"/>
        </w:r>
      </w:hyperlink>
    </w:p>
    <w:p w14:paraId="3BF74381" w14:textId="719094E5"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96" w:history="1">
        <w:r w:rsidRPr="007C5A95">
          <w:rPr>
            <w:rStyle w:val="Hyperlink"/>
            <w:noProof/>
          </w:rPr>
          <w:t>Bảng 13  Dữ liệu giải cứu và các collection vận hành</w:t>
        </w:r>
        <w:r>
          <w:rPr>
            <w:noProof/>
            <w:webHidden/>
          </w:rPr>
          <w:tab/>
        </w:r>
        <w:r>
          <w:rPr>
            <w:noProof/>
            <w:webHidden/>
          </w:rPr>
          <w:fldChar w:fldCharType="begin"/>
        </w:r>
        <w:r>
          <w:rPr>
            <w:noProof/>
            <w:webHidden/>
          </w:rPr>
          <w:instrText xml:space="preserve"> PAGEREF _Toc243754596 \h </w:instrText>
        </w:r>
        <w:r>
          <w:rPr>
            <w:noProof/>
            <w:webHidden/>
          </w:rPr>
        </w:r>
        <w:r>
          <w:rPr>
            <w:noProof/>
            <w:webHidden/>
          </w:rPr>
          <w:fldChar w:fldCharType="separate"/>
        </w:r>
        <w:r>
          <w:rPr>
            <w:noProof/>
            <w:webHidden/>
          </w:rPr>
          <w:t>36</w:t>
        </w:r>
        <w:r>
          <w:rPr>
            <w:noProof/>
            <w:webHidden/>
          </w:rPr>
          <w:fldChar w:fldCharType="end"/>
        </w:r>
      </w:hyperlink>
    </w:p>
    <w:p w14:paraId="17E5887A" w14:textId="535469DF"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97" w:history="1">
        <w:r w:rsidRPr="007C5A95">
          <w:rPr>
            <w:rStyle w:val="Hyperlink"/>
            <w:noProof/>
          </w:rPr>
          <w:t>Bảng 14  SQLite và các bảng Room thực tế</w:t>
        </w:r>
        <w:r>
          <w:rPr>
            <w:noProof/>
            <w:webHidden/>
          </w:rPr>
          <w:tab/>
        </w:r>
        <w:r>
          <w:rPr>
            <w:noProof/>
            <w:webHidden/>
          </w:rPr>
          <w:fldChar w:fldCharType="begin"/>
        </w:r>
        <w:r>
          <w:rPr>
            <w:noProof/>
            <w:webHidden/>
          </w:rPr>
          <w:instrText xml:space="preserve"> PAGEREF _Toc243754597 \h </w:instrText>
        </w:r>
        <w:r>
          <w:rPr>
            <w:noProof/>
            <w:webHidden/>
          </w:rPr>
        </w:r>
        <w:r>
          <w:rPr>
            <w:noProof/>
            <w:webHidden/>
          </w:rPr>
          <w:fldChar w:fldCharType="separate"/>
        </w:r>
        <w:r>
          <w:rPr>
            <w:noProof/>
            <w:webHidden/>
          </w:rPr>
          <w:t>37</w:t>
        </w:r>
        <w:r>
          <w:rPr>
            <w:noProof/>
            <w:webHidden/>
          </w:rPr>
          <w:fldChar w:fldCharType="end"/>
        </w:r>
      </w:hyperlink>
    </w:p>
    <w:p w14:paraId="5BB17747" w14:textId="6FB1786C"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98" w:history="1">
        <w:r w:rsidRPr="007C5A95">
          <w:rPr>
            <w:rStyle w:val="Hyperlink"/>
            <w:noProof/>
          </w:rPr>
          <w:t>Bảng 15  TTL và đồng bộ cục bộ</w:t>
        </w:r>
        <w:r>
          <w:rPr>
            <w:noProof/>
            <w:webHidden/>
          </w:rPr>
          <w:tab/>
        </w:r>
        <w:r>
          <w:rPr>
            <w:noProof/>
            <w:webHidden/>
          </w:rPr>
          <w:fldChar w:fldCharType="begin"/>
        </w:r>
        <w:r>
          <w:rPr>
            <w:noProof/>
            <w:webHidden/>
          </w:rPr>
          <w:instrText xml:space="preserve"> PAGEREF _Toc243754598 \h </w:instrText>
        </w:r>
        <w:r>
          <w:rPr>
            <w:noProof/>
            <w:webHidden/>
          </w:rPr>
        </w:r>
        <w:r>
          <w:rPr>
            <w:noProof/>
            <w:webHidden/>
          </w:rPr>
          <w:fldChar w:fldCharType="separate"/>
        </w:r>
        <w:r>
          <w:rPr>
            <w:noProof/>
            <w:webHidden/>
          </w:rPr>
          <w:t>38</w:t>
        </w:r>
        <w:r>
          <w:rPr>
            <w:noProof/>
            <w:webHidden/>
          </w:rPr>
          <w:fldChar w:fldCharType="end"/>
        </w:r>
      </w:hyperlink>
    </w:p>
    <w:p w14:paraId="4239B928" w14:textId="0A787BD0"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599" w:history="1">
        <w:r w:rsidRPr="007C5A95">
          <w:rPr>
            <w:rStyle w:val="Hyperlink"/>
            <w:noProof/>
          </w:rPr>
          <w:t>Bảng 16  Truy vấn tiêu biểu và index</w:t>
        </w:r>
        <w:r>
          <w:rPr>
            <w:noProof/>
            <w:webHidden/>
          </w:rPr>
          <w:tab/>
        </w:r>
        <w:r>
          <w:rPr>
            <w:noProof/>
            <w:webHidden/>
          </w:rPr>
          <w:fldChar w:fldCharType="begin"/>
        </w:r>
        <w:r>
          <w:rPr>
            <w:noProof/>
            <w:webHidden/>
          </w:rPr>
          <w:instrText xml:space="preserve"> PAGEREF _Toc243754599 \h </w:instrText>
        </w:r>
        <w:r>
          <w:rPr>
            <w:noProof/>
            <w:webHidden/>
          </w:rPr>
        </w:r>
        <w:r>
          <w:rPr>
            <w:noProof/>
            <w:webHidden/>
          </w:rPr>
          <w:fldChar w:fldCharType="separate"/>
        </w:r>
        <w:r>
          <w:rPr>
            <w:noProof/>
            <w:webHidden/>
          </w:rPr>
          <w:t>39</w:t>
        </w:r>
        <w:r>
          <w:rPr>
            <w:noProof/>
            <w:webHidden/>
          </w:rPr>
          <w:fldChar w:fldCharType="end"/>
        </w:r>
      </w:hyperlink>
    </w:p>
    <w:p w14:paraId="3B810F9E" w14:textId="6F31F3C6"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600" w:history="1">
        <w:r w:rsidRPr="007C5A95">
          <w:rPr>
            <w:rStyle w:val="Hyperlink"/>
            <w:noProof/>
          </w:rPr>
          <w:t>Bảng 17  Cấu trúc mã và môi trường build</w:t>
        </w:r>
        <w:r>
          <w:rPr>
            <w:noProof/>
            <w:webHidden/>
          </w:rPr>
          <w:tab/>
        </w:r>
        <w:r>
          <w:rPr>
            <w:noProof/>
            <w:webHidden/>
          </w:rPr>
          <w:fldChar w:fldCharType="begin"/>
        </w:r>
        <w:r>
          <w:rPr>
            <w:noProof/>
            <w:webHidden/>
          </w:rPr>
          <w:instrText xml:space="preserve"> PAGEREF _Toc243754600 \h </w:instrText>
        </w:r>
        <w:r>
          <w:rPr>
            <w:noProof/>
            <w:webHidden/>
          </w:rPr>
        </w:r>
        <w:r>
          <w:rPr>
            <w:noProof/>
            <w:webHidden/>
          </w:rPr>
          <w:fldChar w:fldCharType="separate"/>
        </w:r>
        <w:r>
          <w:rPr>
            <w:noProof/>
            <w:webHidden/>
          </w:rPr>
          <w:t>42</w:t>
        </w:r>
        <w:r>
          <w:rPr>
            <w:noProof/>
            <w:webHidden/>
          </w:rPr>
          <w:fldChar w:fldCharType="end"/>
        </w:r>
      </w:hyperlink>
    </w:p>
    <w:p w14:paraId="6141034D" w14:textId="4963206A"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601" w:history="1">
        <w:r w:rsidRPr="007C5A95">
          <w:rPr>
            <w:rStyle w:val="Hyperlink"/>
            <w:noProof/>
          </w:rPr>
          <w:t>Bảng 18  Xác thực và Google Credential Manager</w:t>
        </w:r>
        <w:r>
          <w:rPr>
            <w:noProof/>
            <w:webHidden/>
          </w:rPr>
          <w:tab/>
        </w:r>
        <w:r>
          <w:rPr>
            <w:noProof/>
            <w:webHidden/>
          </w:rPr>
          <w:fldChar w:fldCharType="begin"/>
        </w:r>
        <w:r>
          <w:rPr>
            <w:noProof/>
            <w:webHidden/>
          </w:rPr>
          <w:instrText xml:space="preserve"> PAGEREF _Toc243754601 \h </w:instrText>
        </w:r>
        <w:r>
          <w:rPr>
            <w:noProof/>
            <w:webHidden/>
          </w:rPr>
        </w:r>
        <w:r>
          <w:rPr>
            <w:noProof/>
            <w:webHidden/>
          </w:rPr>
          <w:fldChar w:fldCharType="separate"/>
        </w:r>
        <w:r>
          <w:rPr>
            <w:noProof/>
            <w:webHidden/>
          </w:rPr>
          <w:t>43</w:t>
        </w:r>
        <w:r>
          <w:rPr>
            <w:noProof/>
            <w:webHidden/>
          </w:rPr>
          <w:fldChar w:fldCharType="end"/>
        </w:r>
      </w:hyperlink>
    </w:p>
    <w:p w14:paraId="16289830" w14:textId="64964322"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602" w:history="1">
        <w:r w:rsidRPr="007C5A95">
          <w:rPr>
            <w:rStyle w:val="Hyperlink"/>
            <w:noProof/>
          </w:rPr>
          <w:t>Bảng 19  API vị trí và media</w:t>
        </w:r>
        <w:r>
          <w:rPr>
            <w:noProof/>
            <w:webHidden/>
          </w:rPr>
          <w:tab/>
        </w:r>
        <w:r>
          <w:rPr>
            <w:noProof/>
            <w:webHidden/>
          </w:rPr>
          <w:fldChar w:fldCharType="begin"/>
        </w:r>
        <w:r>
          <w:rPr>
            <w:noProof/>
            <w:webHidden/>
          </w:rPr>
          <w:instrText xml:space="preserve"> PAGEREF _Toc243754602 \h </w:instrText>
        </w:r>
        <w:r>
          <w:rPr>
            <w:noProof/>
            <w:webHidden/>
          </w:rPr>
        </w:r>
        <w:r>
          <w:rPr>
            <w:noProof/>
            <w:webHidden/>
          </w:rPr>
          <w:fldChar w:fldCharType="separate"/>
        </w:r>
        <w:r>
          <w:rPr>
            <w:noProof/>
            <w:webHidden/>
          </w:rPr>
          <w:t>47</w:t>
        </w:r>
        <w:r>
          <w:rPr>
            <w:noProof/>
            <w:webHidden/>
          </w:rPr>
          <w:fldChar w:fldCharType="end"/>
        </w:r>
      </w:hyperlink>
    </w:p>
    <w:p w14:paraId="2E631C8A" w14:textId="042CC97D"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603" w:history="1">
        <w:r w:rsidRPr="007C5A95">
          <w:rPr>
            <w:rStyle w:val="Hyperlink"/>
            <w:noProof/>
          </w:rPr>
          <w:t>Bảng 20  Quy trình tài khoản và thêm sản phẩm</w:t>
        </w:r>
        <w:r>
          <w:rPr>
            <w:noProof/>
            <w:webHidden/>
          </w:rPr>
          <w:tab/>
        </w:r>
        <w:r>
          <w:rPr>
            <w:noProof/>
            <w:webHidden/>
          </w:rPr>
          <w:fldChar w:fldCharType="begin"/>
        </w:r>
        <w:r>
          <w:rPr>
            <w:noProof/>
            <w:webHidden/>
          </w:rPr>
          <w:instrText xml:space="preserve"> PAGEREF _Toc243754603 \h </w:instrText>
        </w:r>
        <w:r>
          <w:rPr>
            <w:noProof/>
            <w:webHidden/>
          </w:rPr>
        </w:r>
        <w:r>
          <w:rPr>
            <w:noProof/>
            <w:webHidden/>
          </w:rPr>
          <w:fldChar w:fldCharType="separate"/>
        </w:r>
        <w:r>
          <w:rPr>
            <w:noProof/>
            <w:webHidden/>
          </w:rPr>
          <w:t>51</w:t>
        </w:r>
        <w:r>
          <w:rPr>
            <w:noProof/>
            <w:webHidden/>
          </w:rPr>
          <w:fldChar w:fldCharType="end"/>
        </w:r>
      </w:hyperlink>
    </w:p>
    <w:p w14:paraId="2B4AAF54" w14:textId="70038B8C"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604" w:history="1">
        <w:r w:rsidRPr="007C5A95">
          <w:rPr>
            <w:rStyle w:val="Hyperlink"/>
            <w:noProof/>
          </w:rPr>
          <w:t>Bảng 21  Kết quả kiểm thử mới trên revision được audit</w:t>
        </w:r>
        <w:r>
          <w:rPr>
            <w:noProof/>
            <w:webHidden/>
          </w:rPr>
          <w:tab/>
        </w:r>
        <w:r>
          <w:rPr>
            <w:noProof/>
            <w:webHidden/>
          </w:rPr>
          <w:fldChar w:fldCharType="begin"/>
        </w:r>
        <w:r>
          <w:rPr>
            <w:noProof/>
            <w:webHidden/>
          </w:rPr>
          <w:instrText xml:space="preserve"> PAGEREF _Toc243754604 \h </w:instrText>
        </w:r>
        <w:r>
          <w:rPr>
            <w:noProof/>
            <w:webHidden/>
          </w:rPr>
        </w:r>
        <w:r>
          <w:rPr>
            <w:noProof/>
            <w:webHidden/>
          </w:rPr>
          <w:fldChar w:fldCharType="separate"/>
        </w:r>
        <w:r>
          <w:rPr>
            <w:noProof/>
            <w:webHidden/>
          </w:rPr>
          <w:t>53</w:t>
        </w:r>
        <w:r>
          <w:rPr>
            <w:noProof/>
            <w:webHidden/>
          </w:rPr>
          <w:fldChar w:fldCharType="end"/>
        </w:r>
      </w:hyperlink>
    </w:p>
    <w:p w14:paraId="6B34F125" w14:textId="437E72AF"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605" w:history="1">
        <w:r w:rsidRPr="007C5A95">
          <w:rPr>
            <w:rStyle w:val="Hyperlink"/>
            <w:noProof/>
          </w:rPr>
          <w:t>Bảng 22  Kết quả Hũ tại các biên quan trọng</w:t>
        </w:r>
        <w:r>
          <w:rPr>
            <w:noProof/>
            <w:webHidden/>
          </w:rPr>
          <w:tab/>
        </w:r>
        <w:r>
          <w:rPr>
            <w:noProof/>
            <w:webHidden/>
          </w:rPr>
          <w:fldChar w:fldCharType="begin"/>
        </w:r>
        <w:r>
          <w:rPr>
            <w:noProof/>
            <w:webHidden/>
          </w:rPr>
          <w:instrText xml:space="preserve"> PAGEREF _Toc243754605 \h </w:instrText>
        </w:r>
        <w:r>
          <w:rPr>
            <w:noProof/>
            <w:webHidden/>
          </w:rPr>
        </w:r>
        <w:r>
          <w:rPr>
            <w:noProof/>
            <w:webHidden/>
          </w:rPr>
          <w:fldChar w:fldCharType="separate"/>
        </w:r>
        <w:r>
          <w:rPr>
            <w:noProof/>
            <w:webHidden/>
          </w:rPr>
          <w:t>54</w:t>
        </w:r>
        <w:r>
          <w:rPr>
            <w:noProof/>
            <w:webHidden/>
          </w:rPr>
          <w:fldChar w:fldCharType="end"/>
        </w:r>
      </w:hyperlink>
    </w:p>
    <w:p w14:paraId="69140B28" w14:textId="2D77E753"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606" w:history="1">
        <w:r w:rsidRPr="007C5A95">
          <w:rPr>
            <w:rStyle w:val="Hyperlink"/>
            <w:noProof/>
          </w:rPr>
          <w:t>Bảng 23  Kết quả responsive và offline</w:t>
        </w:r>
        <w:r>
          <w:rPr>
            <w:noProof/>
            <w:webHidden/>
          </w:rPr>
          <w:tab/>
        </w:r>
        <w:r>
          <w:rPr>
            <w:noProof/>
            <w:webHidden/>
          </w:rPr>
          <w:fldChar w:fldCharType="begin"/>
        </w:r>
        <w:r>
          <w:rPr>
            <w:noProof/>
            <w:webHidden/>
          </w:rPr>
          <w:instrText xml:space="preserve"> PAGEREF _Toc243754606 \h </w:instrText>
        </w:r>
        <w:r>
          <w:rPr>
            <w:noProof/>
            <w:webHidden/>
          </w:rPr>
        </w:r>
        <w:r>
          <w:rPr>
            <w:noProof/>
            <w:webHidden/>
          </w:rPr>
          <w:fldChar w:fldCharType="separate"/>
        </w:r>
        <w:r>
          <w:rPr>
            <w:noProof/>
            <w:webHidden/>
          </w:rPr>
          <w:t>54</w:t>
        </w:r>
        <w:r>
          <w:rPr>
            <w:noProof/>
            <w:webHidden/>
          </w:rPr>
          <w:fldChar w:fldCharType="end"/>
        </w:r>
      </w:hyperlink>
    </w:p>
    <w:p w14:paraId="40FCDAF8" w14:textId="44F370F0"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607" w:history="1">
        <w:r w:rsidRPr="007C5A95">
          <w:rPr>
            <w:rStyle w:val="Hyperlink"/>
            <w:noProof/>
          </w:rPr>
          <w:t>Bảng 24  Các merge gần HEAD để kiểm tra tích hợp</w:t>
        </w:r>
        <w:r>
          <w:rPr>
            <w:noProof/>
            <w:webHidden/>
          </w:rPr>
          <w:tab/>
        </w:r>
        <w:r>
          <w:rPr>
            <w:noProof/>
            <w:webHidden/>
          </w:rPr>
          <w:fldChar w:fldCharType="begin"/>
        </w:r>
        <w:r>
          <w:rPr>
            <w:noProof/>
            <w:webHidden/>
          </w:rPr>
          <w:instrText xml:space="preserve"> PAGEREF _Toc243754607 \h </w:instrText>
        </w:r>
        <w:r>
          <w:rPr>
            <w:noProof/>
            <w:webHidden/>
          </w:rPr>
        </w:r>
        <w:r>
          <w:rPr>
            <w:noProof/>
            <w:webHidden/>
          </w:rPr>
          <w:fldChar w:fldCharType="separate"/>
        </w:r>
        <w:r>
          <w:rPr>
            <w:noProof/>
            <w:webHidden/>
          </w:rPr>
          <w:t>56</w:t>
        </w:r>
        <w:r>
          <w:rPr>
            <w:noProof/>
            <w:webHidden/>
          </w:rPr>
          <w:fldChar w:fldCharType="end"/>
        </w:r>
      </w:hyperlink>
    </w:p>
    <w:p w14:paraId="3F6922FA" w14:textId="2854F333" w:rsidR="009019DB" w:rsidRDefault="009019DB">
      <w:pPr>
        <w:pStyle w:val="TableofFigures"/>
        <w:tabs>
          <w:tab w:val="right" w:leader="dot" w:pos="9231"/>
        </w:tabs>
        <w:rPr>
          <w:rFonts w:asciiTheme="minorHAnsi" w:eastAsiaTheme="minorEastAsia" w:hAnsiTheme="minorHAnsi" w:cstheme="minorBidi"/>
          <w:noProof/>
          <w:color w:val="auto"/>
          <w:kern w:val="2"/>
          <w:sz w:val="24"/>
          <w:szCs w:val="24"/>
          <w14:ligatures w14:val="standardContextual"/>
        </w:rPr>
      </w:pPr>
      <w:hyperlink w:anchor="_Toc243754608" w:history="1">
        <w:r w:rsidRPr="007C5A95">
          <w:rPr>
            <w:rStyle w:val="Hyperlink"/>
            <w:noProof/>
          </w:rPr>
          <w:t>Bảng 25  Phân công cần nhóm xác nhận trước nộp</w:t>
        </w:r>
        <w:r>
          <w:rPr>
            <w:noProof/>
            <w:webHidden/>
          </w:rPr>
          <w:tab/>
        </w:r>
        <w:r>
          <w:rPr>
            <w:noProof/>
            <w:webHidden/>
          </w:rPr>
          <w:fldChar w:fldCharType="begin"/>
        </w:r>
        <w:r>
          <w:rPr>
            <w:noProof/>
            <w:webHidden/>
          </w:rPr>
          <w:instrText xml:space="preserve"> PAGEREF _Toc243754608 \h </w:instrText>
        </w:r>
        <w:r>
          <w:rPr>
            <w:noProof/>
            <w:webHidden/>
          </w:rPr>
        </w:r>
        <w:r>
          <w:rPr>
            <w:noProof/>
            <w:webHidden/>
          </w:rPr>
          <w:fldChar w:fldCharType="separate"/>
        </w:r>
        <w:r>
          <w:rPr>
            <w:noProof/>
            <w:webHidden/>
          </w:rPr>
          <w:t>57</w:t>
        </w:r>
        <w:r>
          <w:rPr>
            <w:noProof/>
            <w:webHidden/>
          </w:rPr>
          <w:fldChar w:fldCharType="end"/>
        </w:r>
      </w:hyperlink>
    </w:p>
    <w:p w14:paraId="7234FA99" w14:textId="3F6FA437" w:rsidR="000A40FE" w:rsidRDefault="00CD4114">
      <w:r>
        <w:fldChar w:fldCharType="end"/>
      </w:r>
    </w:p>
    <w:p w14:paraId="757EAFE6" w14:textId="77777777" w:rsidR="000A40FE" w:rsidRDefault="00CD4114">
      <w:pPr>
        <w:pStyle w:val="Heading1"/>
      </w:pPr>
      <w:bookmarkStart w:id="5" w:name="_Toc243754500"/>
      <w:r>
        <w:lastRenderedPageBreak/>
        <w:t>CHƯƠNG 1 T</w:t>
      </w:r>
      <w:r>
        <w:t>Ổ</w:t>
      </w:r>
      <w:r>
        <w:t>NG QUAN</w:t>
      </w:r>
      <w:bookmarkEnd w:id="5"/>
    </w:p>
    <w:p w14:paraId="182EEF30" w14:textId="77777777" w:rsidR="000A40FE" w:rsidRDefault="00CD4114">
      <w:pPr>
        <w:pStyle w:val="Heading2"/>
      </w:pPr>
      <w:bookmarkStart w:id="6" w:name="_Toc243754501"/>
      <w:r>
        <w:t>1.1. Gi</w:t>
      </w:r>
      <w:r>
        <w:t>ớ</w:t>
      </w:r>
      <w:r>
        <w:t>i thi</w:t>
      </w:r>
      <w:r>
        <w:t>ệ</w:t>
      </w:r>
      <w:r>
        <w:t>u</w:t>
      </w:r>
      <w:bookmarkEnd w:id="6"/>
    </w:p>
    <w:p w14:paraId="5B9AB5D0" w14:textId="77777777" w:rsidR="000A40FE" w:rsidRDefault="00CD4114">
      <w:r>
        <w:t>Giải cứu nông sản không chỉ là đăng bán một mặt hàng cần tiêu thụ nhanh. Đây còn là bài toán kết nối đúng nguồn hàng với người mua, đồng thời cập nhật kịp thời số lượng và trạng thái giao dịch. Khi thông tin về sản phẩm và nguồn cung phân tán, người mua khó tìm được hàng phù hợp, còn người bán khó theo dõi quá trình tiêu thụ.</w:t>
      </w:r>
    </w:p>
    <w:p w14:paraId="593DE14D" w14:textId="77777777" w:rsidR="000A40FE" w:rsidRDefault="00CD4114">
      <w:r>
        <w:t>RescueFarm là ứng dụng Android thuộc lĩnh vực thương mại điện tử, được phát triển nhằm hỗ trợ quá trình kết nối này. Ứng dụng cho phép người bán giới thiệu sản phẩm, quản lý hàng hóa theo từng lô và tổ chức chiến dịch giải cứu; người mua có thể tìm kiếm sản phẩm, đặt hàng và theo dõi trạng thái giao dịch. Trong phạm vi đề tài, “giải cứu nông sản” hướng đến việc thúc đẩy tiêu thụ kịp thời những sản phẩm vẫn phù hợp để sử dụng.</w:t>
      </w:r>
    </w:p>
    <w:p w14:paraId="35F920AA" w14:textId="77777777" w:rsidR="000A40FE" w:rsidRDefault="00CD4114">
      <w:r>
        <w:t>Hệ thống phục vụ bốn nhóm người dùng: khách vãng lai, khách hàng, người bán và quản trị viên. Chức năng và quyền truy cập được tổ chức theo vai trò, hỗ trợ các nghiệp vụ từ tra cứu sản phẩm, quản lý đơn hàng đến kiểm duyệt nội dung. Qua đó, RescueFarm vận dụng kiến thức lập trình ứng dụng di động vào việc thiết kế và triển khai một hệ thống có người dùng, dữ liệu và quy trình nghiệp vụ cụ thể.</w:t>
      </w:r>
    </w:p>
    <w:p w14:paraId="3166DD7F" w14:textId="77777777" w:rsidR="000A40FE" w:rsidRDefault="00CD4114">
      <w:pPr>
        <w:pStyle w:val="Heading2"/>
      </w:pPr>
      <w:bookmarkStart w:id="7" w:name="_Toc243754502"/>
      <w:r>
        <w:t>1.2. Tính C</w:t>
      </w:r>
      <w:r>
        <w:t>ấ</w:t>
      </w:r>
      <w:r>
        <w:t>p Thi</w:t>
      </w:r>
      <w:r>
        <w:t>ế</w:t>
      </w:r>
      <w:r>
        <w:t>t c</w:t>
      </w:r>
      <w:r>
        <w:t>ủ</w:t>
      </w:r>
      <w:r>
        <w:t>a Đ</w:t>
      </w:r>
      <w:r>
        <w:t>ề</w:t>
      </w:r>
      <w:r>
        <w:t xml:space="preserve"> tài</w:t>
      </w:r>
      <w:bookmarkEnd w:id="7"/>
    </w:p>
    <w:p w14:paraId="524C0C67" w14:textId="77777777" w:rsidR="000A40FE" w:rsidRDefault="00CD4114">
      <w:r>
        <w:t>Nông sản chịu ảnh hưởng của tính mùa vụ và có thời gian bảo quản giới hạn. Khi tốc độ tiêu thụ không theo kịp nguồn cung, người bán có thể gặp tình trạng tồn hàng, suy giảm giá trị sản phẩm và phát sinh lãng phí. Do đó, việc hỗ trợ giới thiệu hàng hóa và kết nối người bán với người mua có ý nghĩa thiết thực đối với quá trình phân phối nông sản.</w:t>
      </w:r>
    </w:p>
    <w:p w14:paraId="4A84BF42" w14:textId="77777777" w:rsidR="000A40FE" w:rsidRDefault="00CD4114">
      <w:r>
        <w:t>Một khó khăn nhức nhối khác là thông tin về địa điểm, số lượng còn lại và tiến độ tiêu thụ có thể được chia sẻ qua nhiều kênh. Điều này làm cho việc tra cứu, cập nhật tình trạng hàng hóa và theo dõi giao dịch trở nên thiếu tập trung. RescueFarm hướng đến giải quyết vấn đề đó bằng cách tổ chức thông tin sản phẩm, quản lý hàng hóa theo từng lô và theo dõi trạng thái giao dịch trên cùng một ứng dụng.</w:t>
      </w:r>
    </w:p>
    <w:p w14:paraId="61AA19C5" w14:textId="77777777" w:rsidR="000A40FE" w:rsidRDefault="00CD4114">
      <w:r>
        <w:t>Về phương diện học tập, đề tài tạo cơ hội vận dụng kiến thức lập trình hướng đối tượng, thiết kế giao diện, tổ chức dữ liệu và kiểm thử phần mềm vào một bài toán thực tiễn. Quá trình phát triển RescueFarm cũng giúp làm rõ cách phối hợp giữa ứng dụng di động, dịch vụ lưu trữ dữ liệu và backend trong việc triển khai các chức năng của một hệ thống thương mại điện tử.</w:t>
      </w:r>
    </w:p>
    <w:p w14:paraId="55AB8FC1" w14:textId="77777777" w:rsidR="000A40FE" w:rsidRDefault="00CD4114">
      <w:pPr>
        <w:pStyle w:val="Heading2"/>
      </w:pPr>
      <w:bookmarkStart w:id="8" w:name="_Toc243754503"/>
      <w:r>
        <w:t>1.3. Công C</w:t>
      </w:r>
      <w:r>
        <w:t>ụ</w:t>
      </w:r>
      <w:r>
        <w:t xml:space="preserve"> Phát Tri</w:t>
      </w:r>
      <w:r>
        <w:t>ể</w:t>
      </w:r>
      <w:r>
        <w:t xml:space="preserve">n </w:t>
      </w:r>
      <w:r>
        <w:t>Ứ</w:t>
      </w:r>
      <w:r>
        <w:t>ng D</w:t>
      </w:r>
      <w:r>
        <w:t>ụ</w:t>
      </w:r>
      <w:r>
        <w:t>ng Di đ</w:t>
      </w:r>
      <w:r>
        <w:t>ộ</w:t>
      </w:r>
      <w:r>
        <w:t>ng</w:t>
      </w:r>
      <w:bookmarkEnd w:id="8"/>
    </w:p>
    <w:p w14:paraId="31B6BC40" w14:textId="77777777" w:rsidR="000A40FE" w:rsidRDefault="00CD4114">
      <w:pPr>
        <w:pStyle w:val="Heading3"/>
      </w:pPr>
      <w:r>
        <w:t>a) Gi</w:t>
      </w:r>
      <w:r>
        <w:t>ớ</w:t>
      </w:r>
      <w:r>
        <w:t>i thi</w:t>
      </w:r>
      <w:r>
        <w:t>ệ</w:t>
      </w:r>
      <w:r>
        <w:t>u sơ lư</w:t>
      </w:r>
      <w:r>
        <w:t>ợ</w:t>
      </w:r>
      <w:r>
        <w:t>c v</w:t>
      </w:r>
      <w:r>
        <w:t>ề</w:t>
      </w:r>
      <w:r>
        <w:t xml:space="preserve"> Java</w:t>
      </w:r>
    </w:p>
    <w:p w14:paraId="4A60B49F" w14:textId="77777777" w:rsidR="000A40FE" w:rsidRDefault="00CD4114">
      <w:r>
        <w:t xml:space="preserve">Java là ngôn ngữ lập trình hướng đối tượng, hỗ trợ tổ chức chương trình thành các lớp và đối tượng với những nguyên lý như đóng gói, kế thừa, trừu tượng và đa hình. Trong </w:t>
      </w:r>
      <w:r>
        <w:lastRenderedPageBreak/>
        <w:t>RescueFarm, Java được sử dụng để xây dựng mô hình dữ liệu, xử lý nghiệp vụ và tương tác với giao diện XML. Mã nguồn được tổ chức theo MVVM kết hợp Repository nhằm tách phần hiển thị, quản lý trạng thái và truy cập dữ liệu, thuận tiện cho bảo trì và mở rộng.</w:t>
      </w:r>
    </w:p>
    <w:p w14:paraId="7AFE1BA3" w14:textId="77777777" w:rsidR="000A40FE" w:rsidRDefault="00CD4114">
      <w:pPr>
        <w:pStyle w:val="Heading3"/>
      </w:pPr>
      <w:r>
        <w:t>b) Android SDK</w:t>
      </w:r>
    </w:p>
    <w:p w14:paraId="0177414B" w14:textId="77777777" w:rsidR="000A40FE" w:rsidRDefault="00CD4114">
      <w:r>
        <w:t>Android SDK là bộ công cụ phục vụ phát triển ứng dụng Android, gồm các API nền tảng và công cụ biên dịch, đóng gói, gỡ lỗi, chạy thử. Các thành phần tiêu biểu gồm SDK Platform, Build Tools, Platform Tools và Android Emulator. Trong đề tài, Android SDK hỗ trợ triển khai giao diện, điều hướng, kết nối mạng và xử lý quyền truy cập như vị trí, thông báo.</w:t>
      </w:r>
    </w:p>
    <w:p w14:paraId="57107E23" w14:textId="77777777" w:rsidR="000A40FE" w:rsidRDefault="00CD4114">
      <w:pPr>
        <w:pStyle w:val="Heading3"/>
      </w:pPr>
      <w:r>
        <w:t>c) Android Studio</w:t>
      </w:r>
    </w:p>
    <w:p w14:paraId="2EC3DEC8" w14:textId="77777777" w:rsidR="000A40FE" w:rsidRDefault="00CD4114">
      <w:r>
        <w:t>Android Studio là môi trường phát triển tích hợp chính thức dành cho Android, cung cấp công cụ soạn thảo mã, thiết kế giao diện, quản lý thư viện và build bằng Gradle. Dự án sử dụng Android Studio để phát triển Java/XML, theo dõi lỗi qua Logcat và đóng gói APK. Các thư viện AndroidX, Material Components và Room hỗ trợ xây dựng giao diện, quản lý trạng thái và lưu dữ liệu cục bộ.</w:t>
      </w:r>
    </w:p>
    <w:p w14:paraId="2B466A56" w14:textId="77777777" w:rsidR="000A40FE" w:rsidRDefault="00CD4114">
      <w:pPr>
        <w:pStyle w:val="Heading3"/>
      </w:pPr>
      <w:r>
        <w:t>d) Firebase</w:t>
      </w:r>
    </w:p>
    <w:p w14:paraId="476A2A40" w14:textId="77777777" w:rsidR="000A40FE" w:rsidRDefault="00CD4114">
      <w:r>
        <w:t>Firebase cung cấp các dịch vụ hỗ trợ xác thực, lưu trữ dữ liệu và gửi thông báo. RescueFarm sử dụng Firebase Authentication cho đăng ký, đăng nhập; Cloud Firestore để quản lý dữ liệu như hồ sơ, sản phẩm, chiến dịch và đơn hàng; Firebase Cloud Messaging để hỗ trợ thông báo. Quyền truy cập được kiểm soát theo vai trò và các quy tắc bảo mật.</w:t>
      </w:r>
    </w:p>
    <w:p w14:paraId="4EE3BE41" w14:textId="77777777" w:rsidR="000A40FE" w:rsidRDefault="00CD4114">
      <w:r>
        <w:t>Bên cạnh Firebase, hệ thống sử dụng Cloudinary cho hình ảnh và backend Node.js/Express trên Render để xử lý những nghiệp vụ cần kiểm tra tập trung như đặt hàng, tồn kho và xác minh thanh toán.</w:t>
      </w:r>
    </w:p>
    <w:p w14:paraId="120697C3" w14:textId="77777777" w:rsidR="000A40FE" w:rsidRDefault="00CD4114">
      <w:pPr>
        <w:pStyle w:val="Heading2"/>
      </w:pPr>
      <w:bookmarkStart w:id="9" w:name="_Toc243754504"/>
      <w:r>
        <w:t>1.4. Ki</w:t>
      </w:r>
      <w:r>
        <w:t>ể</w:t>
      </w:r>
      <w:r>
        <w:t>m th</w:t>
      </w:r>
      <w:r>
        <w:t>ử</w:t>
      </w:r>
      <w:r>
        <w:t xml:space="preserve"> </w:t>
      </w:r>
      <w:r>
        <w:t>ứ</w:t>
      </w:r>
      <w:r>
        <w:t>ng d</w:t>
      </w:r>
      <w:r>
        <w:t>ụ</w:t>
      </w:r>
      <w:r>
        <w:t>ng trên Android Emulator và Thi</w:t>
      </w:r>
      <w:r>
        <w:t>ế</w:t>
      </w:r>
      <w:r>
        <w:t>t b</w:t>
      </w:r>
      <w:r>
        <w:t>ị</w:t>
      </w:r>
      <w:bookmarkEnd w:id="9"/>
    </w:p>
    <w:p w14:paraId="21F8C6A5" w14:textId="77777777" w:rsidR="000A40FE" w:rsidRDefault="00CD4114">
      <w:r>
        <w:t>Kiểm thử nhằm đánh giá chức năng, giao diện và khả năng phản hồi của ứng dụng. Android Emulator cho phép chạy thử trên nhiều cấu hình màn hình và phiên bản hệ điều hành, hỗ trợ kiểm tra điều hướng, biểu mẫu và cách hiển thị khi thay đổi kích thước hoặc cỡ chữ.</w:t>
      </w:r>
    </w:p>
    <w:p w14:paraId="5FE96143" w14:textId="77777777" w:rsidR="000A40FE" w:rsidRDefault="00CD4114">
      <w:r>
        <w:t>Thiết bị Android thực tế được sử dụng để đánh giá thao tác, kết nối mạng và các chức năng phụ thuộc thiết bị như GPS, chọn ảnh, cấp quyền và nhận thông báo. Phạm vi kiểm thử cần bao phủ bốn nhóm người dùng, đặc biệt là quy trình đặt hàng, thanh toán, hủy đơn và xác nhận nhận hàng.</w:t>
      </w:r>
    </w:p>
    <w:p w14:paraId="17451F75" w14:textId="77777777" w:rsidR="000A40FE" w:rsidRDefault="00CD4114">
      <w:r>
        <w:t>Ngoài kiểm tra giao diện, cần kết hợp kiểm thử đơn vị cho logic nghiệp vụ và Firestore Emulator để kiểm tra quyền truy cập dữ liệu. Kịch bản và kết quả thực nghiệm sẽ được trình bày trong chương kiểm thử của báo cáo.</w:t>
      </w:r>
    </w:p>
    <w:p w14:paraId="51D4965B" w14:textId="77777777" w:rsidR="000A40FE" w:rsidRDefault="00CD4114">
      <w:pPr>
        <w:pStyle w:val="Heading1"/>
      </w:pPr>
      <w:bookmarkStart w:id="10" w:name="_Toc243754505"/>
      <w:r>
        <w:lastRenderedPageBreak/>
        <w:t>CHƯƠNG 2 PHÂN TÍCH VÀ THI</w:t>
      </w:r>
      <w:r>
        <w:t>Ế</w:t>
      </w:r>
      <w:r>
        <w:t>T K</w:t>
      </w:r>
      <w:r>
        <w:t>Ế</w:t>
      </w:r>
      <w:r>
        <w:t xml:space="preserve"> H</w:t>
      </w:r>
      <w:r>
        <w:t>Ệ</w:t>
      </w:r>
      <w:r>
        <w:t xml:space="preserve"> TH</w:t>
      </w:r>
      <w:r>
        <w:t>Ố</w:t>
      </w:r>
      <w:r>
        <w:t>NG</w:t>
      </w:r>
      <w:bookmarkEnd w:id="10"/>
    </w:p>
    <w:p w14:paraId="63990C81" w14:textId="77777777" w:rsidR="000A40FE" w:rsidRDefault="00CD4114">
      <w:pPr>
        <w:pStyle w:val="Heading2"/>
      </w:pPr>
      <w:bookmarkStart w:id="11" w:name="_Toc243754506"/>
      <w:r>
        <w:t>2.1  Bài toán và ranh gi</w:t>
      </w:r>
      <w:r>
        <w:t>ớ</w:t>
      </w:r>
      <w:r>
        <w:t>i h</w:t>
      </w:r>
      <w:r>
        <w:t>ệ</w:t>
      </w:r>
      <w:r>
        <w:t xml:space="preserve"> th</w:t>
      </w:r>
      <w:r>
        <w:t>ố</w:t>
      </w:r>
      <w:r>
        <w:t>ng</w:t>
      </w:r>
      <w:bookmarkEnd w:id="11"/>
    </w:p>
    <w:p w14:paraId="01819CD7" w14:textId="77777777" w:rsidR="000A40FE" w:rsidRDefault="00CD4114">
      <w:r>
        <w:t>RescueFarm tổ chức giao dịch nông sản còn phù hợp để sử dụng nhưng cần tiêu thụ sớm. Hàng hóa được giới thiệu ở cấp Product, còn thời hạn sử dụng và biến động số lượng thuộc ProductBatch. Bài toán trọng tâm là kết nối nhu cầu với một nguồn hàng cụ thể, kiểm tra lại khả năng bán khi giao dịch và lưu lịch sử sau khi hàng không còn khả dụng. Vì vậy, việc nhìn thấy sản phẩm trên màn hình không tạo ra quyền mua số lượng đang hiển thị.</w:t>
      </w:r>
    </w:p>
    <w:p w14:paraId="646A8DC4" w14:textId="77777777" w:rsidR="000A40FE" w:rsidRDefault="00CD4114">
      <w:r>
        <w:t>Phạm vi chính là thương mại điện tử trên Android. Chiến dịch cung cấp nội dung giải cứu và điểm nhận; bình luận, reaction và report tạo tương tác gắn với nghiệp vụ. Những thành phần này không đủ để kết luận hệ thống là một mạng xã hội hoàn chỉnh. Flash Sale, Hộp bí ẩn và Hũ được triển khai như các cơ chế giải cứu bổ sung, mỗi cơ chế có trạng thái, điều kiện tồn kho và thanh toán riêng.</w:t>
      </w:r>
    </w:p>
    <w:p w14:paraId="66CD71BE" w14:textId="77777777" w:rsidR="000A40FE" w:rsidRDefault="00CD4114">
      <w:r>
        <w:t>Ranh giới ứng dụng bao gồm Android Java/XML, Firebase Authentication, Cloud Firestore, backend Express trong functions/ và Worker ký media trong cloudinary-worker/. Tên thư mục functions không có nghĩa các nghiệp vụ đang chạy trên Firebase Cloud Functions. Các màn quản trị là Fragment của cùng ứng dụng mobile; không có bằng chứng để mô tả một web admin thay thế.</w:t>
      </w:r>
    </w:p>
    <w:p w14:paraId="72916DA6" w14:textId="77777777" w:rsidR="000A40FE" w:rsidRDefault="00CD4114">
      <w:r>
        <w:t>Nguồn triển khai: domain/model/Product.java, ProductBatch.java; ui/rescue/; ui/fund/; functions/commerce.js, rescue-programs.js và rescue-fund.js. README và final.md được dùng để nhận diện ý định ban đầu, sau đó đối chiếu các đường dẫn này. Riêng firestore.schema.json vẫn có mục promotions và customerPromotionWallets cũ, nên không được dùng độc lập như danh sách chức năng hiện hành.</w:t>
      </w:r>
    </w:p>
    <w:p w14:paraId="50285B29" w14:textId="2A75BA4B" w:rsidR="000A40FE" w:rsidRDefault="00CD4114">
      <w:pPr>
        <w:spacing w:after="60"/>
      </w:pPr>
      <w:r>
        <w:t xml:space="preserve">Bảng </w:t>
      </w:r>
      <w:r>
        <w:fldChar w:fldCharType="begin"/>
      </w:r>
      <w:r>
        <w:instrText xml:space="preserve"> REF tab_table_2 \h </w:instrText>
      </w:r>
      <w:r>
        <w:fldChar w:fldCharType="separate"/>
      </w:r>
      <w:r w:rsidR="009019DB">
        <w:rPr>
          <w:noProof/>
        </w:rPr>
        <w:t>2</w:t>
      </w:r>
      <w:r>
        <w:fldChar w:fldCharType="end"/>
      </w:r>
      <w:r>
        <w:t xml:space="preserve"> tổng hợp bài toán và ranh giới hệ thống.</w:t>
      </w:r>
    </w:p>
    <w:p w14:paraId="373E166D" w14:textId="7C5AC0AE" w:rsidR="000A40FE" w:rsidRDefault="00CD4114">
      <w:pPr>
        <w:pStyle w:val="Caption"/>
        <w:keepNext/>
      </w:pPr>
      <w:bookmarkStart w:id="12" w:name="_Toc243754585"/>
      <w:r>
        <w:t xml:space="preserve">Bảng </w:t>
      </w:r>
      <w:bookmarkStart w:id="13" w:name="tab_table_2"/>
      <w:r>
        <w:fldChar w:fldCharType="begin"/>
      </w:r>
      <w:r>
        <w:instrText xml:space="preserve"> SEQ Table \* ARABIC </w:instrText>
      </w:r>
      <w:r>
        <w:fldChar w:fldCharType="separate"/>
      </w:r>
      <w:r w:rsidR="009019DB">
        <w:rPr>
          <w:noProof/>
        </w:rPr>
        <w:t>2</w:t>
      </w:r>
      <w:r>
        <w:fldChar w:fldCharType="end"/>
      </w:r>
      <w:bookmarkEnd w:id="13"/>
      <w:r>
        <w:t xml:space="preserve">  Bài toán và ranh giới hệ thống</w:t>
      </w:r>
      <w:bookmarkEnd w:id="12"/>
    </w:p>
    <w:tbl>
      <w:tblPr>
        <w:tblW w:w="0" w:type="auto"/>
        <w:jc w:val="center"/>
        <w:tblLayout w:type="fixed"/>
        <w:tblLook w:val="04A0" w:firstRow="1" w:lastRow="0" w:firstColumn="1" w:lastColumn="0" w:noHBand="0" w:noVBand="1"/>
      </w:tblPr>
      <w:tblGrid>
        <w:gridCol w:w="2268"/>
        <w:gridCol w:w="3118"/>
        <w:gridCol w:w="3855"/>
      </w:tblGrid>
      <w:tr w:rsidR="000A40FE" w14:paraId="67E5BFFC"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3EF27F7" w14:textId="77777777" w:rsidR="000A40FE" w:rsidRDefault="00CD4114">
            <w:pPr>
              <w:spacing w:after="40" w:line="252" w:lineRule="auto"/>
              <w:jc w:val="left"/>
            </w:pPr>
            <w:r>
              <w:rPr>
                <w:b/>
                <w:sz w:val="22"/>
              </w:rPr>
              <w:t>Nội dung</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8DD1CCC" w14:textId="77777777" w:rsidR="000A40FE" w:rsidRDefault="00CD4114">
            <w:pPr>
              <w:spacing w:after="40" w:line="252" w:lineRule="auto"/>
              <w:jc w:val="left"/>
            </w:pPr>
            <w:r>
              <w:rPr>
                <w:b/>
                <w:sz w:val="22"/>
              </w:rPr>
              <w:t>Trong phạm vi hiện tại</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05A6B7CC" w14:textId="77777777" w:rsidR="000A40FE" w:rsidRDefault="00CD4114">
            <w:pPr>
              <w:spacing w:after="40" w:line="252" w:lineRule="auto"/>
              <w:jc w:val="left"/>
            </w:pPr>
            <w:r>
              <w:rPr>
                <w:b/>
                <w:sz w:val="22"/>
              </w:rPr>
              <w:t>Giới hạn cần giải thích</w:t>
            </w:r>
          </w:p>
        </w:tc>
      </w:tr>
      <w:tr w:rsidR="000A40FE" w14:paraId="1C1F081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30D32" w14:textId="77777777" w:rsidR="000A40FE" w:rsidRDefault="00CD4114">
            <w:pPr>
              <w:spacing w:after="40" w:line="252" w:lineRule="auto"/>
              <w:jc w:val="left"/>
            </w:pPr>
            <w:r>
              <w:rPr>
                <w:sz w:val="22"/>
              </w:rPr>
              <w:t>Mua bán</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E3186" w14:textId="77777777" w:rsidR="000A40FE" w:rsidRDefault="00CD4114">
            <w:pPr>
              <w:spacing w:after="40" w:line="252" w:lineRule="auto"/>
              <w:jc w:val="left"/>
            </w:pPr>
            <w:r>
              <w:rPr>
                <w:sz w:val="22"/>
              </w:rPr>
              <w:t>Khám phá, chọn lô, giỏ, checkout, đơn, giao nhận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EACFD" w14:textId="77777777" w:rsidR="000A40FE" w:rsidRDefault="00CD4114">
            <w:pPr>
              <w:spacing w:after="40" w:line="252" w:lineRule="auto"/>
              <w:jc w:val="left"/>
            </w:pPr>
            <w:r>
              <w:rPr>
                <w:sz w:val="22"/>
              </w:rPr>
              <w:t>Giá và tồn được kiểm tra lại trên backend</w:t>
            </w:r>
          </w:p>
        </w:tc>
      </w:tr>
      <w:tr w:rsidR="000A40FE" w14:paraId="43B2470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D85BA82" w14:textId="77777777" w:rsidR="000A40FE" w:rsidRDefault="00CD4114">
            <w:pPr>
              <w:spacing w:after="40" w:line="252" w:lineRule="auto"/>
              <w:jc w:val="left"/>
            </w:pPr>
            <w:r>
              <w:rPr>
                <w:sz w:val="22"/>
              </w:rPr>
              <w:t>Nội dung</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E5105DD" w14:textId="77777777" w:rsidR="000A40FE" w:rsidRDefault="00CD4114">
            <w:pPr>
              <w:spacing w:after="40" w:line="252" w:lineRule="auto"/>
              <w:jc w:val="left"/>
            </w:pPr>
            <w:r>
              <w:rPr>
                <w:sz w:val="22"/>
              </w:rPr>
              <w:t>Campaign và tương tác theo ngữ cảnh</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55AB3D8" w14:textId="77777777" w:rsidR="000A40FE" w:rsidRDefault="00CD4114">
            <w:pPr>
              <w:spacing w:after="40" w:line="252" w:lineRule="auto"/>
              <w:jc w:val="left"/>
            </w:pPr>
            <w:r>
              <w:rPr>
                <w:sz w:val="22"/>
              </w:rPr>
              <w:t>Không suy rộng thành nền tảng tin tức hoặc mạng xã hội</w:t>
            </w:r>
          </w:p>
        </w:tc>
      </w:tr>
      <w:tr w:rsidR="000A40FE" w14:paraId="40696E3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B9E0D" w14:textId="77777777" w:rsidR="000A40FE" w:rsidRDefault="00CD4114">
            <w:pPr>
              <w:spacing w:after="40" w:line="252" w:lineRule="auto"/>
              <w:jc w:val="left"/>
            </w:pPr>
            <w:r>
              <w:rPr>
                <w:sz w:val="22"/>
              </w:rPr>
              <w:t>Giải cứu</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B2FA4" w14:textId="77777777" w:rsidR="000A40FE" w:rsidRDefault="00CD4114">
            <w:pPr>
              <w:spacing w:after="40" w:line="252" w:lineRule="auto"/>
              <w:jc w:val="left"/>
            </w:pPr>
            <w:r>
              <w:rPr>
                <w:sz w:val="22"/>
              </w:rPr>
              <w:t>Flash Sale, Hộp bí ẩn, Hũ thiện nguyện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F7508" w14:textId="77777777" w:rsidR="000A40FE" w:rsidRDefault="00CD4114">
            <w:pPr>
              <w:spacing w:after="40" w:line="252" w:lineRule="auto"/>
              <w:jc w:val="left"/>
            </w:pPr>
            <w:r>
              <w:rPr>
                <w:sz w:val="22"/>
              </w:rPr>
              <w:t>Không gộp các cơ chế thành cùng một kiểu thanh toán</w:t>
            </w:r>
          </w:p>
        </w:tc>
      </w:tr>
      <w:tr w:rsidR="000A40FE" w14:paraId="4766B25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7B58082" w14:textId="77777777" w:rsidR="000A40FE" w:rsidRDefault="00CD4114">
            <w:pPr>
              <w:spacing w:after="40" w:line="252" w:lineRule="auto"/>
              <w:jc w:val="left"/>
            </w:pPr>
            <w:r>
              <w:rPr>
                <w:sz w:val="22"/>
              </w:rPr>
              <w:t>Ngoại tuyến</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90FB6DE" w14:textId="77777777" w:rsidR="000A40FE" w:rsidRDefault="00CD4114">
            <w:pPr>
              <w:spacing w:after="40" w:line="252" w:lineRule="auto"/>
              <w:jc w:val="left"/>
            </w:pPr>
            <w:r>
              <w:rPr>
                <w:sz w:val="22"/>
              </w:rPr>
              <w:t>Cache đọc và giỏ Guest</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AE752F7" w14:textId="77777777" w:rsidR="000A40FE" w:rsidRDefault="00CD4114">
            <w:pPr>
              <w:spacing w:after="40" w:line="252" w:lineRule="auto"/>
              <w:jc w:val="left"/>
            </w:pPr>
            <w:r>
              <w:rPr>
                <w:sz w:val="22"/>
              </w:rPr>
              <w:t>Không thực hiện thanh toán hay giữ kho offline</w:t>
            </w:r>
          </w:p>
        </w:tc>
      </w:tr>
    </w:tbl>
    <w:p w14:paraId="49D54B2A" w14:textId="77777777" w:rsidR="000A40FE" w:rsidRDefault="000A40FE"/>
    <w:p w14:paraId="16B158A3" w14:textId="77777777" w:rsidR="000A40FE" w:rsidRDefault="00CD4114">
      <w:pPr>
        <w:pStyle w:val="Heading2"/>
      </w:pPr>
      <w:bookmarkStart w:id="14" w:name="_Toc243754507"/>
      <w:r>
        <w:lastRenderedPageBreak/>
        <w:t>2.2  Tác nhân và quy</w:t>
      </w:r>
      <w:r>
        <w:t>ề</w:t>
      </w:r>
      <w:r>
        <w:t>n s</w:t>
      </w:r>
      <w:r>
        <w:t>ở</w:t>
      </w:r>
      <w:r>
        <w:t xml:space="preserve"> h</w:t>
      </w:r>
      <w:r>
        <w:t>ữ</w:t>
      </w:r>
      <w:r>
        <w:t>u</w:t>
      </w:r>
      <w:bookmarkEnd w:id="14"/>
    </w:p>
    <w:p w14:paraId="2CA2188B" w14:textId="77777777" w:rsidR="000A40FE" w:rsidRDefault="00CD4114">
      <w:r>
        <w:t>Guest là phiên chưa đăng nhập, không phải một document users có quyền mặc định. Giỏ Guest được lưu cục bộ; những API cho Guest yêu cầu thông tin phiên hoặc token biên nhận thích hợp. Customer có hồ sơ Auth và document users; giỏ đăng nhập, địa chỉ và danh sách đơn phải truy vấn theo chủ thể đang hoạt động. Seller quản lý dữ liệu của mình khi tài khoản ACTIVE và trạng thái Seller phù hợp. Admin thực hiện tác vụ quản trị trên mobile nhưng vẫn chịu kiểm tra quyền ở từng đường truy cập.</w:t>
      </w:r>
    </w:p>
    <w:p w14:paraId="6194503B" w14:textId="77777777" w:rsidR="000A40FE" w:rsidRDefault="00CD4114">
      <w:r>
        <w:t>MainActivity theo dõi thay đổi role/status/sellerStatus từ document người dùng và khôi phục vai trò. Điều hướng hoặc việc ẩn nút chỉ hỗ trợ trải nghiệm; chúng không phải biện pháp bảo mật đủ dùng. Client Rules kiểm tra truy cập từ Android SDK. Với API sử dụng Admin SDK, hàm auth trong server.js kiểm tra Firebase ID token và hồ sơ ACTIVE; endpoint tiếp tục kiểm tra role và quyền sở hữu vì Admin SDK không dựa vào client Rules để quyết định quyền.</w:t>
      </w:r>
    </w:p>
    <w:p w14:paraId="11D6C911" w14:textId="77777777" w:rsidR="000A40FE" w:rsidRDefault="00CD4114">
      <w:r>
        <w:t>Ở SnapshotLiveData, ownerId ràng buộc với UID đang đăng nhập. Khi tài khoản thay đổi, listener được tháo và giá trị rỗng được phát trước khi gắn nguồn tiếp theo. Đây là lớp bảo vệ hiển thị cần thiết cho cache riêng, bổ sung cho truy vấn DAO theo ownerId hoặc sellerId. Không có cơ sở suy ra toàn bộ dữ liệu cục bộ đã được mã hóa chỉ từ cơ chế scope này.</w:t>
      </w:r>
    </w:p>
    <w:p w14:paraId="77EC5EA6" w14:textId="75829DEC" w:rsidR="000A40FE" w:rsidRDefault="00CD4114">
      <w:pPr>
        <w:spacing w:after="60"/>
      </w:pPr>
      <w:r>
        <w:t xml:space="preserve">Bảng </w:t>
      </w:r>
      <w:r>
        <w:fldChar w:fldCharType="begin"/>
      </w:r>
      <w:r>
        <w:instrText xml:space="preserve"> REF tab_table_3 \h </w:instrText>
      </w:r>
      <w:r>
        <w:fldChar w:fldCharType="separate"/>
      </w:r>
      <w:r w:rsidR="009019DB">
        <w:rPr>
          <w:noProof/>
        </w:rPr>
        <w:t>3</w:t>
      </w:r>
      <w:r>
        <w:fldChar w:fldCharType="end"/>
      </w:r>
      <w:r>
        <w:t xml:space="preserve"> tổng hợp tác nhân và quyền sở hữu.</w:t>
      </w:r>
    </w:p>
    <w:p w14:paraId="41F7FF77" w14:textId="28E0A708" w:rsidR="000A40FE" w:rsidRDefault="00CD4114">
      <w:pPr>
        <w:pStyle w:val="Caption"/>
        <w:keepNext/>
      </w:pPr>
      <w:bookmarkStart w:id="15" w:name="_Toc243754586"/>
      <w:r>
        <w:t xml:space="preserve">Bảng </w:t>
      </w:r>
      <w:bookmarkStart w:id="16" w:name="tab_table_3"/>
      <w:r>
        <w:fldChar w:fldCharType="begin"/>
      </w:r>
      <w:r>
        <w:instrText xml:space="preserve"> SEQ Table \* ARABIC </w:instrText>
      </w:r>
      <w:r>
        <w:fldChar w:fldCharType="separate"/>
      </w:r>
      <w:r w:rsidR="009019DB">
        <w:rPr>
          <w:noProof/>
        </w:rPr>
        <w:t>3</w:t>
      </w:r>
      <w:r>
        <w:fldChar w:fldCharType="end"/>
      </w:r>
      <w:bookmarkEnd w:id="16"/>
      <w:r>
        <w:t xml:space="preserve">  Tác nhân và quyền sở hữu</w:t>
      </w:r>
      <w:bookmarkEnd w:id="15"/>
    </w:p>
    <w:tbl>
      <w:tblPr>
        <w:tblW w:w="0" w:type="auto"/>
        <w:jc w:val="center"/>
        <w:tblLayout w:type="fixed"/>
        <w:tblLook w:val="04A0" w:firstRow="1" w:lastRow="0" w:firstColumn="1" w:lastColumn="0" w:noHBand="0" w:noVBand="1"/>
      </w:tblPr>
      <w:tblGrid>
        <w:gridCol w:w="2268"/>
        <w:gridCol w:w="3118"/>
        <w:gridCol w:w="3855"/>
      </w:tblGrid>
      <w:tr w:rsidR="000A40FE" w14:paraId="1BED285A"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2104721" w14:textId="77777777" w:rsidR="000A40FE" w:rsidRDefault="00CD4114">
            <w:pPr>
              <w:spacing w:after="40" w:line="252" w:lineRule="auto"/>
              <w:jc w:val="left"/>
            </w:pPr>
            <w:r>
              <w:rPr>
                <w:b/>
                <w:sz w:val="22"/>
              </w:rPr>
              <w:t>Actor</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2585A118" w14:textId="77777777" w:rsidR="000A40FE" w:rsidRDefault="00CD4114">
            <w:pPr>
              <w:spacing w:after="40" w:line="252" w:lineRule="auto"/>
              <w:jc w:val="left"/>
            </w:pPr>
            <w:r>
              <w:rPr>
                <w:b/>
                <w:sz w:val="22"/>
              </w:rPr>
              <w:t>Dữ liệu hoặc hành động đại diện</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1281E2F9" w14:textId="77777777" w:rsidR="000A40FE" w:rsidRDefault="00CD4114">
            <w:pPr>
              <w:spacing w:after="40" w:line="252" w:lineRule="auto"/>
              <w:jc w:val="left"/>
            </w:pPr>
            <w:r>
              <w:rPr>
                <w:b/>
                <w:sz w:val="22"/>
              </w:rPr>
              <w:t>Điều kiện trọng yếu</w:t>
            </w:r>
          </w:p>
        </w:tc>
      </w:tr>
      <w:tr w:rsidR="000A40FE" w14:paraId="0AA9D81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1B984" w14:textId="77777777" w:rsidR="000A40FE" w:rsidRDefault="00CD4114">
            <w:pPr>
              <w:spacing w:after="40" w:line="252" w:lineRule="auto"/>
              <w:jc w:val="left"/>
            </w:pPr>
            <w:r>
              <w:rPr>
                <w:sz w:val="22"/>
              </w:rPr>
              <w:t>Guest</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A6FF54" w14:textId="77777777" w:rsidR="000A40FE" w:rsidRDefault="00CD4114">
            <w:pPr>
              <w:spacing w:after="40" w:line="252" w:lineRule="auto"/>
              <w:jc w:val="left"/>
            </w:pPr>
            <w:r>
              <w:rPr>
                <w:sz w:val="22"/>
              </w:rPr>
              <w:t>Catalog công khai, giỏ local, đơn Guest, biên nhận Hũ</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E1574" w14:textId="77777777" w:rsidR="000A40FE" w:rsidRDefault="00CD4114">
            <w:pPr>
              <w:spacing w:after="40" w:line="252" w:lineRule="auto"/>
              <w:jc w:val="left"/>
            </w:pPr>
            <w:r>
              <w:rPr>
                <w:sz w:val="22"/>
              </w:rPr>
              <w:t>Token phiên và quyền truy cập API tương ứng</w:t>
            </w:r>
          </w:p>
        </w:tc>
      </w:tr>
      <w:tr w:rsidR="000A40FE" w14:paraId="22F405A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0D48343" w14:textId="77777777" w:rsidR="000A40FE" w:rsidRDefault="00CD4114">
            <w:pPr>
              <w:spacing w:after="40" w:line="252" w:lineRule="auto"/>
              <w:jc w:val="left"/>
            </w:pPr>
            <w:r>
              <w:rPr>
                <w:sz w:val="22"/>
              </w:rPr>
              <w:t>Customer</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3BC7A0E" w14:textId="77777777" w:rsidR="000A40FE" w:rsidRDefault="00CD4114">
            <w:pPr>
              <w:spacing w:after="40" w:line="252" w:lineRule="auto"/>
              <w:jc w:val="left"/>
            </w:pPr>
            <w:r>
              <w:rPr>
                <w:sz w:val="22"/>
              </w:rPr>
              <w:t>customerCarts, addresses, orders, review</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0A34752" w14:textId="77777777" w:rsidR="000A40FE" w:rsidRDefault="00CD4114">
            <w:pPr>
              <w:spacing w:after="40" w:line="252" w:lineRule="auto"/>
              <w:jc w:val="left"/>
            </w:pPr>
            <w:r>
              <w:rPr>
                <w:sz w:val="22"/>
              </w:rPr>
              <w:t>UID trùng chủ thể; review phải đủ điều kiện</w:t>
            </w:r>
          </w:p>
        </w:tc>
      </w:tr>
      <w:tr w:rsidR="000A40FE" w14:paraId="7DFF2D6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8E076" w14:textId="77777777" w:rsidR="000A40FE" w:rsidRDefault="00CD4114">
            <w:pPr>
              <w:spacing w:after="40" w:line="252" w:lineRule="auto"/>
              <w:jc w:val="left"/>
            </w:pPr>
            <w:r>
              <w:rPr>
                <w:sz w:val="22"/>
              </w:rPr>
              <w:t>Seller</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7C2B8" w14:textId="77777777" w:rsidR="000A40FE" w:rsidRDefault="00CD4114">
            <w:pPr>
              <w:spacing w:after="40" w:line="252" w:lineRule="auto"/>
              <w:jc w:val="left"/>
            </w:pPr>
            <w:r>
              <w:rPr>
                <w:sz w:val="22"/>
              </w:rPr>
              <w:t>products, productBatches, campaigns, deliveries của mình</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5DAFE" w14:textId="77777777" w:rsidR="000A40FE" w:rsidRDefault="00CD4114">
            <w:pPr>
              <w:spacing w:after="40" w:line="252" w:lineRule="auto"/>
              <w:jc w:val="left"/>
            </w:pPr>
            <w:r>
              <w:rPr>
                <w:sz w:val="22"/>
              </w:rPr>
              <w:t>ACTIVE, APPROVED và sellerId đúng</w:t>
            </w:r>
          </w:p>
        </w:tc>
      </w:tr>
      <w:tr w:rsidR="000A40FE" w14:paraId="5572AD8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17E5855" w14:textId="77777777" w:rsidR="000A40FE" w:rsidRDefault="00CD4114">
            <w:pPr>
              <w:spacing w:after="40" w:line="252" w:lineRule="auto"/>
              <w:jc w:val="left"/>
            </w:pPr>
            <w:r>
              <w:rPr>
                <w:sz w:val="22"/>
              </w:rPr>
              <w:t>Admin</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70F9577" w14:textId="77777777" w:rsidR="000A40FE" w:rsidRDefault="00CD4114">
            <w:pPr>
              <w:spacing w:after="40" w:line="252" w:lineRule="auto"/>
              <w:jc w:val="left"/>
            </w:pPr>
            <w:r>
              <w:rPr>
                <w:sz w:val="22"/>
              </w:rPr>
              <w:t>Seller applications, moderation, fund verify/pay</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BE5AEE1" w14:textId="77777777" w:rsidR="000A40FE" w:rsidRDefault="00CD4114">
            <w:pPr>
              <w:spacing w:after="40" w:line="252" w:lineRule="auto"/>
              <w:jc w:val="left"/>
            </w:pPr>
            <w:r>
              <w:rPr>
                <w:sz w:val="22"/>
              </w:rPr>
              <w:t>Role ADMIN; kiểm tra trạng thái nghiệp vụ trước ghi</w:t>
            </w:r>
          </w:p>
        </w:tc>
      </w:tr>
    </w:tbl>
    <w:p w14:paraId="2B76F772" w14:textId="77777777" w:rsidR="000A40FE" w:rsidRDefault="000A40FE"/>
    <w:p w14:paraId="0DFF9221" w14:textId="77777777" w:rsidR="000A40FE" w:rsidRDefault="00CD4114">
      <w:pPr>
        <w:pStyle w:val="Heading2"/>
      </w:pPr>
      <w:bookmarkStart w:id="17" w:name="_Toc243754508"/>
      <w:r>
        <w:t>2.3  Use case t</w:t>
      </w:r>
      <w:r>
        <w:t>ổ</w:t>
      </w:r>
      <w:r>
        <w:t>ng th</w:t>
      </w:r>
      <w:r>
        <w:t>ể</w:t>
      </w:r>
      <w:bookmarkEnd w:id="17"/>
    </w:p>
    <w:p w14:paraId="2095BAEE" w14:textId="5D6B110E" w:rsidR="000A40FE" w:rsidRDefault="00CD4114">
      <w:r>
        <w:t xml:space="preserve">Hình </w:t>
      </w:r>
      <w:r>
        <w:fldChar w:fldCharType="begin"/>
      </w:r>
      <w:r>
        <w:instrText xml:space="preserve"> REF fig_use_cases \h </w:instrText>
      </w:r>
      <w:r>
        <w:fldChar w:fldCharType="separate"/>
      </w:r>
      <w:r w:rsidR="009019DB">
        <w:rPr>
          <w:noProof/>
        </w:rPr>
        <w:t>1</w:t>
      </w:r>
      <w:r>
        <w:fldChar w:fldCharType="end"/>
      </w:r>
      <w:r>
        <w:t xml:space="preserve"> gom bốn tác nhân trong một ranh giới RescueFarm. Các use case được bố trí theo vùng nghiệp vụ để dễ đọc; đường nối biểu diễn quyền tham gia, không biểu diễn thứ tự chạy. Customer tiếp tục sử dụng nhóm chức năng công khai. Không vẽ include hoặc extend chỉ để làm sơ đồ phức tạp hơn khi không có quan hệ bắt buộc hoặc mở rộng được xác định rõ.</w:t>
      </w:r>
    </w:p>
    <w:p w14:paraId="2B31061E" w14:textId="77777777" w:rsidR="000A40FE" w:rsidRDefault="000A40FE">
      <w:pPr>
        <w:sectPr w:rsidR="000A40FE">
          <w:headerReference w:type="default" r:id="rId9"/>
          <w:footerReference w:type="default" r:id="rId10"/>
          <w:pgSz w:w="11906" w:h="16838"/>
          <w:pgMar w:top="1361" w:right="1191" w:bottom="1247" w:left="1474" w:header="567" w:footer="567" w:gutter="0"/>
          <w:cols w:space="720"/>
          <w:titlePg/>
          <w:docGrid w:linePitch="360"/>
        </w:sectPr>
      </w:pPr>
    </w:p>
    <w:p w14:paraId="12C47595" w14:textId="77777777" w:rsidR="000A40FE" w:rsidRDefault="00CD4114">
      <w:pPr>
        <w:keepNext/>
        <w:jc w:val="center"/>
      </w:pPr>
      <w:r>
        <w:rPr>
          <w:noProof/>
        </w:rPr>
        <w:lastRenderedPageBreak/>
        <w:drawing>
          <wp:inline distT="0" distB="0" distL="0" distR="0" wp14:anchorId="29B89657" wp14:editId="296C40C7">
            <wp:extent cx="7802307" cy="5795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1"/>
                    <a:stretch>
                      <a:fillRect/>
                    </a:stretch>
                  </pic:blipFill>
                  <pic:spPr>
                    <a:xfrm>
                      <a:off x="0" y="0"/>
                      <a:ext cx="7802307" cy="5795999"/>
                    </a:xfrm>
                    <a:prstGeom prst="rect">
                      <a:avLst/>
                    </a:prstGeom>
                  </pic:spPr>
                </pic:pic>
              </a:graphicData>
            </a:graphic>
          </wp:inline>
        </w:drawing>
      </w:r>
    </w:p>
    <w:p w14:paraId="15DF8FF3" w14:textId="2C882B39" w:rsidR="000A40FE" w:rsidRDefault="00CD4114">
      <w:pPr>
        <w:pStyle w:val="Caption"/>
      </w:pPr>
      <w:bookmarkStart w:id="18" w:name="_Toc243754566"/>
      <w:r>
        <w:t xml:space="preserve">Hình </w:t>
      </w:r>
      <w:bookmarkStart w:id="19" w:name="fig_use_cases"/>
      <w:r>
        <w:fldChar w:fldCharType="begin"/>
      </w:r>
      <w:r>
        <w:instrText xml:space="preserve"> SEQ Figure \* ARABIC </w:instrText>
      </w:r>
      <w:r>
        <w:fldChar w:fldCharType="separate"/>
      </w:r>
      <w:r w:rsidR="009019DB">
        <w:rPr>
          <w:noProof/>
        </w:rPr>
        <w:t>1</w:t>
      </w:r>
      <w:r>
        <w:fldChar w:fldCharType="end"/>
      </w:r>
      <w:bookmarkEnd w:id="19"/>
      <w:r>
        <w:t xml:space="preserve">  Use case tổng thể của bốn vai trò</w:t>
      </w:r>
      <w:bookmarkEnd w:id="18"/>
    </w:p>
    <w:p w14:paraId="3CA2274F" w14:textId="77777777" w:rsidR="000A40FE" w:rsidRDefault="000A40FE">
      <w:pPr>
        <w:sectPr w:rsidR="000A40FE">
          <w:pgSz w:w="16838" w:h="11906" w:orient="landscape"/>
          <w:pgMar w:top="680" w:right="1134" w:bottom="680" w:left="1134" w:header="567" w:footer="567" w:gutter="0"/>
          <w:cols w:space="720"/>
          <w:docGrid w:linePitch="360"/>
        </w:sectPr>
      </w:pPr>
    </w:p>
    <w:p w14:paraId="33CAC6DC" w14:textId="77777777" w:rsidR="000A40FE" w:rsidRDefault="00CD4114">
      <w:r>
        <w:lastRenderedPageBreak/>
        <w:t>Use case “checkout” không đồng nghĩa thanh toán đã được ngân hàng xác nhận. Tương tự, “ghi chi” trong Hũ không phải API chuyển tiền ngân hàng. Hai cách đặt tên này giúp phân biệt thao tác người dùng khởi tạo với sự kiện bên ngoài mà hệ thống chỉ có thể nhận biết qua webhook hoặc chứng từ.</w:t>
      </w:r>
    </w:p>
    <w:p w14:paraId="053BB281" w14:textId="77777777" w:rsidR="000A40FE" w:rsidRDefault="00CD4114">
      <w:r>
        <w:t>Đối chiếu: main_navigation.xml, ui/navigation/ActorUiPolicy.java, FirebaseUserRepository, functions/server.js và các router nghiệp vụ. Bằng chứng thao tác trên emulator chỉ bao phủ tập màn đã chụp; không tự biến các association trong sơ đồ thành kết luận mọi nút đã được thao tác đầu cuối.</w:t>
      </w:r>
    </w:p>
    <w:p w14:paraId="5E3BA467" w14:textId="77777777" w:rsidR="000A40FE" w:rsidRDefault="00CD4114">
      <w:pPr>
        <w:pStyle w:val="Heading2"/>
      </w:pPr>
      <w:bookmarkStart w:id="20" w:name="_Toc243754509"/>
      <w:r>
        <w:t>2.4  Phân rã ch</w:t>
      </w:r>
      <w:r>
        <w:t>ứ</w:t>
      </w:r>
      <w:r>
        <w:t>c năng và tiêu chí ch</w:t>
      </w:r>
      <w:r>
        <w:t>ấ</w:t>
      </w:r>
      <w:r>
        <w:t>p nh</w:t>
      </w:r>
      <w:r>
        <w:t>ậ</w:t>
      </w:r>
      <w:r>
        <w:t>n</w:t>
      </w:r>
      <w:bookmarkEnd w:id="20"/>
    </w:p>
    <w:p w14:paraId="311EDD55" w14:textId="09EB0457" w:rsidR="000A40FE" w:rsidRDefault="00CD4114">
      <w:r>
        <w:t xml:space="preserve">Hình </w:t>
      </w:r>
      <w:r>
        <w:fldChar w:fldCharType="begin"/>
      </w:r>
      <w:r>
        <w:instrText xml:space="preserve"> REF fig_functions \h </w:instrText>
      </w:r>
      <w:r>
        <w:fldChar w:fldCharType="separate"/>
      </w:r>
      <w:r w:rsidR="009019DB">
        <w:rPr>
          <w:noProof/>
        </w:rPr>
        <w:t>2</w:t>
      </w:r>
      <w:r>
        <w:fldChar w:fldCharType="end"/>
      </w:r>
      <w:r>
        <w:t xml:space="preserve"> chia hệ thống theo bốn nhóm liên quan với nhau: khám phá nội dung, giao dịch, giải cứu mở rộng và quản trị. Phân rã này phù hợp với các package UI và module backend nhưng không yêu cầu mỗi hộp tương ứng duy nhất một class. Repository và service được dùng chung để tránh sao chép chính sách tồn kho giữa nhiều màn hình.</w:t>
      </w:r>
    </w:p>
    <w:p w14:paraId="081DDE86" w14:textId="77777777" w:rsidR="000A40FE" w:rsidRDefault="000A40FE">
      <w:pPr>
        <w:sectPr w:rsidR="000A40FE">
          <w:pgSz w:w="11906" w:h="16838"/>
          <w:pgMar w:top="1361" w:right="1191" w:bottom="1247" w:left="1474" w:header="567" w:footer="567" w:gutter="0"/>
          <w:cols w:space="720"/>
          <w:docGrid w:linePitch="360"/>
        </w:sectPr>
      </w:pPr>
    </w:p>
    <w:p w14:paraId="7CEE6995" w14:textId="77777777" w:rsidR="000A40FE" w:rsidRDefault="00CD4114">
      <w:pPr>
        <w:keepNext/>
        <w:jc w:val="center"/>
      </w:pPr>
      <w:r>
        <w:rPr>
          <w:noProof/>
        </w:rPr>
        <w:lastRenderedPageBreak/>
        <w:drawing>
          <wp:inline distT="0" distB="0" distL="0" distR="0" wp14:anchorId="38FDDC79" wp14:editId="7DFFE10D">
            <wp:extent cx="8928000" cy="4205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s.png"/>
                    <pic:cNvPicPr/>
                  </pic:nvPicPr>
                  <pic:blipFill>
                    <a:blip r:embed="rId12"/>
                    <a:stretch>
                      <a:fillRect/>
                    </a:stretch>
                  </pic:blipFill>
                  <pic:spPr>
                    <a:xfrm>
                      <a:off x="0" y="0"/>
                      <a:ext cx="8928000" cy="4205217"/>
                    </a:xfrm>
                    <a:prstGeom prst="rect">
                      <a:avLst/>
                    </a:prstGeom>
                  </pic:spPr>
                </pic:pic>
              </a:graphicData>
            </a:graphic>
          </wp:inline>
        </w:drawing>
      </w:r>
    </w:p>
    <w:p w14:paraId="61556E17" w14:textId="0B639D4F" w:rsidR="000A40FE" w:rsidRDefault="00CD4114">
      <w:pPr>
        <w:pStyle w:val="Caption"/>
      </w:pPr>
      <w:bookmarkStart w:id="21" w:name="_Toc243754567"/>
      <w:r>
        <w:t xml:space="preserve">Hình </w:t>
      </w:r>
      <w:bookmarkStart w:id="22" w:name="fig_functions"/>
      <w:r>
        <w:fldChar w:fldCharType="begin"/>
      </w:r>
      <w:r>
        <w:instrText xml:space="preserve"> SEQ Figure \* ARABIC </w:instrText>
      </w:r>
      <w:r>
        <w:fldChar w:fldCharType="separate"/>
      </w:r>
      <w:r w:rsidR="009019DB">
        <w:rPr>
          <w:noProof/>
        </w:rPr>
        <w:t>2</w:t>
      </w:r>
      <w:r>
        <w:fldChar w:fldCharType="end"/>
      </w:r>
      <w:bookmarkEnd w:id="22"/>
      <w:r>
        <w:t xml:space="preserve">  Phân rã chức năng theo nghiệp vụ hiện hành</w:t>
      </w:r>
      <w:bookmarkEnd w:id="21"/>
    </w:p>
    <w:p w14:paraId="256D5707" w14:textId="77777777" w:rsidR="000A40FE" w:rsidRDefault="000A40FE">
      <w:pPr>
        <w:sectPr w:rsidR="000A40FE">
          <w:pgSz w:w="16838" w:h="11906" w:orient="landscape"/>
          <w:pgMar w:top="680" w:right="1134" w:bottom="680" w:left="1134" w:header="567" w:footer="567" w:gutter="0"/>
          <w:cols w:space="720"/>
          <w:docGrid w:linePitch="360"/>
        </w:sectPr>
      </w:pPr>
    </w:p>
    <w:p w14:paraId="6EB065E1" w14:textId="6935D045" w:rsidR="000A40FE" w:rsidRDefault="00CD4114">
      <w:pPr>
        <w:spacing w:after="60"/>
      </w:pPr>
      <w:r>
        <w:lastRenderedPageBreak/>
        <w:t xml:space="preserve">Bảng </w:t>
      </w:r>
      <w:r>
        <w:fldChar w:fldCharType="begin"/>
      </w:r>
      <w:r>
        <w:instrText xml:space="preserve"> REF tab_table_4 \h </w:instrText>
      </w:r>
      <w:r>
        <w:fldChar w:fldCharType="separate"/>
      </w:r>
      <w:r w:rsidR="009019DB">
        <w:rPr>
          <w:noProof/>
        </w:rPr>
        <w:t>4</w:t>
      </w:r>
      <w:r>
        <w:fldChar w:fldCharType="end"/>
      </w:r>
      <w:r>
        <w:t xml:space="preserve"> tổng hợp phân rã chức năng và tiêu chí chấp nhận.</w:t>
      </w:r>
    </w:p>
    <w:p w14:paraId="00416DBD" w14:textId="169C66FA" w:rsidR="000A40FE" w:rsidRDefault="00CD4114">
      <w:pPr>
        <w:pStyle w:val="Caption"/>
        <w:keepNext/>
      </w:pPr>
      <w:bookmarkStart w:id="23" w:name="_Toc243754587"/>
      <w:r>
        <w:t xml:space="preserve">Bảng </w:t>
      </w:r>
      <w:bookmarkStart w:id="24" w:name="tab_table_4"/>
      <w:r>
        <w:fldChar w:fldCharType="begin"/>
      </w:r>
      <w:r>
        <w:instrText xml:space="preserve"> SEQ Table \* ARABIC </w:instrText>
      </w:r>
      <w:r>
        <w:fldChar w:fldCharType="separate"/>
      </w:r>
      <w:r w:rsidR="009019DB">
        <w:rPr>
          <w:noProof/>
        </w:rPr>
        <w:t>4</w:t>
      </w:r>
      <w:r>
        <w:fldChar w:fldCharType="end"/>
      </w:r>
      <w:bookmarkEnd w:id="24"/>
      <w:r>
        <w:t xml:space="preserve">  Phân rã chức năng và tiêu chí chấp nhận</w:t>
      </w:r>
      <w:bookmarkEnd w:id="23"/>
    </w:p>
    <w:tbl>
      <w:tblPr>
        <w:tblW w:w="0" w:type="auto"/>
        <w:jc w:val="center"/>
        <w:tblLayout w:type="fixed"/>
        <w:tblLook w:val="04A0" w:firstRow="1" w:lastRow="0" w:firstColumn="1" w:lastColumn="0" w:noHBand="0" w:noVBand="1"/>
      </w:tblPr>
      <w:tblGrid>
        <w:gridCol w:w="2268"/>
        <w:gridCol w:w="3118"/>
        <w:gridCol w:w="3855"/>
      </w:tblGrid>
      <w:tr w:rsidR="000A40FE" w14:paraId="033E0172"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91BAF05" w14:textId="77777777" w:rsidR="000A40FE" w:rsidRDefault="00CD4114">
            <w:pPr>
              <w:spacing w:after="40" w:line="252" w:lineRule="auto"/>
              <w:jc w:val="left"/>
            </w:pPr>
            <w:r>
              <w:rPr>
                <w:b/>
                <w:sz w:val="22"/>
              </w:rPr>
              <w:t>Nhóm</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61637F8" w14:textId="77777777" w:rsidR="000A40FE" w:rsidRDefault="00CD4114">
            <w:pPr>
              <w:spacing w:after="40" w:line="252" w:lineRule="auto"/>
              <w:jc w:val="left"/>
            </w:pPr>
            <w:r>
              <w:rPr>
                <w:b/>
                <w:sz w:val="22"/>
              </w:rPr>
              <w:t>Tiêu chí chấp nhận có thể quan sát</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7D6E158F" w14:textId="77777777" w:rsidR="000A40FE" w:rsidRDefault="00CD4114">
            <w:pPr>
              <w:spacing w:after="40" w:line="252" w:lineRule="auto"/>
              <w:jc w:val="left"/>
            </w:pPr>
            <w:r>
              <w:rPr>
                <w:b/>
                <w:sz w:val="22"/>
              </w:rPr>
              <w:t>Bằng chứng cần đối chiếu</w:t>
            </w:r>
          </w:p>
        </w:tc>
      </w:tr>
      <w:tr w:rsidR="000A40FE" w14:paraId="24F2C24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A1481" w14:textId="77777777" w:rsidR="000A40FE" w:rsidRDefault="00CD4114">
            <w:pPr>
              <w:spacing w:after="40" w:line="252" w:lineRule="auto"/>
              <w:jc w:val="left"/>
            </w:pPr>
            <w:r>
              <w:rPr>
                <w:sz w:val="22"/>
              </w:rPr>
              <w:t>Khám phá</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18B81" w14:textId="77777777" w:rsidR="000A40FE" w:rsidRDefault="00CD4114">
            <w:pPr>
              <w:spacing w:after="40" w:line="252" w:lineRule="auto"/>
              <w:jc w:val="left"/>
            </w:pPr>
            <w:r>
              <w:rPr>
                <w:sz w:val="22"/>
              </w:rPr>
              <w:t>Tìm kiếm trả kết quả phù hợp dữ liệu lô đang bán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1C155" w14:textId="77777777" w:rsidR="000A40FE" w:rsidRDefault="00CD4114">
            <w:pPr>
              <w:spacing w:after="40" w:line="252" w:lineRule="auto"/>
              <w:jc w:val="left"/>
            </w:pPr>
            <w:r>
              <w:rPr>
                <w:sz w:val="22"/>
              </w:rPr>
              <w:t>DiscoveryEngine, test JVM và ảnh Guest</w:t>
            </w:r>
          </w:p>
        </w:tc>
      </w:tr>
      <w:tr w:rsidR="000A40FE" w14:paraId="09AB458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013126E" w14:textId="77777777" w:rsidR="000A40FE" w:rsidRDefault="00CD4114">
            <w:pPr>
              <w:spacing w:after="40" w:line="252" w:lineRule="auto"/>
              <w:jc w:val="left"/>
            </w:pPr>
            <w:r>
              <w:rPr>
                <w:sz w:val="22"/>
              </w:rPr>
              <w:t>Giao dịch</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6B6BF22" w14:textId="77777777" w:rsidR="000A40FE" w:rsidRDefault="00CD4114">
            <w:pPr>
              <w:spacing w:after="40" w:line="252" w:lineRule="auto"/>
              <w:jc w:val="left"/>
            </w:pPr>
            <w:r>
              <w:rPr>
                <w:sz w:val="22"/>
              </w:rPr>
              <w:t>Retry không giữ kho thêm; sai tồn bị từ chối</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BCF4587" w14:textId="77777777" w:rsidR="000A40FE" w:rsidRDefault="00CD4114">
            <w:pPr>
              <w:spacing w:after="40" w:line="252" w:lineRule="auto"/>
              <w:jc w:val="left"/>
            </w:pPr>
            <w:r>
              <w:rPr>
                <w:sz w:val="22"/>
              </w:rPr>
              <w:t>checkoutReceipts, transaction, suite API</w:t>
            </w:r>
          </w:p>
        </w:tc>
      </w:tr>
      <w:tr w:rsidR="000A40FE" w14:paraId="2EFB802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62A47" w14:textId="77777777" w:rsidR="000A40FE" w:rsidRDefault="00CD4114">
            <w:pPr>
              <w:spacing w:after="40" w:line="252" w:lineRule="auto"/>
              <w:jc w:val="left"/>
            </w:pPr>
            <w:r>
              <w:rPr>
                <w:sz w:val="22"/>
              </w:rPr>
              <w:t>Giải cứu</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0930D" w14:textId="77777777" w:rsidR="000A40FE" w:rsidRDefault="00CD4114">
            <w:pPr>
              <w:spacing w:after="40" w:line="252" w:lineRule="auto"/>
              <w:jc w:val="left"/>
            </w:pPr>
            <w:r>
              <w:rPr>
                <w:sz w:val="22"/>
              </w:rPr>
              <w:t>Dùng tồn từ lô thật; không lấy hàng đã hết hạn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62878" w14:textId="77777777" w:rsidR="000A40FE" w:rsidRDefault="00CD4114">
            <w:pPr>
              <w:spacing w:after="40" w:line="252" w:lineRule="auto"/>
              <w:jc w:val="left"/>
            </w:pPr>
            <w:r>
              <w:rPr>
                <w:sz w:val="22"/>
              </w:rPr>
              <w:t>rescue-programs, rescue-fund và test emulator</w:t>
            </w:r>
          </w:p>
        </w:tc>
      </w:tr>
      <w:tr w:rsidR="000A40FE" w14:paraId="6F016F1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16F2146" w14:textId="77777777" w:rsidR="000A40FE" w:rsidRDefault="00CD4114">
            <w:pPr>
              <w:spacing w:after="40" w:line="252" w:lineRule="auto"/>
              <w:jc w:val="left"/>
            </w:pPr>
            <w:r>
              <w:rPr>
                <w:sz w:val="22"/>
              </w:rPr>
              <w:t>Quản trị</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F5C1F26" w14:textId="77777777" w:rsidR="000A40FE" w:rsidRDefault="00CD4114">
            <w:pPr>
              <w:spacing w:after="40" w:line="252" w:lineRule="auto"/>
              <w:jc w:val="left"/>
            </w:pPr>
            <w:r>
              <w:rPr>
                <w:sz w:val="22"/>
              </w:rPr>
              <w:t>Thao tác đúng vai trò, có kiểm tra dữ liệu và lịch sử</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C23A86F" w14:textId="77777777" w:rsidR="000A40FE" w:rsidRDefault="00CD4114">
            <w:pPr>
              <w:spacing w:after="40" w:line="252" w:lineRule="auto"/>
              <w:jc w:val="left"/>
            </w:pPr>
            <w:r>
              <w:rPr>
                <w:sz w:val="22"/>
              </w:rPr>
              <w:t>Rules, API và ảnh Admin mobile</w:t>
            </w:r>
          </w:p>
        </w:tc>
      </w:tr>
    </w:tbl>
    <w:p w14:paraId="250EE556" w14:textId="77777777" w:rsidR="000A40FE" w:rsidRDefault="000A40FE"/>
    <w:p w14:paraId="4780E3BE" w14:textId="77777777" w:rsidR="000A40FE" w:rsidRDefault="00CD4114">
      <w:pPr>
        <w:pStyle w:val="Heading2"/>
      </w:pPr>
      <w:bookmarkStart w:id="25" w:name="_Toc243754510"/>
      <w:r>
        <w:t>2.5  Yêu c</w:t>
      </w:r>
      <w:r>
        <w:t>ầ</w:t>
      </w:r>
      <w:r>
        <w:t>u khám phá và ch</w:t>
      </w:r>
      <w:r>
        <w:t>ọ</w:t>
      </w:r>
      <w:r>
        <w:t>n hàng</w:t>
      </w:r>
      <w:bookmarkEnd w:id="25"/>
    </w:p>
    <w:p w14:paraId="36ADBF26" w14:textId="77777777" w:rsidR="000A40FE" w:rsidRDefault="00CD4114">
      <w:r>
        <w:t>Người mua cần nhận diện sản phẩm, giá theo đơn vị, lô còn hạn và điểm nhận trước khi thêm hàng. DiscoveryEngine nhận sản phẩm, chiến dịch, danh sách batch theo Product và tọa độ Seller. Hàm search kết hợp điều kiện văn bản, giá, tỉnh, tồn tối thiểu, thời hạn, khoảng cách và sắp xếp. Khi bộ lọc cần khoảng cách mà không có tọa độ hợp lệ, kết quả tương ứng không được giả định có khoảng cách bằng không.</w:t>
      </w:r>
    </w:p>
    <w:p w14:paraId="428AE773" w14:textId="77777777" w:rsidR="000A40FE" w:rsidRDefault="00CD4114">
      <w:r>
        <w:t>Việc chuẩn hóa văn bản và kết hợp dữ liệu lô cho phép tìm kiếm nhất quán hơn so với tìm trên tên sản phẩm đơn lẻ. Các phép sắp xếp về giá hoặc lượng bán có chú ý đơn vị; so sánh kg với hộp như cùng một đại lượng sẽ gây hiểu sai. Đây là logic lọc và tính khoảng cách trong code, không có bằng chứng về một thuật toán AI gợi ý sản phẩm.</w:t>
      </w:r>
    </w:p>
    <w:p w14:paraId="65DE0E07" w14:textId="77777777" w:rsidR="000A40FE" w:rsidRDefault="00CD4114">
      <w:r>
        <w:t>Đầu vào của luồng là bộ lọc và dữ liệu public đã tải; đầu ra là DiscoveryResult có Product hoặc Campaign, batch ứng viên và thông tin khoảng cách khi có. Ngoại lệ gồm quyền vị trí bị từ chối, tọa độ không hợp lệ, dữ liệu chưa tải hoặc lô không còn bán được. UI cần biểu diễn tình trạng này thay vì biến lỗi mạng thành kết luận không có hàng.</w:t>
      </w:r>
    </w:p>
    <w:p w14:paraId="12CD07ED" w14:textId="77777777" w:rsidR="000A40FE" w:rsidRDefault="00CD4114">
      <w:r>
        <w:t>Nguồn: ui/home/DiscoveryQuery.java, DiscoveryQueryState.java, DiscoveryEngine.java, DiscoveryFragment.java và service/location/. Test JVM xác nhận những trường hợp đã mã hóa; ảnh màn khám phá chỉ xác nhận màn chạy được với fixture, chưa chứng minh độ chính xác GPS ngoài thực địa.</w:t>
      </w:r>
    </w:p>
    <w:p w14:paraId="5EB5B95B" w14:textId="77777777" w:rsidR="000A40FE" w:rsidRDefault="00CD4114">
      <w:pPr>
        <w:pStyle w:val="Heading2"/>
      </w:pPr>
      <w:bookmarkStart w:id="26" w:name="_Toc243754511"/>
      <w:r>
        <w:t>2.6  Yêu c</w:t>
      </w:r>
      <w:r>
        <w:t>ầ</w:t>
      </w:r>
      <w:r>
        <w:t>u gi</w:t>
      </w:r>
      <w:r>
        <w:t>ỏ</w:t>
      </w:r>
      <w:r>
        <w:t xml:space="preserve"> hàng và checkout</w:t>
      </w:r>
      <w:bookmarkEnd w:id="26"/>
    </w:p>
    <w:p w14:paraId="7C94C2FA" w14:textId="77777777" w:rsidR="000A40FE" w:rsidRDefault="00CD4114">
      <w:r>
        <w:t xml:space="preserve">Một dòng giỏ phải liên kết Product với Batch và số lượng. Guest sử dụng GuestCartRepository cùng Room; Customer sử dụng FirebaseCartRepository với document customerCarts theo UID. Đăng nhập có thể kích hoạt chuyển giỏ qua CartMigrationService/Worker và receipt chống lặp phía backend. Vì giỏ có thể được </w:t>
      </w:r>
      <w:r>
        <w:lastRenderedPageBreak/>
        <w:t>đọc lâu trước checkout, giá trên giỏ chỉ có ý nghĩa tham khảo cho tới khi backend đối chiếu lại.</w:t>
      </w:r>
    </w:p>
    <w:p w14:paraId="7208F8BD" w14:textId="77777777" w:rsidR="000A40FE" w:rsidRDefault="00CD4114">
      <w:r>
        <w:t>Checkout nhận danh sách item, hình thức nhận, phương thức thanh toán, thông tin người nhận và requestId. Backend commerce.js chuẩn hóa lựa chọn, kiểm tra Seller/Product/Batch/Campaign, tính giá và phí, sau đó giữ tồn và ghi snapshot trong transaction. requestId cùng fingerprint ngăn một retry với cùng nội dung tạo thêm đơn; nếu dùng lại mã với nội dung khác, request phải bị coi là xung đột.</w:t>
      </w:r>
    </w:p>
    <w:p w14:paraId="5D3B57AE" w14:textId="77777777" w:rsidR="000A40FE" w:rsidRDefault="00CD4114">
      <w:r>
        <w:t>Luồng lỗi cần xử lý rõ gồm giỏ rỗng, quantity không hợp lệ, tồn thay đổi, lô hết hạn, Seller không khả dụng, thông tin nhận thiếu hoặc phương thức không phù hợp. Client không được sửa số dư hay tồn để vượt qua lỗi. Người dùng phải sửa lựa chọn hoặc tải lại quote. Cơ chế càng mua càng giảm đã bị loại bỏ không được đưa trở lại khi diễn giải trường quantityDiscount còn phục vụ dữ liệu lịch sử.</w:t>
      </w:r>
    </w:p>
    <w:p w14:paraId="489F9324" w14:textId="6A2E360B" w:rsidR="000A40FE" w:rsidRDefault="00CD4114">
      <w:pPr>
        <w:spacing w:after="60"/>
      </w:pPr>
      <w:r>
        <w:t xml:space="preserve">Bảng </w:t>
      </w:r>
      <w:r>
        <w:fldChar w:fldCharType="begin"/>
      </w:r>
      <w:r>
        <w:instrText xml:space="preserve"> REF tab_table_5 \h </w:instrText>
      </w:r>
      <w:r>
        <w:fldChar w:fldCharType="separate"/>
      </w:r>
      <w:r w:rsidR="009019DB">
        <w:rPr>
          <w:noProof/>
        </w:rPr>
        <w:t>5</w:t>
      </w:r>
      <w:r>
        <w:fldChar w:fldCharType="end"/>
      </w:r>
      <w:r>
        <w:t xml:space="preserve"> tổng hợp yêu cầu giỏ hàng và checkout.</w:t>
      </w:r>
    </w:p>
    <w:p w14:paraId="2CDC9941" w14:textId="1A1DC169" w:rsidR="000A40FE" w:rsidRDefault="00CD4114">
      <w:pPr>
        <w:pStyle w:val="Caption"/>
        <w:keepNext/>
      </w:pPr>
      <w:bookmarkStart w:id="27" w:name="_Toc243754588"/>
      <w:r>
        <w:t xml:space="preserve">Bảng </w:t>
      </w:r>
      <w:bookmarkStart w:id="28" w:name="tab_table_5"/>
      <w:r>
        <w:fldChar w:fldCharType="begin"/>
      </w:r>
      <w:r>
        <w:instrText xml:space="preserve"> SEQ Table \* ARABIC </w:instrText>
      </w:r>
      <w:r>
        <w:fldChar w:fldCharType="separate"/>
      </w:r>
      <w:r w:rsidR="009019DB">
        <w:rPr>
          <w:noProof/>
        </w:rPr>
        <w:t>5</w:t>
      </w:r>
      <w:r>
        <w:fldChar w:fldCharType="end"/>
      </w:r>
      <w:bookmarkEnd w:id="28"/>
      <w:r>
        <w:t xml:space="preserve">  Yêu cầu giỏ hàng và checkout</w:t>
      </w:r>
      <w:bookmarkEnd w:id="27"/>
    </w:p>
    <w:tbl>
      <w:tblPr>
        <w:tblW w:w="0" w:type="auto"/>
        <w:jc w:val="center"/>
        <w:tblLayout w:type="fixed"/>
        <w:tblLook w:val="04A0" w:firstRow="1" w:lastRow="0" w:firstColumn="1" w:lastColumn="0" w:noHBand="0" w:noVBand="1"/>
      </w:tblPr>
      <w:tblGrid>
        <w:gridCol w:w="2268"/>
        <w:gridCol w:w="3118"/>
        <w:gridCol w:w="3855"/>
      </w:tblGrid>
      <w:tr w:rsidR="000A40FE" w14:paraId="61EB2331"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25F02FE7" w14:textId="77777777" w:rsidR="000A40FE" w:rsidRDefault="00CD4114">
            <w:pPr>
              <w:spacing w:after="40" w:line="252" w:lineRule="auto"/>
              <w:jc w:val="left"/>
            </w:pPr>
            <w:r>
              <w:rPr>
                <w:b/>
                <w:sz w:val="22"/>
              </w:rPr>
              <w:t>Bước</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0A6A69DE" w14:textId="77777777" w:rsidR="000A40FE" w:rsidRDefault="00CD4114">
            <w:pPr>
              <w:spacing w:after="40" w:line="252" w:lineRule="auto"/>
              <w:jc w:val="left"/>
            </w:pPr>
            <w:r>
              <w:rPr>
                <w:b/>
                <w:sz w:val="22"/>
              </w:rPr>
              <w:t>Kết quả</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2F6C1EEC" w14:textId="77777777" w:rsidR="000A40FE" w:rsidRDefault="00CD4114">
            <w:pPr>
              <w:spacing w:after="40" w:line="252" w:lineRule="auto"/>
              <w:jc w:val="left"/>
            </w:pPr>
            <w:r>
              <w:rPr>
                <w:b/>
                <w:sz w:val="22"/>
              </w:rPr>
              <w:t>Điều kiện kiểm tra lại</w:t>
            </w:r>
          </w:p>
        </w:tc>
      </w:tr>
      <w:tr w:rsidR="000A40FE" w14:paraId="5F2CB16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1F861" w14:textId="77777777" w:rsidR="000A40FE" w:rsidRDefault="00CD4114">
            <w:pPr>
              <w:spacing w:after="40" w:line="252" w:lineRule="auto"/>
              <w:jc w:val="left"/>
            </w:pPr>
            <w:r>
              <w:rPr>
                <w:sz w:val="22"/>
              </w:rPr>
              <w:t>Chọn dòng giỏ</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25218" w14:textId="77777777" w:rsidR="000A40FE" w:rsidRDefault="00CD4114">
            <w:pPr>
              <w:spacing w:after="40" w:line="252" w:lineRule="auto"/>
              <w:jc w:val="left"/>
            </w:pPr>
            <w:r>
              <w:rPr>
                <w:sz w:val="22"/>
              </w:rPr>
              <w:t>productId, batchId, quantity, selected</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426AE" w14:textId="77777777" w:rsidR="000A40FE" w:rsidRDefault="00CD4114">
            <w:pPr>
              <w:spacing w:after="40" w:line="252" w:lineRule="auto"/>
              <w:jc w:val="left"/>
            </w:pPr>
            <w:r>
              <w:rPr>
                <w:sz w:val="22"/>
              </w:rPr>
              <w:t>Batch bán được tại thời điểm chọn</w:t>
            </w:r>
          </w:p>
        </w:tc>
      </w:tr>
      <w:tr w:rsidR="000A40FE" w14:paraId="1C2EB8B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09DE414" w14:textId="77777777" w:rsidR="000A40FE" w:rsidRDefault="00CD4114">
            <w:pPr>
              <w:spacing w:after="40" w:line="252" w:lineRule="auto"/>
              <w:jc w:val="left"/>
            </w:pPr>
            <w:r>
              <w:rPr>
                <w:sz w:val="22"/>
              </w:rPr>
              <w:t>Quote</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443A72F" w14:textId="77777777" w:rsidR="000A40FE" w:rsidRDefault="00CD4114">
            <w:pPr>
              <w:spacing w:after="40" w:line="252" w:lineRule="auto"/>
              <w:jc w:val="left"/>
            </w:pPr>
            <w:r>
              <w:rPr>
                <w:sz w:val="22"/>
              </w:rPr>
              <w:t>Tổng tiền và phí dự kiến</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271A0B3" w14:textId="77777777" w:rsidR="000A40FE" w:rsidRDefault="00CD4114">
            <w:pPr>
              <w:spacing w:after="40" w:line="252" w:lineRule="auto"/>
              <w:jc w:val="left"/>
            </w:pPr>
            <w:r>
              <w:rPr>
                <w:sz w:val="22"/>
              </w:rPr>
              <w:t>Giá hiện hành, phương thức, điểm nhận</w:t>
            </w:r>
          </w:p>
        </w:tc>
      </w:tr>
      <w:tr w:rsidR="000A40FE" w14:paraId="5AB493A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0F51C" w14:textId="77777777" w:rsidR="000A40FE" w:rsidRDefault="00CD4114">
            <w:pPr>
              <w:spacing w:after="40" w:line="252" w:lineRule="auto"/>
              <w:jc w:val="left"/>
            </w:pPr>
            <w:r>
              <w:rPr>
                <w:sz w:val="22"/>
              </w:rPr>
              <w:t>Checkout transaction</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80897" w14:textId="77777777" w:rsidR="000A40FE" w:rsidRDefault="00CD4114">
            <w:pPr>
              <w:spacing w:after="40" w:line="252" w:lineRule="auto"/>
              <w:jc w:val="left"/>
            </w:pPr>
            <w:r>
              <w:rPr>
                <w:sz w:val="22"/>
              </w:rPr>
              <w:t>Đơn, item snapshot, giữ kho, receipt</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E6564" w14:textId="77777777" w:rsidR="000A40FE" w:rsidRDefault="00CD4114">
            <w:pPr>
              <w:spacing w:after="40" w:line="252" w:lineRule="auto"/>
              <w:jc w:val="left"/>
            </w:pPr>
            <w:r>
              <w:rPr>
                <w:sz w:val="22"/>
              </w:rPr>
              <w:t>Tồn và trạng thái còn hợp lệ khi commit</w:t>
            </w:r>
          </w:p>
        </w:tc>
      </w:tr>
      <w:tr w:rsidR="000A40FE" w14:paraId="25E5748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C9258B2" w14:textId="77777777" w:rsidR="000A40FE" w:rsidRDefault="00CD4114">
            <w:pPr>
              <w:spacing w:after="40" w:line="252" w:lineRule="auto"/>
              <w:jc w:val="left"/>
            </w:pPr>
            <w:r>
              <w:rPr>
                <w:sz w:val="22"/>
              </w:rPr>
              <w:t>Nhận kết quả</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5618060" w14:textId="77777777" w:rsidR="000A40FE" w:rsidRDefault="00CD4114">
            <w:pPr>
              <w:spacing w:after="40" w:line="252" w:lineRule="auto"/>
              <w:jc w:val="left"/>
            </w:pPr>
            <w:r>
              <w:rPr>
                <w:sz w:val="22"/>
              </w:rPr>
              <w:t>Chuyển màn đơn hoặc QR</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886C94E" w14:textId="77777777" w:rsidR="000A40FE" w:rsidRDefault="00CD4114">
            <w:pPr>
              <w:spacing w:after="40" w:line="252" w:lineRule="auto"/>
              <w:jc w:val="left"/>
            </w:pPr>
            <w:r>
              <w:rPr>
                <w:sz w:val="22"/>
              </w:rPr>
              <w:t>Retry dùng lại danh tính request đúng nội dung</w:t>
            </w:r>
          </w:p>
        </w:tc>
      </w:tr>
    </w:tbl>
    <w:p w14:paraId="6EB3310F" w14:textId="77777777" w:rsidR="000A40FE" w:rsidRDefault="000A40FE"/>
    <w:p w14:paraId="6B6DEF21" w14:textId="77777777" w:rsidR="000A40FE" w:rsidRDefault="00CD4114">
      <w:pPr>
        <w:pStyle w:val="Heading2"/>
      </w:pPr>
      <w:bookmarkStart w:id="29" w:name="_Toc243754512"/>
      <w:r>
        <w:t>2.7  Yêu c</w:t>
      </w:r>
      <w:r>
        <w:t>ầ</w:t>
      </w:r>
      <w:r>
        <w:t>u đơn hàng và giao nh</w:t>
      </w:r>
      <w:r>
        <w:t>ậ</w:t>
      </w:r>
      <w:r>
        <w:t>n</w:t>
      </w:r>
      <w:bookmarkEnd w:id="29"/>
    </w:p>
    <w:p w14:paraId="737BA75E" w14:textId="77777777" w:rsidR="000A40FE" w:rsidRDefault="00CD4114">
      <w:r>
        <w:t>Order mô tả giao dịch; paymentStatus mô tả tiền, còn status mô tả tiến trình nghiệp vụ. Không thể dùng việc đơn đã tạo để suy ra ngân hàng đã nhận tiền. payments và shipments tách thông tin xác minh hoặc giao nhận theo orderId, trong khi orders/items lưu tên, đơn giá và số lượng tại lúc đặt. Snapshot bảo vệ khả năng giải thích lịch sử sau khi Seller đổi tên hoặc giá sản phẩm.</w:t>
      </w:r>
    </w:p>
    <w:p w14:paraId="69D0AE04" w14:textId="77777777" w:rsidR="000A40FE" w:rsidRDefault="00CD4114">
      <w:r>
        <w:t>Với BANK_TRANSFER, QR chứa số tiền và mã tham chiếu. SePay xử lý callback qua xác thực và transaction chống lặp trước khi cập nhật trạng thái. COD hoặc tiền tại điểm đi theo chính sách phương thức tương ứng; chúng không được diễn giải như callback QR. Hủy hoặc hết hạn phải giải phóng đúng phần tồn đang giữ, không xóa lịch sử đơn và không biến lô đã hết hạn thành lô bán được.</w:t>
      </w:r>
    </w:p>
    <w:p w14:paraId="05B0CCD0" w14:textId="77777777" w:rsidR="000A40FE" w:rsidRDefault="00CD4114">
      <w:r>
        <w:t xml:space="preserve">Ở mobile, Customer theo dõi đơn của mình; Seller theo dõi đơn thuộc cửa hàng và các bước giao nhận. Đối soát đơn là nghiệp vụ riêng để làm rõ các tình huống tiền và hàng </w:t>
      </w:r>
      <w:r>
        <w:lastRenderedPageBreak/>
        <w:t>không đồng nhất. Báo cáo không coi thao tác “đã hoàn tiền” hoặc lưu chứng từ là hệ thống tự thực hiện lệnh chuyển khoản ra ngoài.</w:t>
      </w:r>
    </w:p>
    <w:p w14:paraId="6AADF69D" w14:textId="77777777" w:rsidR="000A40FE" w:rsidRDefault="00CD4114">
      <w:r>
        <w:t>Nguồn: ui/order/, FirebaseOrderRepository, domain/model/Order.java, functions/commerce.js, sepay.js, order-reconciliation.js và batch-expiry.js. Suite Firestore/API kiểm tra trạng thái, quyền và retry theo các ca cụ thể. Bộ ảnh hiện có chưa minh chứng một chuyến giao thực tế với nhân viên vận chuyển.</w:t>
      </w:r>
    </w:p>
    <w:p w14:paraId="2EDAE7F0" w14:textId="77777777" w:rsidR="000A40FE" w:rsidRDefault="00CD4114">
      <w:pPr>
        <w:pStyle w:val="Heading2"/>
      </w:pPr>
      <w:bookmarkStart w:id="30" w:name="_Toc243754513"/>
      <w:r>
        <w:t>2.8  Yêu c</w:t>
      </w:r>
      <w:r>
        <w:t>ầ</w:t>
      </w:r>
      <w:r>
        <w:t>u chi</w:t>
      </w:r>
      <w:r>
        <w:t>ế</w:t>
      </w:r>
      <w:r>
        <w:t>n d</w:t>
      </w:r>
      <w:r>
        <w:t>ị</w:t>
      </w:r>
      <w:r>
        <w:t>ch và tương tác c</w:t>
      </w:r>
      <w:r>
        <w:t>ộ</w:t>
      </w:r>
      <w:r>
        <w:t>ng đ</w:t>
      </w:r>
      <w:r>
        <w:t>ồ</w:t>
      </w:r>
      <w:r>
        <w:t>ng</w:t>
      </w:r>
      <w:bookmarkEnd w:id="30"/>
    </w:p>
    <w:p w14:paraId="1F00A22E" w14:textId="77777777" w:rsidR="000A40FE" w:rsidRDefault="00CD4114">
      <w:r>
        <w:t>Campaign gắn mục tiêu với từng Batch qua batchTargets. Một Product có thể có nhiều lô với hạn khác nhau, nên gắn Campaign chỉ với Product sẽ làm mất thông tin nguồn hàng và hạn sử dụng. reservedByBatch và rescuedByBatch theo dõi phần đã giữ và đã hoàn thành; tổng số lượng của chiến dịch phải được giải thích cùng các bộ đếm theo lô, không chỉ bằng một con số tổng.</w:t>
      </w:r>
    </w:p>
    <w:p w14:paraId="765A76D4" w14:textId="77777777" w:rsidR="000A40FE" w:rsidRDefault="00CD4114">
      <w:r>
        <w:t>Chiến dịch có thời gian hoạt động và điểm cứu trợ cố định hoặc di động. Vị trí hiển thị phục vụ tìm kiếm và hướng dẫn nhận hàng; mở ứng dụng bản đồ bằng geo intent không chứng minh có Google Maps SDK hoặc theo dõi tài xế trực tiếp. Khi thời gian kết thúc hoặc hàng hết hạn, backend và UI phải đánh giá lại khả dụng, đồng thời giữ dữ liệu lịch sử cần đối soát.</w:t>
      </w:r>
    </w:p>
    <w:p w14:paraId="078DA518" w14:textId="77777777" w:rsidR="000A40FE" w:rsidRDefault="00CD4114">
      <w:r>
        <w:t>Bình luận và reaction là subcollection gắn Campaign; review gắn giao dịch mua đủ điều kiện. Report cung cấp kênh báo cáo nội dung cho Admin. Việc có các collection này không cho phép suy ra có chat thời gian thực, livestream hoặc bài đăng xã hội tổng quát còn được hỗ trợ. Tài liệu và màn cũ phải được đối chiếu với điều hướng hiện hành trước khi đưa vào demo.</w:t>
      </w:r>
    </w:p>
    <w:p w14:paraId="600349C8" w14:textId="77777777" w:rsidR="000A40FE" w:rsidRDefault="00CD4114">
      <w:r>
        <w:t>Nguồn: FirebaseCampaignRepository, FirebaseCampaignEngagementRepository, FirebaseEngagementRepository, functions/campaign-inventory.js, campaign-lifecycle.js và Rules vùng campaigns/comments/reactions/reviews/reports.</w:t>
      </w:r>
    </w:p>
    <w:p w14:paraId="7932631B" w14:textId="77777777" w:rsidR="000A40FE" w:rsidRDefault="00CD4114">
      <w:pPr>
        <w:pStyle w:val="Heading2"/>
      </w:pPr>
      <w:bookmarkStart w:id="31" w:name="_Toc243754514"/>
      <w:r>
        <w:t>2.9  Yêu c</w:t>
      </w:r>
      <w:r>
        <w:t>ầ</w:t>
      </w:r>
      <w:r>
        <w:t>u gi</w:t>
      </w:r>
      <w:r>
        <w:t>ả</w:t>
      </w:r>
      <w:r>
        <w:t>i c</w:t>
      </w:r>
      <w:r>
        <w:t>ứ</w:t>
      </w:r>
      <w:r>
        <w:t>u m</w:t>
      </w:r>
      <w:r>
        <w:t>ở</w:t>
      </w:r>
      <w:r>
        <w:t xml:space="preserve"> r</w:t>
      </w:r>
      <w:r>
        <w:t>ộ</w:t>
      </w:r>
      <w:r>
        <w:t>ng</w:t>
      </w:r>
      <w:bookmarkEnd w:id="31"/>
    </w:p>
    <w:p w14:paraId="1D1100C4" w14:textId="77777777" w:rsidR="000A40FE" w:rsidRDefault="00CD4114">
      <w:r>
        <w:t>Flash Sale và Hộp bí ẩn vẫn có Fragment, ViewModel và backend rescue-programs.js. Cả hai sử dụng hàng từ Batch thật; một offer không được tạo thêm tồn vật lý. rescueClaims mô tả cam kết/giữ suất và quá trình nhận hàng. Chính sách hiện tại nhấn mạnh nhận tại điểm và thanh toán tại điểm, khác với việc thanh toán QR cho một đơn hàng thương mại thông thường.</w:t>
      </w:r>
    </w:p>
    <w:p w14:paraId="30571FB8" w14:textId="77777777" w:rsidR="000A40FE" w:rsidRDefault="00CD4114">
      <w:r>
        <w:t>Hộp bí ẩn che một phần nội dung theo trải nghiệm sản phẩm nhưng không được dùng sự bất định để che thông tin thiết yếu về nhận hàng và giá. Flash Sale giới hạn thời gian; việc hết thời gian hoặc hết suất phải được kiểm tra ở backend khi nhận claim. Các trạng thái đang giữ, đã nhận, đã hoàn tất và hủy có tác động tới tồn theo từng loại nghiệp vụ.</w:t>
      </w:r>
    </w:p>
    <w:p w14:paraId="19689862" w14:textId="77777777" w:rsidR="000A40FE" w:rsidRDefault="00CD4114">
      <w:r>
        <w:t xml:space="preserve">rescueImpact tổng hợp kết quả sau khi xác nhận nhận hàng và tách đơn vị vật lý. Không cộng kg, lít và hộp thành cùng một chỉ số khối lượng. Báo cáo không chuyển số liệu </w:t>
      </w:r>
      <w:r>
        <w:lastRenderedPageBreak/>
        <w:t>fixture thành lượng nông sản đã cứu ngoài đời, cũng không quy đổi thành phát thải tránh được khi chưa có phương pháp đo.</w:t>
      </w:r>
    </w:p>
    <w:p w14:paraId="5CAAA677" w14:textId="77777777" w:rsidR="000A40FE" w:rsidRDefault="00CD4114">
      <w:r>
        <w:t>Bằng chứng có code và suite emulator nằm ở ui/rescue/, functions/rescue-programs.js, rescue-policy.js, rescue-impact.js và các test tương ứng. Bộ fixture chụp ảnh chưa tạo offer/claim hoàn chỉnh; vì vậy hình của các màn này, nếu rỗng, chỉ chứng minh trạng thái không có dữ liệu chứ không chứng minh luồng claim đầu cuối.</w:t>
      </w:r>
    </w:p>
    <w:p w14:paraId="19C10C48" w14:textId="77777777" w:rsidR="000A40FE" w:rsidRDefault="00CD4114">
      <w:pPr>
        <w:pStyle w:val="Heading2"/>
      </w:pPr>
      <w:bookmarkStart w:id="32" w:name="_Toc243754515"/>
      <w:r>
        <w:t>2.10  Yêu c</w:t>
      </w:r>
      <w:r>
        <w:t>ầ</w:t>
      </w:r>
      <w:r>
        <w:t>u Hũ gi</w:t>
      </w:r>
      <w:r>
        <w:t>ả</w:t>
      </w:r>
      <w:r>
        <w:t>i c</w:t>
      </w:r>
      <w:r>
        <w:t>ứ</w:t>
      </w:r>
      <w:r>
        <w:t>u theo chính sách m</w:t>
      </w:r>
      <w:r>
        <w:t>ớ</w:t>
      </w:r>
      <w:r>
        <w:t>i</w:t>
      </w:r>
      <w:bookmarkEnd w:id="32"/>
    </w:p>
    <w:p w14:paraId="1E00F2F6" w14:textId="77777777" w:rsidR="000A40FE" w:rsidRDefault="00CD4114">
      <w:r>
        <w:t>Hũ nhận ủng hộ qua mã và QR riêng; webhook hợp lệ tự ghi donation PAID. Khi dùng chung tài khoản đã kết nối của Seller, mã thuộc Hũ và mã thuộc đơn hàng vẫn đi theo các mapping khác nhau. Khóa giao dịch ngân hàng dùng chung ngăn một callback đồng thời cộng tiền Hũ và trả tiền đơn. Không có nút xác nhận tiền ủng hộ thủ công trong luồng chuẩn.</w:t>
      </w:r>
    </w:p>
    <w:p w14:paraId="257581D0" w14:textId="77777777" w:rsidR="000A40FE" w:rsidRDefault="00CD4114">
      <w:r>
        <w:t>Ở thời điểm phân bổ t, điều kiện hạn Batch là expiryDate lớn hơn t cộng 24 giờ cộng một phút, đồng thời không vượt t cộng 48 giờ. Batch gắn Campaign cần Campaign ACTIVE, đúng Seller và đơn vị, startDate phù hợp và endDate vượt mốc giao cùng khoảng đệm. idleHours 12 hoặc 24 là thời gian không có giao dịch mua thành công; đây là điều kiện khác với hạn dùng và hạn giao.</w:t>
      </w:r>
    </w:p>
    <w:p w14:paraId="2801D61D" w14:textId="77777777" w:rsidR="000A40FE" w:rsidRDefault="00CD4114">
      <w:r>
        <w:t>Mỗi chuyến mới giữ cả tiền và hàng, có allocationPolicyVersion bằng 2, deliveryWindowHours bằng 24 và deadline bằng allocatedAt cộng 24 giờ. Nhận chuyến hoặc nhận FCM muộn không đặt lại deadline. RESERVED và ACCEPTED quá hạn chưa gửi ảnh bị hủy; DELIVERED đúng hạn được chờ Admin xét. VERIFY chốt kho nhưng tiền còn reserved; PAY chỉ ghi khoản đã chuyển ngoài app sau khi có số tiền, mã và ảnh chứng từ phù hợp.</w:t>
      </w:r>
    </w:p>
    <w:p w14:paraId="697FF04C" w14:textId="06A28F68" w:rsidR="000A40FE" w:rsidRDefault="00CD4114">
      <w:pPr>
        <w:spacing w:after="60"/>
      </w:pPr>
      <w:r>
        <w:t xml:space="preserve">Bảng </w:t>
      </w:r>
      <w:r>
        <w:fldChar w:fldCharType="begin"/>
      </w:r>
      <w:r>
        <w:instrText xml:space="preserve"> REF tab_table_6 \h </w:instrText>
      </w:r>
      <w:r>
        <w:fldChar w:fldCharType="separate"/>
      </w:r>
      <w:r w:rsidR="009019DB">
        <w:rPr>
          <w:noProof/>
        </w:rPr>
        <w:t>6</w:t>
      </w:r>
      <w:r>
        <w:fldChar w:fldCharType="end"/>
      </w:r>
      <w:r>
        <w:t xml:space="preserve"> tổng hợp yêu cầu hũ giải cứu theo chính sách mới.</w:t>
      </w:r>
    </w:p>
    <w:p w14:paraId="6C3284AC" w14:textId="14053206" w:rsidR="000A40FE" w:rsidRDefault="00CD4114">
      <w:pPr>
        <w:pStyle w:val="Caption"/>
        <w:keepNext/>
      </w:pPr>
      <w:bookmarkStart w:id="33" w:name="_Toc243754589"/>
      <w:r>
        <w:t xml:space="preserve">Bảng </w:t>
      </w:r>
      <w:bookmarkStart w:id="34" w:name="tab_table_6"/>
      <w:r>
        <w:fldChar w:fldCharType="begin"/>
      </w:r>
      <w:r>
        <w:instrText xml:space="preserve"> SEQ Table \* ARABIC </w:instrText>
      </w:r>
      <w:r>
        <w:fldChar w:fldCharType="separate"/>
      </w:r>
      <w:r w:rsidR="009019DB">
        <w:rPr>
          <w:noProof/>
        </w:rPr>
        <w:t>6</w:t>
      </w:r>
      <w:r>
        <w:fldChar w:fldCharType="end"/>
      </w:r>
      <w:bookmarkEnd w:id="34"/>
      <w:r>
        <w:t xml:space="preserve">  Yêu cầu Hũ giải cứu theo chính sách mới</w:t>
      </w:r>
      <w:bookmarkEnd w:id="33"/>
    </w:p>
    <w:tbl>
      <w:tblPr>
        <w:tblW w:w="0" w:type="auto"/>
        <w:jc w:val="center"/>
        <w:tblLayout w:type="fixed"/>
        <w:tblLook w:val="04A0" w:firstRow="1" w:lastRow="0" w:firstColumn="1" w:lastColumn="0" w:noHBand="0" w:noVBand="1"/>
      </w:tblPr>
      <w:tblGrid>
        <w:gridCol w:w="2268"/>
        <w:gridCol w:w="3118"/>
        <w:gridCol w:w="3855"/>
      </w:tblGrid>
      <w:tr w:rsidR="000A40FE" w14:paraId="762DBB1F"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918BE5B" w14:textId="77777777" w:rsidR="000A40FE" w:rsidRDefault="00CD4114">
            <w:pPr>
              <w:spacing w:after="40" w:line="252" w:lineRule="auto"/>
              <w:jc w:val="left"/>
            </w:pPr>
            <w:r>
              <w:rPr>
                <w:b/>
                <w:sz w:val="22"/>
              </w:rPr>
              <w:t>Đại lượng</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754B9D45" w14:textId="77777777" w:rsidR="000A40FE" w:rsidRDefault="00CD4114">
            <w:pPr>
              <w:spacing w:after="40" w:line="252" w:lineRule="auto"/>
              <w:jc w:val="left"/>
            </w:pPr>
            <w:r>
              <w:rPr>
                <w:b/>
                <w:sz w:val="22"/>
              </w:rPr>
              <w:t>Ý nghĩa</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70DD55B4" w14:textId="77777777" w:rsidR="000A40FE" w:rsidRDefault="00CD4114">
            <w:pPr>
              <w:spacing w:after="40" w:line="252" w:lineRule="auto"/>
              <w:jc w:val="left"/>
            </w:pPr>
            <w:r>
              <w:rPr>
                <w:b/>
                <w:sz w:val="22"/>
              </w:rPr>
              <w:t>Không được đánh đồng</w:t>
            </w:r>
          </w:p>
        </w:tc>
      </w:tr>
      <w:tr w:rsidR="000A40FE" w14:paraId="7F684FE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08148" w14:textId="77777777" w:rsidR="000A40FE" w:rsidRDefault="00CD4114">
            <w:pPr>
              <w:spacing w:after="40" w:line="252" w:lineRule="auto"/>
              <w:jc w:val="left"/>
            </w:pPr>
            <w:r>
              <w:rPr>
                <w:sz w:val="22"/>
              </w:rPr>
              <w:t>available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C8C16" w14:textId="77777777" w:rsidR="000A40FE" w:rsidRDefault="00CD4114">
            <w:pPr>
              <w:spacing w:after="40" w:line="252" w:lineRule="auto"/>
              <w:jc w:val="left"/>
            </w:pPr>
            <w:r>
              <w:rPr>
                <w:sz w:val="22"/>
              </w:rPr>
              <w:t>Tiền có thể phân bổ trong sổ Hũ</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6F52B" w14:textId="77777777" w:rsidR="000A40FE" w:rsidRDefault="00CD4114">
            <w:pPr>
              <w:spacing w:after="40" w:line="252" w:lineRule="auto"/>
              <w:jc w:val="left"/>
            </w:pPr>
            <w:r>
              <w:rPr>
                <w:sz w:val="22"/>
              </w:rPr>
              <w:t>Số dư ngân hàng dùng chung</w:t>
            </w:r>
          </w:p>
        </w:tc>
      </w:tr>
      <w:tr w:rsidR="000A40FE" w14:paraId="25E4E80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FCE5697" w14:textId="77777777" w:rsidR="000A40FE" w:rsidRDefault="00CD4114">
            <w:pPr>
              <w:spacing w:after="40" w:line="252" w:lineRule="auto"/>
              <w:jc w:val="left"/>
            </w:pPr>
            <w:r>
              <w:rPr>
                <w:sz w:val="22"/>
              </w:rPr>
              <w:t>reserved</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9DCBA7F" w14:textId="77777777" w:rsidR="000A40FE" w:rsidRDefault="00CD4114">
            <w:pPr>
              <w:spacing w:after="40" w:line="252" w:lineRule="auto"/>
              <w:jc w:val="left"/>
            </w:pPr>
            <w:r>
              <w:rPr>
                <w:sz w:val="22"/>
              </w:rPr>
              <w:t>Tiền đã giữ cho các chuyến chưa ghi chi</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3EB533B" w14:textId="77777777" w:rsidR="000A40FE" w:rsidRDefault="00CD4114">
            <w:pPr>
              <w:spacing w:after="40" w:line="252" w:lineRule="auto"/>
              <w:jc w:val="left"/>
            </w:pPr>
            <w:r>
              <w:rPr>
                <w:sz w:val="22"/>
              </w:rPr>
              <w:t>Tiền Seller đã thực nhận</w:t>
            </w:r>
          </w:p>
        </w:tc>
      </w:tr>
      <w:tr w:rsidR="000A40FE" w14:paraId="522A058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56C04" w14:textId="77777777" w:rsidR="000A40FE" w:rsidRDefault="00CD4114">
            <w:pPr>
              <w:spacing w:after="40" w:line="252" w:lineRule="auto"/>
              <w:jc w:val="left"/>
            </w:pPr>
            <w:r>
              <w:rPr>
                <w:sz w:val="22"/>
              </w:rPr>
              <w:t>spent</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DC6BF" w14:textId="77777777" w:rsidR="000A40FE" w:rsidRDefault="00CD4114">
            <w:pPr>
              <w:spacing w:after="40" w:line="252" w:lineRule="auto"/>
              <w:jc w:val="left"/>
            </w:pPr>
            <w:r>
              <w:rPr>
                <w:sz w:val="22"/>
              </w:rPr>
              <w:t>Khoản chi đã được ghi sau xác minh</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E5971" w14:textId="77777777" w:rsidR="000A40FE" w:rsidRDefault="00CD4114">
            <w:pPr>
              <w:spacing w:after="40" w:line="252" w:lineRule="auto"/>
              <w:jc w:val="left"/>
            </w:pPr>
            <w:r>
              <w:rPr>
                <w:sz w:val="22"/>
              </w:rPr>
              <w:t>API tự chuyển tiền ra ngân hàng</w:t>
            </w:r>
          </w:p>
        </w:tc>
      </w:tr>
      <w:tr w:rsidR="000A40FE" w14:paraId="4B0C06E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1234F88" w14:textId="77777777" w:rsidR="000A40FE" w:rsidRDefault="00CD4114">
            <w:pPr>
              <w:spacing w:after="40" w:line="252" w:lineRule="auto"/>
              <w:jc w:val="left"/>
            </w:pPr>
            <w:r>
              <w:rPr>
                <w:sz w:val="22"/>
              </w:rPr>
              <w:t>RELEASE</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2AEEA6D" w14:textId="77777777" w:rsidR="000A40FE" w:rsidRDefault="00CD4114">
            <w:pPr>
              <w:spacing w:after="40" w:line="252" w:lineRule="auto"/>
              <w:jc w:val="left"/>
            </w:pPr>
            <w:r>
              <w:rPr>
                <w:sz w:val="22"/>
              </w:rPr>
              <w:t>Trả phần giữ về available</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B641F27" w14:textId="77777777" w:rsidR="000A40FE" w:rsidRDefault="00CD4114">
            <w:pPr>
              <w:spacing w:after="40" w:line="252" w:lineRule="auto"/>
              <w:jc w:val="left"/>
            </w:pPr>
            <w:r>
              <w:rPr>
                <w:sz w:val="22"/>
              </w:rPr>
              <w:t>Hoàn tiền ngân hàng cho người ủng hộ</w:t>
            </w:r>
          </w:p>
        </w:tc>
      </w:tr>
    </w:tbl>
    <w:p w14:paraId="277220A4" w14:textId="77777777" w:rsidR="000A40FE" w:rsidRDefault="000A40FE"/>
    <w:p w14:paraId="605B010D" w14:textId="77777777" w:rsidR="000A40FE" w:rsidRDefault="00CD4114">
      <w:pPr>
        <w:pStyle w:val="Heading2"/>
      </w:pPr>
      <w:bookmarkStart w:id="35" w:name="_Toc243754516"/>
      <w:r>
        <w:t>2.11  Ki</w:t>
      </w:r>
      <w:r>
        <w:t>ế</w:t>
      </w:r>
      <w:r>
        <w:t>n trúc và thi</w:t>
      </w:r>
      <w:r>
        <w:t>ế</w:t>
      </w:r>
      <w:r>
        <w:t>t k</w:t>
      </w:r>
      <w:r>
        <w:t>ế</w:t>
      </w:r>
      <w:r>
        <w:t xml:space="preserve"> trách nhi</w:t>
      </w:r>
      <w:r>
        <w:t>ệ</w:t>
      </w:r>
      <w:r>
        <w:t>m</w:t>
      </w:r>
      <w:bookmarkEnd w:id="35"/>
    </w:p>
    <w:p w14:paraId="1E4448E2" w14:textId="3EFE0CBF" w:rsidR="000A40FE" w:rsidRDefault="00CD4114">
      <w:r>
        <w:t xml:space="preserve">Hình </w:t>
      </w:r>
      <w:r>
        <w:fldChar w:fldCharType="begin"/>
      </w:r>
      <w:r>
        <w:instrText xml:space="preserve"> REF fig_architecture \h </w:instrText>
      </w:r>
      <w:r>
        <w:fldChar w:fldCharType="separate"/>
      </w:r>
      <w:r w:rsidR="009019DB">
        <w:rPr>
          <w:noProof/>
        </w:rPr>
        <w:t>3</w:t>
      </w:r>
      <w:r>
        <w:fldChar w:fldCharType="end"/>
      </w:r>
      <w:r>
        <w:t xml:space="preserve"> thể hiện ranh giới client/server cùng hai đường dữ liệu: đọc có cache cục bộ và ghi nghiệp vụ cần online. Fragment xử lý View, điều hướng và sự kiện; ViewModel </w:t>
      </w:r>
      <w:r>
        <w:lastRenderedPageBreak/>
        <w:t>cung cấp trạng thái để UI quan sát; Repository phối hợp nguồn Firebase, Room hoặc backend. Domain và service giữ những quy tắc có thể dùng lại, như tính khả dụng của lô và chuẩn hóa số lượng.</w:t>
      </w:r>
    </w:p>
    <w:p w14:paraId="3CACD4ED" w14:textId="77777777" w:rsidR="000A40FE" w:rsidRDefault="00CD4114">
      <w:r>
        <w:t>WorkManager chủ động làm mới phần cache đủ điều kiện khi có mạng. Đồng bộ đọc không phải cơ chế phát lại mọi thao tác nghiệp vụ. Backend dùng transaction cho các bước tác động đồng thời tới tiền, kho hoặc snapshot; Cloudinary Worker giữ trách nhiệm ký và kiểm tra quyền media. FCM là kênh nhắc người dùng, còn document và API mới là nguồn trạng thái khi mở màn hình.</w:t>
      </w:r>
    </w:p>
    <w:p w14:paraId="4D71653C" w14:textId="77777777" w:rsidR="000A40FE" w:rsidRDefault="00CD4114">
      <w:r>
        <w:t>Thiết kế phân lớp giúp định vị lỗi nhưng không làm biến mất độ phức tạp: một số Fragment và server.js vẫn lớn, nhiều trạng thái được triển khai trong cùng module. Hướng cải tiến là tách theo use case với hợp đồng rõ, duy trì regression test và tránh chuyển bất biến tài chính sang client chỉ để đơn giản hóa màn hình.</w:t>
      </w:r>
    </w:p>
    <w:p w14:paraId="1245802C" w14:textId="77777777" w:rsidR="000A40FE" w:rsidRDefault="000A40FE">
      <w:pPr>
        <w:sectPr w:rsidR="000A40FE">
          <w:pgSz w:w="11906" w:h="16838"/>
          <w:pgMar w:top="1361" w:right="1191" w:bottom="1247" w:left="1474" w:header="567" w:footer="567" w:gutter="0"/>
          <w:cols w:space="720"/>
          <w:docGrid w:linePitch="360"/>
        </w:sectPr>
      </w:pPr>
    </w:p>
    <w:p w14:paraId="0F52D581" w14:textId="77777777" w:rsidR="000A40FE" w:rsidRDefault="00CD4114">
      <w:pPr>
        <w:keepNext/>
        <w:jc w:val="center"/>
      </w:pPr>
      <w:r>
        <w:rPr>
          <w:noProof/>
        </w:rPr>
        <w:lastRenderedPageBreak/>
        <w:drawing>
          <wp:inline distT="0" distB="0" distL="0" distR="0" wp14:anchorId="5C699A6B" wp14:editId="5A55EDE2">
            <wp:extent cx="7878058" cy="579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7878058" cy="5796000"/>
                    </a:xfrm>
                    <a:prstGeom prst="rect">
                      <a:avLst/>
                    </a:prstGeom>
                  </pic:spPr>
                </pic:pic>
              </a:graphicData>
            </a:graphic>
          </wp:inline>
        </w:drawing>
      </w:r>
    </w:p>
    <w:p w14:paraId="77D56E35" w14:textId="6E43AA28" w:rsidR="000A40FE" w:rsidRDefault="00CD4114">
      <w:pPr>
        <w:pStyle w:val="Caption"/>
      </w:pPr>
      <w:bookmarkStart w:id="36" w:name="_Toc243754568"/>
      <w:r>
        <w:t xml:space="preserve">Hình </w:t>
      </w:r>
      <w:bookmarkStart w:id="37" w:name="fig_architecture"/>
      <w:r>
        <w:fldChar w:fldCharType="begin"/>
      </w:r>
      <w:r>
        <w:instrText xml:space="preserve"> SEQ Figure \* ARABIC </w:instrText>
      </w:r>
      <w:r>
        <w:fldChar w:fldCharType="separate"/>
      </w:r>
      <w:r w:rsidR="009019DB">
        <w:rPr>
          <w:noProof/>
        </w:rPr>
        <w:t>3</w:t>
      </w:r>
      <w:r>
        <w:fldChar w:fldCharType="end"/>
      </w:r>
      <w:bookmarkEnd w:id="37"/>
      <w:r>
        <w:t xml:space="preserve">  Kiến trúc tổng thể với đường đọc offline và thao tác online</w:t>
      </w:r>
      <w:bookmarkEnd w:id="36"/>
    </w:p>
    <w:p w14:paraId="51F1D7DF" w14:textId="77777777" w:rsidR="000A40FE" w:rsidRDefault="000A40FE">
      <w:pPr>
        <w:sectPr w:rsidR="000A40FE">
          <w:pgSz w:w="16838" w:h="11906" w:orient="landscape"/>
          <w:pgMar w:top="680" w:right="1134" w:bottom="680" w:left="1134" w:header="567" w:footer="567" w:gutter="0"/>
          <w:cols w:space="720"/>
          <w:docGrid w:linePitch="360"/>
        </w:sectPr>
      </w:pPr>
    </w:p>
    <w:p w14:paraId="45F36027" w14:textId="77777777" w:rsidR="000A40FE" w:rsidRDefault="00CD4114">
      <w:pPr>
        <w:pStyle w:val="Heading1"/>
      </w:pPr>
      <w:bookmarkStart w:id="38" w:name="_Toc243754517"/>
      <w:r>
        <w:lastRenderedPageBreak/>
        <w:t>CHƯƠNG 3 THI</w:t>
      </w:r>
      <w:r>
        <w:t>Ế</w:t>
      </w:r>
      <w:r>
        <w:t>T K</w:t>
      </w:r>
      <w:r>
        <w:t>Ế</w:t>
      </w:r>
      <w:r>
        <w:t xml:space="preserve"> GIAO DI</w:t>
      </w:r>
      <w:r>
        <w:t>Ệ</w:t>
      </w:r>
      <w:r>
        <w:t>N</w:t>
      </w:r>
      <w:bookmarkEnd w:id="38"/>
    </w:p>
    <w:p w14:paraId="24BC7F5A" w14:textId="77777777" w:rsidR="000A40FE" w:rsidRDefault="00CD4114">
      <w:pPr>
        <w:pStyle w:val="Heading2"/>
      </w:pPr>
      <w:bookmarkStart w:id="39" w:name="_Toc243754518"/>
      <w:r>
        <w:t>3.1  Ngu</w:t>
      </w:r>
      <w:r>
        <w:t>ồ</w:t>
      </w:r>
      <w:r>
        <w:t xml:space="preserve">n </w:t>
      </w:r>
      <w:r>
        <w:t>ả</w:t>
      </w:r>
      <w:r>
        <w:t>nh và quy trình xác minh</w:t>
      </w:r>
      <w:bookmarkEnd w:id="39"/>
    </w:p>
    <w:p w14:paraId="6E6E6899" w14:textId="77777777" w:rsidR="000A40FE" w:rsidRDefault="00CD4114">
      <w:r>
        <w:t>Các hình giao diện trong chương này là PNG chụp từ Activity Android đang chạy trên emulator-5580 API 33. APK được build từ HEAD 28adb48 cùng phần bổ sung phục vụ báo cáo chưa commit. Package demo có hậu tố .reportdemo, không cài đè package thường. Auth và Firestore dùng project demo-rescuefarm, HTTP trỏ 10.0.2.2:3008; dữ liệu catalog mang tiền tố report- và tên DEMO. Việc kết nối emulator được cấu hình riêng cho từng SDK và backend [3].</w:t>
      </w:r>
    </w:p>
    <w:p w14:paraId="1CAFABAC" w14:textId="77777777" w:rsidR="000A40FE" w:rsidRDefault="00CD4114">
      <w:r>
        <w:t>ReportScreenshotEvidenceTest mở destination thật, chờ UI, kiểm tra NavController rồi dùng UiAutomation.takeScreenshot. Đường dẫn ảnh gốc, vai trò, ý nghĩa, APK hash và giới hạn được lưu trong screenshots-manifest.json. Các ảnh không được dựng từ HTML, Canvas layout hoặc AI. Việc instrumentation mở trực tiếp destination được ghi rõ; nó xác nhận màn hình và dữ liệu, chưa chứng minh tất cả đường bấm từ drawer hoặc bottom navigation.</w:t>
      </w:r>
    </w:p>
    <w:p w14:paraId="1A59A327" w14:textId="77777777" w:rsidR="000A40FE" w:rsidRDefault="00CD4114">
      <w:r>
        <w:t>Mỗi cụm ảnh minh họa một luận điểm. Ảnh màn rỗng chỉ được dùng để giải thích trạng thái không có dữ liệu; không gọi nó là hoàn thành nghiệp vụ đầu cuối. Hình Hũ lấy trạng thái qua module thực và harness local, trong đó kiểm tra tồn tại ảnh Cloudinary được stub. Không có ảnh bàn giao thật, upload thật hoặc chuyển tiền thật trong bộ chứng cứ.</w:t>
      </w:r>
    </w:p>
    <w:p w14:paraId="7BD4D573" w14:textId="641C1378" w:rsidR="000A40FE" w:rsidRDefault="00CD4114">
      <w:pPr>
        <w:spacing w:after="60"/>
      </w:pPr>
      <w:r>
        <w:t xml:space="preserve">Bảng </w:t>
      </w:r>
      <w:r>
        <w:fldChar w:fldCharType="begin"/>
      </w:r>
      <w:r>
        <w:instrText xml:space="preserve"> REF tab_table_7 \h </w:instrText>
      </w:r>
      <w:r>
        <w:fldChar w:fldCharType="separate"/>
      </w:r>
      <w:r w:rsidR="009019DB">
        <w:rPr>
          <w:noProof/>
        </w:rPr>
        <w:t>7</w:t>
      </w:r>
      <w:r>
        <w:fldChar w:fldCharType="end"/>
      </w:r>
      <w:r>
        <w:t xml:space="preserve"> tổng hợp nguồn ảnh và quy trình xác minh.</w:t>
      </w:r>
    </w:p>
    <w:p w14:paraId="2F0D8527" w14:textId="0CD66200" w:rsidR="000A40FE" w:rsidRDefault="00CD4114">
      <w:pPr>
        <w:pStyle w:val="Caption"/>
        <w:keepNext/>
      </w:pPr>
      <w:bookmarkStart w:id="40" w:name="_Toc243754590"/>
      <w:r>
        <w:t xml:space="preserve">Bảng </w:t>
      </w:r>
      <w:bookmarkStart w:id="41" w:name="tab_table_7"/>
      <w:r>
        <w:fldChar w:fldCharType="begin"/>
      </w:r>
      <w:r>
        <w:instrText xml:space="preserve"> SEQ Table \* ARABIC </w:instrText>
      </w:r>
      <w:r>
        <w:fldChar w:fldCharType="separate"/>
      </w:r>
      <w:r w:rsidR="009019DB">
        <w:rPr>
          <w:noProof/>
        </w:rPr>
        <w:t>7</w:t>
      </w:r>
      <w:r>
        <w:fldChar w:fldCharType="end"/>
      </w:r>
      <w:bookmarkEnd w:id="41"/>
      <w:r>
        <w:t xml:space="preserve">  Nguồn ảnh và quy trình xác minh</w:t>
      </w:r>
      <w:bookmarkEnd w:id="40"/>
    </w:p>
    <w:tbl>
      <w:tblPr>
        <w:tblW w:w="0" w:type="auto"/>
        <w:jc w:val="center"/>
        <w:tblLayout w:type="fixed"/>
        <w:tblLook w:val="04A0" w:firstRow="1" w:lastRow="0" w:firstColumn="1" w:lastColumn="0" w:noHBand="0" w:noVBand="1"/>
      </w:tblPr>
      <w:tblGrid>
        <w:gridCol w:w="2268"/>
        <w:gridCol w:w="3118"/>
        <w:gridCol w:w="3855"/>
      </w:tblGrid>
      <w:tr w:rsidR="000A40FE" w14:paraId="70FB3D7A"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34BA040F" w14:textId="77777777" w:rsidR="000A40FE" w:rsidRDefault="00CD4114">
            <w:pPr>
              <w:spacing w:after="40" w:line="252" w:lineRule="auto"/>
              <w:jc w:val="left"/>
            </w:pPr>
            <w:r>
              <w:rPr>
                <w:b/>
                <w:sz w:val="22"/>
              </w:rPr>
              <w:t>Thành phần môi trường</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5F3A7396" w14:textId="77777777" w:rsidR="000A40FE" w:rsidRDefault="00CD4114">
            <w:pPr>
              <w:spacing w:after="40" w:line="252" w:lineRule="auto"/>
              <w:jc w:val="left"/>
            </w:pPr>
            <w:r>
              <w:rPr>
                <w:b/>
                <w:sz w:val="22"/>
              </w:rPr>
              <w:t>Cấu hình đã dùng</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0712DE9" w14:textId="77777777" w:rsidR="000A40FE" w:rsidRDefault="00CD4114">
            <w:pPr>
              <w:spacing w:after="40" w:line="252" w:lineRule="auto"/>
              <w:jc w:val="left"/>
            </w:pPr>
            <w:r>
              <w:rPr>
                <w:b/>
                <w:sz w:val="22"/>
              </w:rPr>
              <w:t>Giá trị chứng minh</w:t>
            </w:r>
          </w:p>
        </w:tc>
      </w:tr>
      <w:tr w:rsidR="000A40FE" w14:paraId="7044C94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2587E" w14:textId="77777777" w:rsidR="000A40FE" w:rsidRDefault="00CD4114">
            <w:pPr>
              <w:spacing w:after="40" w:line="252" w:lineRule="auto"/>
              <w:jc w:val="left"/>
            </w:pPr>
            <w:r>
              <w:rPr>
                <w:sz w:val="22"/>
              </w:rPr>
              <w:t>Android</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9DE9F" w14:textId="77777777" w:rsidR="000A40FE" w:rsidRDefault="00CD4114">
            <w:pPr>
              <w:spacing w:after="40" w:line="252" w:lineRule="auto"/>
              <w:jc w:val="left"/>
            </w:pPr>
            <w:r>
              <w:rPr>
                <w:sz w:val="22"/>
              </w:rPr>
              <w:t>emulator riêng, package reportdemo</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E558C" w14:textId="77777777" w:rsidR="000A40FE" w:rsidRDefault="00CD4114">
            <w:pPr>
              <w:spacing w:after="40" w:line="252" w:lineRule="auto"/>
              <w:jc w:val="left"/>
            </w:pPr>
            <w:r>
              <w:rPr>
                <w:sz w:val="22"/>
              </w:rPr>
              <w:t>Không dùng phiên đăng nhập có sẵn</w:t>
            </w:r>
          </w:p>
        </w:tc>
      </w:tr>
      <w:tr w:rsidR="000A40FE" w14:paraId="75A9A8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9E9A3F3" w14:textId="77777777" w:rsidR="000A40FE" w:rsidRDefault="00CD4114">
            <w:pPr>
              <w:spacing w:after="40" w:line="252" w:lineRule="auto"/>
              <w:jc w:val="left"/>
            </w:pPr>
            <w:r>
              <w:rPr>
                <w:sz w:val="22"/>
              </w:rPr>
              <w:t>Firebase</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34352F5" w14:textId="77777777" w:rsidR="000A40FE" w:rsidRDefault="00CD4114">
            <w:pPr>
              <w:spacing w:after="40" w:line="252" w:lineRule="auto"/>
              <w:jc w:val="left"/>
            </w:pPr>
            <w:r>
              <w:rPr>
                <w:sz w:val="22"/>
              </w:rPr>
              <w:t>Auth 9098, Firestore 8088, demo-rescuefarm</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8D244E4" w14:textId="77777777" w:rsidR="000A40FE" w:rsidRDefault="00CD4114">
            <w:pPr>
              <w:spacing w:after="40" w:line="252" w:lineRule="auto"/>
              <w:jc w:val="left"/>
            </w:pPr>
            <w:r>
              <w:rPr>
                <w:sz w:val="22"/>
              </w:rPr>
              <w:t>Dữ liệu và danh tính giả lập</w:t>
            </w:r>
          </w:p>
        </w:tc>
      </w:tr>
      <w:tr w:rsidR="000A40FE" w14:paraId="2C961B6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02682" w14:textId="77777777" w:rsidR="000A40FE" w:rsidRDefault="00CD4114">
            <w:pPr>
              <w:spacing w:after="40" w:line="252" w:lineRule="auto"/>
              <w:jc w:val="left"/>
            </w:pPr>
            <w:r>
              <w:rPr>
                <w:sz w:val="22"/>
              </w:rPr>
              <w:t>HTTP</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1F66A" w14:textId="77777777" w:rsidR="000A40FE" w:rsidRDefault="00CD4114">
            <w:pPr>
              <w:spacing w:after="40" w:line="252" w:lineRule="auto"/>
              <w:jc w:val="left"/>
            </w:pPr>
            <w:r>
              <w:rPr>
                <w:sz w:val="22"/>
              </w:rPr>
              <w:t>Server repo qua launcher local 3008</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6E1EE" w14:textId="77777777" w:rsidR="000A40FE" w:rsidRDefault="00CD4114">
            <w:pPr>
              <w:spacing w:after="40" w:line="252" w:lineRule="auto"/>
              <w:jc w:val="left"/>
            </w:pPr>
            <w:r>
              <w:rPr>
                <w:sz w:val="22"/>
              </w:rPr>
              <w:t>Logic repo; không chứng minh Render live</w:t>
            </w:r>
          </w:p>
        </w:tc>
      </w:tr>
      <w:tr w:rsidR="000A40FE" w14:paraId="5E00171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5A59117" w14:textId="77777777" w:rsidR="000A40FE" w:rsidRDefault="00CD4114">
            <w:pPr>
              <w:spacing w:after="40" w:line="252" w:lineRule="auto"/>
              <w:jc w:val="left"/>
            </w:pPr>
            <w:r>
              <w:rPr>
                <w:sz w:val="22"/>
              </w:rPr>
              <w:t>Media và tiền</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BBBD6F5" w14:textId="77777777" w:rsidR="000A40FE" w:rsidRDefault="00CD4114">
            <w:pPr>
              <w:spacing w:after="40" w:line="252" w:lineRule="auto"/>
              <w:jc w:val="left"/>
            </w:pPr>
            <w:r>
              <w:rPr>
                <w:sz w:val="22"/>
              </w:rPr>
              <w:t>Không upload/chuyển tiền thật; HEAD ảnh stub ở Hũ</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0321FF0" w14:textId="77777777" w:rsidR="000A40FE" w:rsidRDefault="00CD4114">
            <w:pPr>
              <w:spacing w:after="40" w:line="252" w:lineRule="auto"/>
              <w:jc w:val="left"/>
            </w:pPr>
            <w:r>
              <w:rPr>
                <w:sz w:val="22"/>
              </w:rPr>
              <w:t>Kiểm tra logic transition, giới hạn provider rõ ràng</w:t>
            </w:r>
          </w:p>
        </w:tc>
      </w:tr>
    </w:tbl>
    <w:p w14:paraId="4482FCEA" w14:textId="77777777" w:rsidR="000A40FE" w:rsidRDefault="000A40FE"/>
    <w:p w14:paraId="702D66E2" w14:textId="77777777" w:rsidR="000A40FE" w:rsidRDefault="00CD4114">
      <w:pPr>
        <w:pStyle w:val="Heading2"/>
        <w:pageBreakBefore/>
      </w:pPr>
      <w:bookmarkStart w:id="42" w:name="_Toc243754519"/>
      <w:r>
        <w:lastRenderedPageBreak/>
        <w:t>3.2  Trang ch</w:t>
      </w:r>
      <w:r>
        <w:t>ủ</w:t>
      </w:r>
      <w:r>
        <w:t xml:space="preserve"> và khám phá cho Guest</w:t>
      </w:r>
      <w:bookmarkEnd w:id="42"/>
    </w:p>
    <w:p w14:paraId="18D0F00E" w14:textId="77777777" w:rsidR="000A40FE" w:rsidRDefault="00CD4114">
      <w:r>
        <w:t>GuestHomeFragment sử dụng HomeViewModel cùng dữ liệu Product, Category và Campaign để tạo các nhóm nội dung. Trang chủ là điểm khám phá sản phẩm và chiến dịch; những phần thiếu fixture có thể hiển thị trạng thái trống thay vì số liệu giả. DiscoveryFragment chuyển tiêu chí lọc thành DiscoveryQuery để DiscoveryEngine đánh giá trên các dữ liệu đã tải.</w:t>
      </w:r>
    </w:p>
    <w:p w14:paraId="2295F79E" w14:textId="7D434A22" w:rsidR="000A40FE" w:rsidRDefault="00CD4114">
      <w:pPr>
        <w:keepNext/>
      </w:pPr>
      <w:r>
        <w:t xml:space="preserve">Hình </w:t>
      </w:r>
      <w:r>
        <w:fldChar w:fldCharType="begin"/>
      </w:r>
      <w:r>
        <w:instrText xml:space="preserve"> REF fig_ui_guest_home \h </w:instrText>
      </w:r>
      <w:r>
        <w:fldChar w:fldCharType="separate"/>
      </w:r>
      <w:r w:rsidR="009019DB">
        <w:rPr>
          <w:noProof/>
        </w:rPr>
        <w:t>4</w:t>
      </w:r>
      <w:r>
        <w:fldChar w:fldCharType="end"/>
      </w:r>
      <w:r>
        <w:t xml:space="preserve"> ghi lại giao diện đang chạy trong môi trường demo.</w:t>
      </w:r>
    </w:p>
    <w:tbl>
      <w:tblPr>
        <w:tblW w:w="0" w:type="auto"/>
        <w:jc w:val="center"/>
        <w:tblLayout w:type="fixed"/>
        <w:tblLook w:val="04A0" w:firstRow="1" w:lastRow="0" w:firstColumn="1" w:lastColumn="0" w:noHBand="0" w:noVBand="1"/>
      </w:tblPr>
      <w:tblGrid>
        <w:gridCol w:w="4592"/>
        <w:gridCol w:w="4592"/>
      </w:tblGrid>
      <w:tr w:rsidR="000A40FE" w14:paraId="0579B063" w14:textId="77777777">
        <w:trPr>
          <w:jc w:val="center"/>
        </w:trPr>
        <w:tc>
          <w:tcPr>
            <w:tcW w:w="4592" w:type="dxa"/>
          </w:tcPr>
          <w:p w14:paraId="6E493A84" w14:textId="77777777" w:rsidR="000A40FE" w:rsidRDefault="00CD4114">
            <w:pPr>
              <w:keepNext/>
              <w:spacing w:after="0"/>
              <w:jc w:val="center"/>
            </w:pPr>
            <w:r>
              <w:rPr>
                <w:noProof/>
              </w:rPr>
              <w:drawing>
                <wp:inline distT="0" distB="0" distL="0" distR="0" wp14:anchorId="2D93F056" wp14:editId="1F77E90A">
                  <wp:extent cx="2214000" cy="49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est-home.png"/>
                          <pic:cNvPicPr/>
                        </pic:nvPicPr>
                        <pic:blipFill>
                          <a:blip r:embed="rId14"/>
                          <a:stretch>
                            <a:fillRect/>
                          </a:stretch>
                        </pic:blipFill>
                        <pic:spPr>
                          <a:xfrm>
                            <a:off x="0" y="0"/>
                            <a:ext cx="2214000" cy="4920000"/>
                          </a:xfrm>
                          <a:prstGeom prst="rect">
                            <a:avLst/>
                          </a:prstGeom>
                        </pic:spPr>
                      </pic:pic>
                    </a:graphicData>
                  </a:graphic>
                </wp:inline>
              </w:drawing>
            </w:r>
          </w:p>
          <w:p w14:paraId="0A56DD28" w14:textId="77777777" w:rsidR="000A40FE" w:rsidRDefault="00CD4114">
            <w:pPr>
              <w:keepNext/>
              <w:jc w:val="center"/>
            </w:pPr>
            <w:r>
              <w:rPr>
                <w:sz w:val="18"/>
              </w:rPr>
              <w:t>(a) guest-home</w:t>
            </w:r>
          </w:p>
        </w:tc>
        <w:tc>
          <w:tcPr>
            <w:tcW w:w="4592" w:type="dxa"/>
          </w:tcPr>
          <w:p w14:paraId="416EFD1B" w14:textId="77777777" w:rsidR="000A40FE" w:rsidRDefault="00CD4114">
            <w:pPr>
              <w:keepNext/>
              <w:spacing w:after="0"/>
              <w:jc w:val="center"/>
            </w:pPr>
            <w:r>
              <w:rPr>
                <w:noProof/>
              </w:rPr>
              <w:drawing>
                <wp:inline distT="0" distB="0" distL="0" distR="0" wp14:anchorId="5633D749" wp14:editId="1DD6DD45">
                  <wp:extent cx="2214000" cy="49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est-discovery.png"/>
                          <pic:cNvPicPr/>
                        </pic:nvPicPr>
                        <pic:blipFill>
                          <a:blip r:embed="rId15"/>
                          <a:stretch>
                            <a:fillRect/>
                          </a:stretch>
                        </pic:blipFill>
                        <pic:spPr>
                          <a:xfrm>
                            <a:off x="0" y="0"/>
                            <a:ext cx="2214000" cy="4920000"/>
                          </a:xfrm>
                          <a:prstGeom prst="rect">
                            <a:avLst/>
                          </a:prstGeom>
                        </pic:spPr>
                      </pic:pic>
                    </a:graphicData>
                  </a:graphic>
                </wp:inline>
              </w:drawing>
            </w:r>
          </w:p>
          <w:p w14:paraId="59F0C9C7" w14:textId="77777777" w:rsidR="000A40FE" w:rsidRDefault="00CD4114">
            <w:pPr>
              <w:keepNext/>
              <w:jc w:val="center"/>
            </w:pPr>
            <w:r>
              <w:rPr>
                <w:sz w:val="18"/>
              </w:rPr>
              <w:t>(b) guest-discovery</w:t>
            </w:r>
          </w:p>
        </w:tc>
      </w:tr>
    </w:tbl>
    <w:p w14:paraId="28707852" w14:textId="524D4BEC" w:rsidR="000A40FE" w:rsidRDefault="00CD4114">
      <w:pPr>
        <w:pStyle w:val="Caption"/>
      </w:pPr>
      <w:bookmarkStart w:id="43" w:name="_Toc243754569"/>
      <w:r>
        <w:t xml:space="preserve">Hình </w:t>
      </w:r>
      <w:bookmarkStart w:id="44" w:name="fig_ui_guest_home"/>
      <w:r>
        <w:fldChar w:fldCharType="begin"/>
      </w:r>
      <w:r>
        <w:instrText xml:space="preserve"> SEQ Figure \* ARABIC </w:instrText>
      </w:r>
      <w:r>
        <w:fldChar w:fldCharType="separate"/>
      </w:r>
      <w:r w:rsidR="009019DB">
        <w:rPr>
          <w:noProof/>
        </w:rPr>
        <w:t>4</w:t>
      </w:r>
      <w:r>
        <w:fldChar w:fldCharType="end"/>
      </w:r>
      <w:bookmarkEnd w:id="44"/>
      <w:r>
        <w:t xml:space="preserve">  Trang chủ và khám phá trong phiên Guest với dữ liệu demo</w:t>
      </w:r>
      <w:bookmarkEnd w:id="43"/>
    </w:p>
    <w:p w14:paraId="7DC497A9" w14:textId="77777777" w:rsidR="000A40FE" w:rsidRDefault="00CD4114">
      <w:r>
        <w:t>Ở cụm ảnh trên, danh tính chưa đăng nhập và dữ liệu DEMO được giữ nhất quán. Kết quả tìm kiếm cần được hiểu trong phạm vi catalog đã tải và điều kiện lô đang bán. Quyền GPS, vị trí thật và độ chính xác geocoder chưa được chứng nhận bằng ảnh này. Các ca JVM của DiscoveryEngine là nguồn bổ sung cho bộ lọc và thứ tự; không suy từ một ảnh danh sách sang kết luận mọi tổ hợp bộ lọc đều qua test.</w:t>
      </w:r>
    </w:p>
    <w:p w14:paraId="79FB1F3C" w14:textId="77777777" w:rsidR="000A40FE" w:rsidRDefault="00CD4114">
      <w:pPr>
        <w:pStyle w:val="Heading2"/>
        <w:pageBreakBefore/>
      </w:pPr>
      <w:bookmarkStart w:id="45" w:name="_Toc243754520"/>
      <w:r>
        <w:lastRenderedPageBreak/>
        <w:t>3.3  Chi ti</w:t>
      </w:r>
      <w:r>
        <w:t>ế</w:t>
      </w:r>
      <w:r>
        <w:t>t s</w:t>
      </w:r>
      <w:r>
        <w:t>ả</w:t>
      </w:r>
      <w:r>
        <w:t>n ph</w:t>
      </w:r>
      <w:r>
        <w:t>ẩ</w:t>
      </w:r>
      <w:r>
        <w:t>m và gi</w:t>
      </w:r>
      <w:r>
        <w:t>ỏ</w:t>
      </w:r>
      <w:r>
        <w:t xml:space="preserve"> Guest</w:t>
      </w:r>
      <w:bookmarkEnd w:id="45"/>
    </w:p>
    <w:p w14:paraId="31EA2FEB" w14:textId="77777777" w:rsidR="000A40FE" w:rsidRDefault="00CD4114">
      <w:r>
        <w:t>ProductDetailFragment nhận productId, batchId và tùy chọn ngữ cảnh Campaign. Màn chi tiết hiển thị giá theo đơn vị và tồn bán được; bộ chọn số lượng gồm nút giảm, ô nhập và nút tăng. Java tham chiếu các ID pricingQuantityInput, quantityDecrease, quantityIncrease và addToCartButton, nên chúng phải tồn tại trong cả layout mặc định lẫn biến thể rộng.</w:t>
      </w:r>
    </w:p>
    <w:p w14:paraId="003D0C3D" w14:textId="58A77E39" w:rsidR="000A40FE" w:rsidRDefault="00CD4114">
      <w:pPr>
        <w:keepNext/>
      </w:pPr>
      <w:r>
        <w:t xml:space="preserve">Hình </w:t>
      </w:r>
      <w:r>
        <w:fldChar w:fldCharType="begin"/>
      </w:r>
      <w:r>
        <w:instrText xml:space="preserve"> REF fig_ui_guest_product \h </w:instrText>
      </w:r>
      <w:r>
        <w:fldChar w:fldCharType="separate"/>
      </w:r>
      <w:r w:rsidR="009019DB">
        <w:rPr>
          <w:noProof/>
        </w:rPr>
        <w:t>5</w:t>
      </w:r>
      <w:r>
        <w:fldChar w:fldCharType="end"/>
      </w:r>
      <w:r>
        <w:t xml:space="preserve"> ghi lại giao diện đang chạy trong môi trường demo.</w:t>
      </w:r>
    </w:p>
    <w:tbl>
      <w:tblPr>
        <w:tblW w:w="0" w:type="auto"/>
        <w:jc w:val="center"/>
        <w:tblLayout w:type="fixed"/>
        <w:tblLook w:val="04A0" w:firstRow="1" w:lastRow="0" w:firstColumn="1" w:lastColumn="0" w:noHBand="0" w:noVBand="1"/>
      </w:tblPr>
      <w:tblGrid>
        <w:gridCol w:w="4592"/>
        <w:gridCol w:w="4592"/>
      </w:tblGrid>
      <w:tr w:rsidR="000A40FE" w14:paraId="043DEBF2" w14:textId="77777777">
        <w:trPr>
          <w:jc w:val="center"/>
        </w:trPr>
        <w:tc>
          <w:tcPr>
            <w:tcW w:w="4592" w:type="dxa"/>
          </w:tcPr>
          <w:p w14:paraId="410B26AC" w14:textId="77777777" w:rsidR="000A40FE" w:rsidRDefault="00CD4114">
            <w:pPr>
              <w:keepNext/>
              <w:spacing w:after="0"/>
              <w:jc w:val="center"/>
            </w:pPr>
            <w:r>
              <w:rPr>
                <w:noProof/>
              </w:rPr>
              <w:drawing>
                <wp:inline distT="0" distB="0" distL="0" distR="0" wp14:anchorId="56F35A0F" wp14:editId="50D2E1EA">
                  <wp:extent cx="2214000" cy="49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est-product.png"/>
                          <pic:cNvPicPr/>
                        </pic:nvPicPr>
                        <pic:blipFill>
                          <a:blip r:embed="rId16"/>
                          <a:stretch>
                            <a:fillRect/>
                          </a:stretch>
                        </pic:blipFill>
                        <pic:spPr>
                          <a:xfrm>
                            <a:off x="0" y="0"/>
                            <a:ext cx="2214000" cy="4920000"/>
                          </a:xfrm>
                          <a:prstGeom prst="rect">
                            <a:avLst/>
                          </a:prstGeom>
                        </pic:spPr>
                      </pic:pic>
                    </a:graphicData>
                  </a:graphic>
                </wp:inline>
              </w:drawing>
            </w:r>
          </w:p>
          <w:p w14:paraId="63D77C42" w14:textId="77777777" w:rsidR="000A40FE" w:rsidRDefault="00CD4114">
            <w:pPr>
              <w:keepNext/>
              <w:jc w:val="center"/>
            </w:pPr>
            <w:r>
              <w:rPr>
                <w:sz w:val="18"/>
              </w:rPr>
              <w:t>(a) guest-product</w:t>
            </w:r>
          </w:p>
        </w:tc>
        <w:tc>
          <w:tcPr>
            <w:tcW w:w="4592" w:type="dxa"/>
          </w:tcPr>
          <w:p w14:paraId="5CC6EE28" w14:textId="77777777" w:rsidR="000A40FE" w:rsidRDefault="00CD4114">
            <w:pPr>
              <w:keepNext/>
              <w:spacing w:after="0"/>
              <w:jc w:val="center"/>
            </w:pPr>
            <w:r>
              <w:rPr>
                <w:noProof/>
              </w:rPr>
              <w:drawing>
                <wp:inline distT="0" distB="0" distL="0" distR="0" wp14:anchorId="4531C080" wp14:editId="20B2B6F5">
                  <wp:extent cx="2214000" cy="49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est-cart.png"/>
                          <pic:cNvPicPr/>
                        </pic:nvPicPr>
                        <pic:blipFill>
                          <a:blip r:embed="rId17"/>
                          <a:stretch>
                            <a:fillRect/>
                          </a:stretch>
                        </pic:blipFill>
                        <pic:spPr>
                          <a:xfrm>
                            <a:off x="0" y="0"/>
                            <a:ext cx="2214000" cy="4920000"/>
                          </a:xfrm>
                          <a:prstGeom prst="rect">
                            <a:avLst/>
                          </a:prstGeom>
                        </pic:spPr>
                      </pic:pic>
                    </a:graphicData>
                  </a:graphic>
                </wp:inline>
              </w:drawing>
            </w:r>
          </w:p>
          <w:p w14:paraId="56AB49E0" w14:textId="77777777" w:rsidR="000A40FE" w:rsidRDefault="00CD4114">
            <w:pPr>
              <w:keepNext/>
              <w:jc w:val="center"/>
            </w:pPr>
            <w:r>
              <w:rPr>
                <w:sz w:val="18"/>
              </w:rPr>
              <w:t>(b) guest-cart</w:t>
            </w:r>
          </w:p>
        </w:tc>
      </w:tr>
    </w:tbl>
    <w:p w14:paraId="56916706" w14:textId="46E26212" w:rsidR="000A40FE" w:rsidRDefault="00CD4114">
      <w:pPr>
        <w:pStyle w:val="Caption"/>
      </w:pPr>
      <w:bookmarkStart w:id="46" w:name="_Toc243754570"/>
      <w:r>
        <w:t xml:space="preserve">Hình </w:t>
      </w:r>
      <w:bookmarkStart w:id="47" w:name="fig_ui_guest_product"/>
      <w:r>
        <w:fldChar w:fldCharType="begin"/>
      </w:r>
      <w:r>
        <w:instrText xml:space="preserve"> SEQ Figure \* ARABIC </w:instrText>
      </w:r>
      <w:r>
        <w:fldChar w:fldCharType="separate"/>
      </w:r>
      <w:r w:rsidR="009019DB">
        <w:rPr>
          <w:noProof/>
        </w:rPr>
        <w:t>5</w:t>
      </w:r>
      <w:r>
        <w:fldChar w:fldCharType="end"/>
      </w:r>
      <w:bookmarkEnd w:id="47"/>
      <w:r>
        <w:t xml:space="preserve">  Chi tiết Product với lô đang bán và giỏ Guest sau thao tác thêm hàng</w:t>
      </w:r>
      <w:bookmarkEnd w:id="46"/>
    </w:p>
    <w:p w14:paraId="232A2F4B" w14:textId="77777777" w:rsidR="000A40FE" w:rsidRDefault="00CD4114">
      <w:r>
        <w:t>Ảnh giỏ được lấy sau khi instrumentation thực hiện click trên addToCartButton của màn Product thật. Đây là minh chứng thao tác trong ứng dụng, không phải gán tên sản phẩm vào một layout độc lập. Giá, số lượng và dòng giỏ vẫn cần revalidate khi chuyển bước; không dùng tồn trong ảnh làm cam kết giữ hàng. Những nhãn giảm giá theo chênh lệch originalPrice/rescuePrice không đồng nghĩa còn chương trình càng mua càng giảm.</w:t>
      </w:r>
    </w:p>
    <w:p w14:paraId="2465091E" w14:textId="77777777" w:rsidR="000A40FE" w:rsidRDefault="00CD4114">
      <w:pPr>
        <w:pStyle w:val="Heading2"/>
        <w:pageBreakBefore/>
      </w:pPr>
      <w:bookmarkStart w:id="48" w:name="_Toc243754521"/>
      <w:r>
        <w:lastRenderedPageBreak/>
        <w:t>3.4  Gi</w:t>
      </w:r>
      <w:r>
        <w:t>ỏ</w:t>
      </w:r>
      <w:r>
        <w:t xml:space="preserve"> Customer và thông tin checkout</w:t>
      </w:r>
      <w:bookmarkEnd w:id="48"/>
    </w:p>
    <w:p w14:paraId="531B9891" w14:textId="77777777" w:rsidR="000A40FE" w:rsidRDefault="00CD4114">
      <w:r>
        <w:t>Sau đăng nhập Auth Emulator, MainActivity và AuthViewModel khôi phục vai trò Customer. Giỏ sử dụng dữ liệu của report-customer và cơ chế chuyển giỏ Guest hiện hành; vì vậy số lượng có thể phản ánh cả fixture ban đầu và hàng đã thêm trước đó. CartFragment nhóm dòng theo Seller, giữ thông tin lựa chọn và đưa tổng tạm tính tới CheckoutViewModel.</w:t>
      </w:r>
    </w:p>
    <w:p w14:paraId="64B8D641" w14:textId="27145B2F" w:rsidR="000A40FE" w:rsidRDefault="00CD4114">
      <w:pPr>
        <w:keepNext/>
      </w:pPr>
      <w:r>
        <w:t xml:space="preserve">Hình </w:t>
      </w:r>
      <w:r>
        <w:fldChar w:fldCharType="begin"/>
      </w:r>
      <w:r>
        <w:instrText xml:space="preserve"> REF fig_ui_customer_cart \h </w:instrText>
      </w:r>
      <w:r>
        <w:fldChar w:fldCharType="separate"/>
      </w:r>
      <w:r w:rsidR="009019DB">
        <w:rPr>
          <w:noProof/>
        </w:rPr>
        <w:t>6</w:t>
      </w:r>
      <w:r>
        <w:fldChar w:fldCharType="end"/>
      </w:r>
      <w:r>
        <w:t xml:space="preserve"> ghi lại giao diện đang chạy trong môi trường demo.</w:t>
      </w:r>
    </w:p>
    <w:tbl>
      <w:tblPr>
        <w:tblW w:w="0" w:type="auto"/>
        <w:jc w:val="center"/>
        <w:tblLayout w:type="fixed"/>
        <w:tblLook w:val="04A0" w:firstRow="1" w:lastRow="0" w:firstColumn="1" w:lastColumn="0" w:noHBand="0" w:noVBand="1"/>
      </w:tblPr>
      <w:tblGrid>
        <w:gridCol w:w="4592"/>
        <w:gridCol w:w="4592"/>
      </w:tblGrid>
      <w:tr w:rsidR="000A40FE" w14:paraId="1C48350C" w14:textId="77777777">
        <w:trPr>
          <w:jc w:val="center"/>
        </w:trPr>
        <w:tc>
          <w:tcPr>
            <w:tcW w:w="4592" w:type="dxa"/>
          </w:tcPr>
          <w:p w14:paraId="220064D1" w14:textId="77777777" w:rsidR="000A40FE" w:rsidRDefault="00CD4114">
            <w:pPr>
              <w:keepNext/>
              <w:spacing w:after="0"/>
              <w:jc w:val="center"/>
            </w:pPr>
            <w:r>
              <w:rPr>
                <w:noProof/>
              </w:rPr>
              <w:drawing>
                <wp:inline distT="0" distB="0" distL="0" distR="0" wp14:anchorId="0321A149" wp14:editId="3C351D8D">
                  <wp:extent cx="2214000" cy="49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cart.png"/>
                          <pic:cNvPicPr/>
                        </pic:nvPicPr>
                        <pic:blipFill>
                          <a:blip r:embed="rId18"/>
                          <a:stretch>
                            <a:fillRect/>
                          </a:stretch>
                        </pic:blipFill>
                        <pic:spPr>
                          <a:xfrm>
                            <a:off x="0" y="0"/>
                            <a:ext cx="2214000" cy="4920000"/>
                          </a:xfrm>
                          <a:prstGeom prst="rect">
                            <a:avLst/>
                          </a:prstGeom>
                        </pic:spPr>
                      </pic:pic>
                    </a:graphicData>
                  </a:graphic>
                </wp:inline>
              </w:drawing>
            </w:r>
          </w:p>
          <w:p w14:paraId="04285A4E" w14:textId="77777777" w:rsidR="000A40FE" w:rsidRDefault="00CD4114">
            <w:pPr>
              <w:keepNext/>
              <w:jc w:val="center"/>
            </w:pPr>
            <w:r>
              <w:rPr>
                <w:sz w:val="18"/>
              </w:rPr>
              <w:t>(a) customer-cart</w:t>
            </w:r>
          </w:p>
        </w:tc>
        <w:tc>
          <w:tcPr>
            <w:tcW w:w="4592" w:type="dxa"/>
          </w:tcPr>
          <w:p w14:paraId="1B1D148A" w14:textId="77777777" w:rsidR="000A40FE" w:rsidRDefault="00CD4114">
            <w:pPr>
              <w:keepNext/>
              <w:spacing w:after="0"/>
              <w:jc w:val="center"/>
            </w:pPr>
            <w:r>
              <w:rPr>
                <w:noProof/>
              </w:rPr>
              <w:drawing>
                <wp:inline distT="0" distB="0" distL="0" distR="0" wp14:anchorId="5CBB6E42" wp14:editId="1D81C820">
                  <wp:extent cx="2214000" cy="49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checkout.png"/>
                          <pic:cNvPicPr/>
                        </pic:nvPicPr>
                        <pic:blipFill>
                          <a:blip r:embed="rId19"/>
                          <a:stretch>
                            <a:fillRect/>
                          </a:stretch>
                        </pic:blipFill>
                        <pic:spPr>
                          <a:xfrm>
                            <a:off x="0" y="0"/>
                            <a:ext cx="2214000" cy="4920000"/>
                          </a:xfrm>
                          <a:prstGeom prst="rect">
                            <a:avLst/>
                          </a:prstGeom>
                        </pic:spPr>
                      </pic:pic>
                    </a:graphicData>
                  </a:graphic>
                </wp:inline>
              </w:drawing>
            </w:r>
          </w:p>
          <w:p w14:paraId="45A9C06F" w14:textId="77777777" w:rsidR="000A40FE" w:rsidRDefault="00CD4114">
            <w:pPr>
              <w:keepNext/>
              <w:jc w:val="center"/>
            </w:pPr>
            <w:r>
              <w:rPr>
                <w:sz w:val="18"/>
              </w:rPr>
              <w:t>(b) customer-checkout</w:t>
            </w:r>
          </w:p>
        </w:tc>
      </w:tr>
    </w:tbl>
    <w:p w14:paraId="1927D538" w14:textId="1B91AB61" w:rsidR="000A40FE" w:rsidRDefault="00CD4114">
      <w:pPr>
        <w:pStyle w:val="Caption"/>
      </w:pPr>
      <w:bookmarkStart w:id="49" w:name="_Toc243754571"/>
      <w:r>
        <w:t xml:space="preserve">Hình </w:t>
      </w:r>
      <w:bookmarkStart w:id="50" w:name="fig_ui_customer_cart"/>
      <w:r>
        <w:fldChar w:fldCharType="begin"/>
      </w:r>
      <w:r>
        <w:instrText xml:space="preserve"> SEQ Figure \* ARABIC </w:instrText>
      </w:r>
      <w:r>
        <w:fldChar w:fldCharType="separate"/>
      </w:r>
      <w:r w:rsidR="009019DB">
        <w:rPr>
          <w:noProof/>
        </w:rPr>
        <w:t>6</w:t>
      </w:r>
      <w:r>
        <w:fldChar w:fldCharType="end"/>
      </w:r>
      <w:bookmarkEnd w:id="50"/>
      <w:r>
        <w:t xml:space="preserve">  Giỏ Customer và form checkout với hồ sơ tổng hợp</w:t>
      </w:r>
      <w:bookmarkEnd w:id="49"/>
    </w:p>
    <w:p w14:paraId="282B803D" w14:textId="77777777" w:rsidR="000A40FE" w:rsidRDefault="00CD4114">
      <w:r>
        <w:t>Form checkout phối hợp dữ liệu hồ sơ, địa chỉ, hình thức nhận và phương thức thanh toán. Các con số trên ảnh thuộc môi trường demo, chưa phát sinh tiền thật. Màn còn có phần tổng đơn và hành động ở dưới vùng cuộn; ảnh phần trên không chứng minh nút cuối đã được thao tác. Thử nghiệm toàn quy trình đặt đơn/QR ở provider ngoài vẫn được phân biệt với suite API và hình form.</w:t>
      </w:r>
    </w:p>
    <w:p w14:paraId="27E37529" w14:textId="77777777" w:rsidR="000A40FE" w:rsidRDefault="00CD4114">
      <w:pPr>
        <w:pStyle w:val="Heading2"/>
        <w:pageBreakBefore/>
      </w:pPr>
      <w:bookmarkStart w:id="51" w:name="_Toc243754522"/>
      <w:r>
        <w:lastRenderedPageBreak/>
        <w:t>3.5  Qu</w:t>
      </w:r>
      <w:r>
        <w:t>ả</w:t>
      </w:r>
      <w:r>
        <w:t>n lý s</w:t>
      </w:r>
      <w:r>
        <w:t>ả</w:t>
      </w:r>
      <w:r>
        <w:t>n ph</w:t>
      </w:r>
      <w:r>
        <w:t>ẩ</w:t>
      </w:r>
      <w:r>
        <w:t>m và lô c</w:t>
      </w:r>
      <w:r>
        <w:t>ủ</w:t>
      </w:r>
      <w:r>
        <w:t>a Seller</w:t>
      </w:r>
      <w:bookmarkEnd w:id="51"/>
    </w:p>
    <w:p w14:paraId="5C1266EE" w14:textId="77777777" w:rsidR="000A40FE" w:rsidRDefault="00CD4114">
      <w:r>
        <w:t>SellerProductListFragment và BatchManagerFragment giúp Seller quản lý hàng thuộc cửa hàng của mình. Product giữ nội dung chung; danh sách lô cho biết hạn, tồn và trạng thái cụ thể. Nhập lô mới khác với sửa lịch sử một lô đã có biến động. Domain ProductBatch từ chối các thay đổi không hợp lệ và giữ invariant giữa initial, available, reserved và sold.</w:t>
      </w:r>
    </w:p>
    <w:p w14:paraId="4903ABC6" w14:textId="62487841" w:rsidR="000A40FE" w:rsidRDefault="00CD4114">
      <w:pPr>
        <w:keepNext/>
      </w:pPr>
      <w:r>
        <w:t xml:space="preserve">Hình </w:t>
      </w:r>
      <w:r>
        <w:fldChar w:fldCharType="begin"/>
      </w:r>
      <w:r>
        <w:instrText xml:space="preserve"> REF fig_ui_seller_products \h </w:instrText>
      </w:r>
      <w:r>
        <w:fldChar w:fldCharType="separate"/>
      </w:r>
      <w:r w:rsidR="009019DB">
        <w:rPr>
          <w:noProof/>
        </w:rPr>
        <w:t>7</w:t>
      </w:r>
      <w:r>
        <w:fldChar w:fldCharType="end"/>
      </w:r>
      <w:r>
        <w:t xml:space="preserve"> ghi lại giao diện đang chạy trong môi trường demo.</w:t>
      </w:r>
    </w:p>
    <w:tbl>
      <w:tblPr>
        <w:tblW w:w="0" w:type="auto"/>
        <w:jc w:val="center"/>
        <w:tblLayout w:type="fixed"/>
        <w:tblLook w:val="04A0" w:firstRow="1" w:lastRow="0" w:firstColumn="1" w:lastColumn="0" w:noHBand="0" w:noVBand="1"/>
      </w:tblPr>
      <w:tblGrid>
        <w:gridCol w:w="4592"/>
        <w:gridCol w:w="4592"/>
      </w:tblGrid>
      <w:tr w:rsidR="000A40FE" w14:paraId="3A41CE7B" w14:textId="77777777">
        <w:trPr>
          <w:jc w:val="center"/>
        </w:trPr>
        <w:tc>
          <w:tcPr>
            <w:tcW w:w="4592" w:type="dxa"/>
          </w:tcPr>
          <w:p w14:paraId="2CE1B9AD" w14:textId="77777777" w:rsidR="000A40FE" w:rsidRDefault="00CD4114">
            <w:pPr>
              <w:keepNext/>
              <w:spacing w:after="0"/>
              <w:jc w:val="center"/>
            </w:pPr>
            <w:r>
              <w:rPr>
                <w:noProof/>
              </w:rPr>
              <w:drawing>
                <wp:inline distT="0" distB="0" distL="0" distR="0" wp14:anchorId="16E7278E" wp14:editId="3CE52157">
                  <wp:extent cx="2214000" cy="49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er-products.png"/>
                          <pic:cNvPicPr/>
                        </pic:nvPicPr>
                        <pic:blipFill>
                          <a:blip r:embed="rId20"/>
                          <a:stretch>
                            <a:fillRect/>
                          </a:stretch>
                        </pic:blipFill>
                        <pic:spPr>
                          <a:xfrm>
                            <a:off x="0" y="0"/>
                            <a:ext cx="2214000" cy="4920000"/>
                          </a:xfrm>
                          <a:prstGeom prst="rect">
                            <a:avLst/>
                          </a:prstGeom>
                        </pic:spPr>
                      </pic:pic>
                    </a:graphicData>
                  </a:graphic>
                </wp:inline>
              </w:drawing>
            </w:r>
          </w:p>
          <w:p w14:paraId="6A9CE727" w14:textId="77777777" w:rsidR="000A40FE" w:rsidRDefault="00CD4114">
            <w:pPr>
              <w:keepNext/>
              <w:jc w:val="center"/>
            </w:pPr>
            <w:r>
              <w:rPr>
                <w:sz w:val="18"/>
              </w:rPr>
              <w:t>(a) seller-products</w:t>
            </w:r>
          </w:p>
        </w:tc>
        <w:tc>
          <w:tcPr>
            <w:tcW w:w="4592" w:type="dxa"/>
          </w:tcPr>
          <w:p w14:paraId="205CC40C" w14:textId="77777777" w:rsidR="000A40FE" w:rsidRDefault="00CD4114">
            <w:pPr>
              <w:keepNext/>
              <w:spacing w:after="0"/>
              <w:jc w:val="center"/>
            </w:pPr>
            <w:r>
              <w:rPr>
                <w:noProof/>
              </w:rPr>
              <w:drawing>
                <wp:inline distT="0" distB="0" distL="0" distR="0" wp14:anchorId="3D3CEDA2" wp14:editId="65753053">
                  <wp:extent cx="2214000" cy="49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er-batches.png"/>
                          <pic:cNvPicPr/>
                        </pic:nvPicPr>
                        <pic:blipFill>
                          <a:blip r:embed="rId21"/>
                          <a:stretch>
                            <a:fillRect/>
                          </a:stretch>
                        </pic:blipFill>
                        <pic:spPr>
                          <a:xfrm>
                            <a:off x="0" y="0"/>
                            <a:ext cx="2214000" cy="4920000"/>
                          </a:xfrm>
                          <a:prstGeom prst="rect">
                            <a:avLst/>
                          </a:prstGeom>
                        </pic:spPr>
                      </pic:pic>
                    </a:graphicData>
                  </a:graphic>
                </wp:inline>
              </w:drawing>
            </w:r>
          </w:p>
          <w:p w14:paraId="21D9C406" w14:textId="77777777" w:rsidR="000A40FE" w:rsidRDefault="00CD4114">
            <w:pPr>
              <w:keepNext/>
              <w:jc w:val="center"/>
            </w:pPr>
            <w:r>
              <w:rPr>
                <w:sz w:val="18"/>
              </w:rPr>
              <w:t>(b) seller-batches</w:t>
            </w:r>
          </w:p>
        </w:tc>
      </w:tr>
    </w:tbl>
    <w:p w14:paraId="099B1649" w14:textId="16A75762" w:rsidR="000A40FE" w:rsidRDefault="00CD4114">
      <w:pPr>
        <w:pStyle w:val="Caption"/>
      </w:pPr>
      <w:bookmarkStart w:id="52" w:name="_Toc243754572"/>
      <w:r>
        <w:t xml:space="preserve">Hình </w:t>
      </w:r>
      <w:bookmarkStart w:id="53" w:name="fig_ui_seller_products"/>
      <w:r>
        <w:fldChar w:fldCharType="begin"/>
      </w:r>
      <w:r>
        <w:instrText xml:space="preserve"> SEQ Figure \* ARABIC </w:instrText>
      </w:r>
      <w:r>
        <w:fldChar w:fldCharType="separate"/>
      </w:r>
      <w:r w:rsidR="009019DB">
        <w:rPr>
          <w:noProof/>
        </w:rPr>
        <w:t>7</w:t>
      </w:r>
      <w:r>
        <w:fldChar w:fldCharType="end"/>
      </w:r>
      <w:bookmarkEnd w:id="53"/>
      <w:r>
        <w:t xml:space="preserve">  Danh sách sản phẩm và lô hàng thuộc Seller demo</w:t>
      </w:r>
      <w:bookmarkEnd w:id="52"/>
    </w:p>
    <w:p w14:paraId="1DB29A94" w14:textId="77777777" w:rsidR="000A40FE" w:rsidRDefault="00CD4114">
      <w:r>
        <w:t>Hai màn trong cụm ảnh lấy dữ liệu từ repository thật trên emulator. Bộ ảnh xác nhận khả năng đọc danh sách và hiển thị dữ liệu thuộc Seller; chưa ghi nhận thao tác upload ảnh hoặc tạo mới sản phẩm qua toàn bộ form. Quyền sở hữu không chỉ dựa trên việc màn đang hiển thị tên Seller: Rules và backend còn kiểm tra sellerId, trạng thái tài khoản và phiên bản tồn khi cập nhật.</w:t>
      </w:r>
    </w:p>
    <w:p w14:paraId="67E0F21C" w14:textId="77777777" w:rsidR="000A40FE" w:rsidRDefault="00CD4114">
      <w:pPr>
        <w:pStyle w:val="Heading2"/>
        <w:pageBreakBefore/>
      </w:pPr>
      <w:bookmarkStart w:id="54" w:name="_Toc243754523"/>
      <w:r>
        <w:lastRenderedPageBreak/>
        <w:t>3.6  Dashboard và chi</w:t>
      </w:r>
      <w:r>
        <w:t>ế</w:t>
      </w:r>
      <w:r>
        <w:t>n d</w:t>
      </w:r>
      <w:r>
        <w:t>ị</w:t>
      </w:r>
      <w:r>
        <w:t>ch Seller</w:t>
      </w:r>
      <w:bookmarkEnd w:id="54"/>
    </w:p>
    <w:p w14:paraId="3BB50DEA" w14:textId="77777777" w:rsidR="000A40FE" w:rsidRDefault="00CD4114">
      <w:r>
        <w:t>SellerDashboardFragment tổng hợp thông tin phục vụ vận hành và cung cấp đường tới các module quản lý. SellerCampaignListFragment trình bày những Campaign thuộc cửa hàng. Dữ liệu chiến dịch trong seed catalog ban đầu chưa được tạo, nên trạng thái trống là kết quả đúng với fixture và phải được đọc theo ngữ cảnh đó.</w:t>
      </w:r>
    </w:p>
    <w:p w14:paraId="2BE39982" w14:textId="054F5069" w:rsidR="000A40FE" w:rsidRDefault="00CD4114">
      <w:pPr>
        <w:keepNext/>
      </w:pPr>
      <w:r>
        <w:t xml:space="preserve">Hình </w:t>
      </w:r>
      <w:r>
        <w:fldChar w:fldCharType="begin"/>
      </w:r>
      <w:r>
        <w:instrText xml:space="preserve"> REF fig_ui_seller_dashboard \h </w:instrText>
      </w:r>
      <w:r>
        <w:fldChar w:fldCharType="separate"/>
      </w:r>
      <w:r w:rsidR="009019DB">
        <w:rPr>
          <w:noProof/>
        </w:rPr>
        <w:t>8</w:t>
      </w:r>
      <w:r>
        <w:fldChar w:fldCharType="end"/>
      </w:r>
      <w:r>
        <w:t xml:space="preserve"> ghi lại giao diện đang chạy trong môi trường demo.</w:t>
      </w:r>
    </w:p>
    <w:tbl>
      <w:tblPr>
        <w:tblW w:w="0" w:type="auto"/>
        <w:jc w:val="center"/>
        <w:tblLayout w:type="fixed"/>
        <w:tblLook w:val="04A0" w:firstRow="1" w:lastRow="0" w:firstColumn="1" w:lastColumn="0" w:noHBand="0" w:noVBand="1"/>
      </w:tblPr>
      <w:tblGrid>
        <w:gridCol w:w="4592"/>
        <w:gridCol w:w="4592"/>
      </w:tblGrid>
      <w:tr w:rsidR="000A40FE" w14:paraId="1ACBEFE3" w14:textId="77777777">
        <w:trPr>
          <w:jc w:val="center"/>
        </w:trPr>
        <w:tc>
          <w:tcPr>
            <w:tcW w:w="4592" w:type="dxa"/>
          </w:tcPr>
          <w:p w14:paraId="5584DF5A" w14:textId="77777777" w:rsidR="000A40FE" w:rsidRDefault="00CD4114">
            <w:pPr>
              <w:keepNext/>
              <w:spacing w:after="0"/>
              <w:jc w:val="center"/>
            </w:pPr>
            <w:r>
              <w:rPr>
                <w:noProof/>
              </w:rPr>
              <w:drawing>
                <wp:inline distT="0" distB="0" distL="0" distR="0" wp14:anchorId="5BCBBD23" wp14:editId="3223D184">
                  <wp:extent cx="2214000" cy="49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er-dashboard.png"/>
                          <pic:cNvPicPr/>
                        </pic:nvPicPr>
                        <pic:blipFill>
                          <a:blip r:embed="rId22"/>
                          <a:stretch>
                            <a:fillRect/>
                          </a:stretch>
                        </pic:blipFill>
                        <pic:spPr>
                          <a:xfrm>
                            <a:off x="0" y="0"/>
                            <a:ext cx="2214000" cy="4920000"/>
                          </a:xfrm>
                          <a:prstGeom prst="rect">
                            <a:avLst/>
                          </a:prstGeom>
                        </pic:spPr>
                      </pic:pic>
                    </a:graphicData>
                  </a:graphic>
                </wp:inline>
              </w:drawing>
            </w:r>
          </w:p>
          <w:p w14:paraId="65795257" w14:textId="77777777" w:rsidR="000A40FE" w:rsidRDefault="00CD4114">
            <w:pPr>
              <w:keepNext/>
              <w:jc w:val="center"/>
            </w:pPr>
            <w:r>
              <w:rPr>
                <w:sz w:val="18"/>
              </w:rPr>
              <w:t>(a) seller-dashboard</w:t>
            </w:r>
          </w:p>
        </w:tc>
        <w:tc>
          <w:tcPr>
            <w:tcW w:w="4592" w:type="dxa"/>
          </w:tcPr>
          <w:p w14:paraId="7A58BADA" w14:textId="77777777" w:rsidR="000A40FE" w:rsidRDefault="00CD4114">
            <w:pPr>
              <w:keepNext/>
              <w:spacing w:after="0"/>
              <w:jc w:val="center"/>
            </w:pPr>
            <w:r>
              <w:rPr>
                <w:noProof/>
              </w:rPr>
              <w:drawing>
                <wp:inline distT="0" distB="0" distL="0" distR="0" wp14:anchorId="23297AB7" wp14:editId="09557615">
                  <wp:extent cx="2214000" cy="492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er-campaigns.png"/>
                          <pic:cNvPicPr/>
                        </pic:nvPicPr>
                        <pic:blipFill>
                          <a:blip r:embed="rId23"/>
                          <a:stretch>
                            <a:fillRect/>
                          </a:stretch>
                        </pic:blipFill>
                        <pic:spPr>
                          <a:xfrm>
                            <a:off x="0" y="0"/>
                            <a:ext cx="2214000" cy="4920000"/>
                          </a:xfrm>
                          <a:prstGeom prst="rect">
                            <a:avLst/>
                          </a:prstGeom>
                        </pic:spPr>
                      </pic:pic>
                    </a:graphicData>
                  </a:graphic>
                </wp:inline>
              </w:drawing>
            </w:r>
          </w:p>
          <w:p w14:paraId="390548F0" w14:textId="77777777" w:rsidR="000A40FE" w:rsidRDefault="00CD4114">
            <w:pPr>
              <w:keepNext/>
              <w:jc w:val="center"/>
            </w:pPr>
            <w:r>
              <w:rPr>
                <w:sz w:val="18"/>
              </w:rPr>
              <w:t>(b) seller-campaigns</w:t>
            </w:r>
          </w:p>
        </w:tc>
      </w:tr>
    </w:tbl>
    <w:p w14:paraId="1CBEA2FF" w14:textId="5D9AD90A" w:rsidR="000A40FE" w:rsidRDefault="00CD4114">
      <w:pPr>
        <w:pStyle w:val="Caption"/>
      </w:pPr>
      <w:bookmarkStart w:id="55" w:name="_Toc243754573"/>
      <w:r>
        <w:t xml:space="preserve">Hình </w:t>
      </w:r>
      <w:bookmarkStart w:id="56" w:name="fig_ui_seller_dashboard"/>
      <w:r>
        <w:fldChar w:fldCharType="begin"/>
      </w:r>
      <w:r>
        <w:instrText xml:space="preserve"> SEQ Figure \* ARABIC </w:instrText>
      </w:r>
      <w:r>
        <w:fldChar w:fldCharType="separate"/>
      </w:r>
      <w:r w:rsidR="009019DB">
        <w:rPr>
          <w:noProof/>
        </w:rPr>
        <w:t>8</w:t>
      </w:r>
      <w:r>
        <w:fldChar w:fldCharType="end"/>
      </w:r>
      <w:bookmarkEnd w:id="56"/>
      <w:r>
        <w:t xml:space="preserve">  Dashboard Seller và trạng thái danh sách chiến dịch của fixture</w:t>
      </w:r>
      <w:bookmarkEnd w:id="55"/>
    </w:p>
    <w:p w14:paraId="587FC7B5" w14:textId="77777777" w:rsidR="000A40FE" w:rsidRDefault="00CD4114">
      <w:r>
        <w:t>Không có cơ sở dùng ảnh danh sách trống để kết luận Campaign end-to-end đã hoàn thành. Bằng chứng code gồm CampaignViewModel, FirebaseCampaignRepository và campaign-inventory/campaign-lifecycle; bằng chứng transaction đến từ suite Firestore/API. Hạn chế này giúp phân biệt màn đã thao tác với module mới chỉ có kiểm thử logic trong lượt audit.</w:t>
      </w:r>
    </w:p>
    <w:p w14:paraId="391D5800" w14:textId="77777777" w:rsidR="000A40FE" w:rsidRDefault="00CD4114">
      <w:pPr>
        <w:pStyle w:val="Heading2"/>
        <w:pageBreakBefore/>
      </w:pPr>
      <w:bookmarkStart w:id="57" w:name="_Toc243754524"/>
      <w:r>
        <w:lastRenderedPageBreak/>
        <w:t>3.7  Qu</w:t>
      </w:r>
      <w:r>
        <w:t>ả</w:t>
      </w:r>
      <w:r>
        <w:t>n tr</w:t>
      </w:r>
      <w:r>
        <w:t>ị</w:t>
      </w:r>
      <w:r>
        <w:t xml:space="preserve"> trên mobile</w:t>
      </w:r>
      <w:bookmarkEnd w:id="57"/>
    </w:p>
    <w:p w14:paraId="35C5CB65" w14:textId="77777777" w:rsidR="000A40FE" w:rsidRDefault="00CD4114">
      <w:r>
        <w:t>AdminDashboardFragment và AdminResourceFragment nằm trong ứng dụng Android, dùng AdminViewModel và FirebaseAdminRepository. Dashboard cung cấp tổng quan; resource screen phân trang và lọc theo Section. Tác vụ phê duyệt Seller, moderation Product/Campaign, xử lý report, cấu hình phí và đối soát cần được trình bày đúng quyền và dữ liệu mà API cho phép.</w:t>
      </w:r>
    </w:p>
    <w:p w14:paraId="0018C1E7" w14:textId="7484F91C" w:rsidR="000A40FE" w:rsidRDefault="00CD4114">
      <w:pPr>
        <w:keepNext/>
      </w:pPr>
      <w:r>
        <w:t xml:space="preserve">Hình </w:t>
      </w:r>
      <w:r>
        <w:fldChar w:fldCharType="begin"/>
      </w:r>
      <w:r>
        <w:instrText xml:space="preserve"> REF fig_ui_admin_dashboard \h </w:instrText>
      </w:r>
      <w:r>
        <w:fldChar w:fldCharType="separate"/>
      </w:r>
      <w:r w:rsidR="009019DB">
        <w:rPr>
          <w:noProof/>
        </w:rPr>
        <w:t>9</w:t>
      </w:r>
      <w:r>
        <w:fldChar w:fldCharType="end"/>
      </w:r>
      <w:r>
        <w:t xml:space="preserve"> ghi lại giao diện đang chạy trong môi trường demo.</w:t>
      </w:r>
    </w:p>
    <w:tbl>
      <w:tblPr>
        <w:tblW w:w="0" w:type="auto"/>
        <w:jc w:val="center"/>
        <w:tblLayout w:type="fixed"/>
        <w:tblLook w:val="04A0" w:firstRow="1" w:lastRow="0" w:firstColumn="1" w:lastColumn="0" w:noHBand="0" w:noVBand="1"/>
      </w:tblPr>
      <w:tblGrid>
        <w:gridCol w:w="4592"/>
        <w:gridCol w:w="4592"/>
      </w:tblGrid>
      <w:tr w:rsidR="000A40FE" w14:paraId="0C6CF110" w14:textId="77777777">
        <w:trPr>
          <w:jc w:val="center"/>
        </w:trPr>
        <w:tc>
          <w:tcPr>
            <w:tcW w:w="4592" w:type="dxa"/>
          </w:tcPr>
          <w:p w14:paraId="50D37716" w14:textId="77777777" w:rsidR="000A40FE" w:rsidRDefault="00CD4114">
            <w:pPr>
              <w:keepNext/>
              <w:spacing w:after="0"/>
              <w:jc w:val="center"/>
            </w:pPr>
            <w:r>
              <w:rPr>
                <w:noProof/>
              </w:rPr>
              <w:drawing>
                <wp:inline distT="0" distB="0" distL="0" distR="0" wp14:anchorId="2E9FAE90" wp14:editId="3EF8A739">
                  <wp:extent cx="2214000" cy="49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png"/>
                          <pic:cNvPicPr/>
                        </pic:nvPicPr>
                        <pic:blipFill>
                          <a:blip r:embed="rId24"/>
                          <a:stretch>
                            <a:fillRect/>
                          </a:stretch>
                        </pic:blipFill>
                        <pic:spPr>
                          <a:xfrm>
                            <a:off x="0" y="0"/>
                            <a:ext cx="2214000" cy="4920000"/>
                          </a:xfrm>
                          <a:prstGeom prst="rect">
                            <a:avLst/>
                          </a:prstGeom>
                        </pic:spPr>
                      </pic:pic>
                    </a:graphicData>
                  </a:graphic>
                </wp:inline>
              </w:drawing>
            </w:r>
          </w:p>
          <w:p w14:paraId="5B8C5B5D" w14:textId="77777777" w:rsidR="000A40FE" w:rsidRDefault="00CD4114">
            <w:pPr>
              <w:keepNext/>
              <w:jc w:val="center"/>
            </w:pPr>
            <w:r>
              <w:rPr>
                <w:sz w:val="18"/>
              </w:rPr>
              <w:t>(a) admin-dashboard</w:t>
            </w:r>
          </w:p>
        </w:tc>
        <w:tc>
          <w:tcPr>
            <w:tcW w:w="4592" w:type="dxa"/>
          </w:tcPr>
          <w:p w14:paraId="3299D421" w14:textId="77777777" w:rsidR="000A40FE" w:rsidRDefault="00CD4114">
            <w:pPr>
              <w:keepNext/>
              <w:spacing w:after="0"/>
              <w:jc w:val="center"/>
            </w:pPr>
            <w:r>
              <w:rPr>
                <w:noProof/>
              </w:rPr>
              <w:drawing>
                <wp:inline distT="0" distB="0" distL="0" distR="0" wp14:anchorId="64341889" wp14:editId="3D9E3003">
                  <wp:extent cx="2214000" cy="49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roducts.png"/>
                          <pic:cNvPicPr/>
                        </pic:nvPicPr>
                        <pic:blipFill>
                          <a:blip r:embed="rId25"/>
                          <a:stretch>
                            <a:fillRect/>
                          </a:stretch>
                        </pic:blipFill>
                        <pic:spPr>
                          <a:xfrm>
                            <a:off x="0" y="0"/>
                            <a:ext cx="2214000" cy="4920000"/>
                          </a:xfrm>
                          <a:prstGeom prst="rect">
                            <a:avLst/>
                          </a:prstGeom>
                        </pic:spPr>
                      </pic:pic>
                    </a:graphicData>
                  </a:graphic>
                </wp:inline>
              </w:drawing>
            </w:r>
          </w:p>
          <w:p w14:paraId="526BCB8E" w14:textId="77777777" w:rsidR="000A40FE" w:rsidRDefault="00CD4114">
            <w:pPr>
              <w:keepNext/>
              <w:jc w:val="center"/>
            </w:pPr>
            <w:r>
              <w:rPr>
                <w:sz w:val="18"/>
              </w:rPr>
              <w:t>(b) admin-products</w:t>
            </w:r>
          </w:p>
        </w:tc>
      </w:tr>
    </w:tbl>
    <w:p w14:paraId="4A68AA8F" w14:textId="7FDC8DEC" w:rsidR="000A40FE" w:rsidRDefault="00CD4114">
      <w:pPr>
        <w:pStyle w:val="Caption"/>
      </w:pPr>
      <w:bookmarkStart w:id="58" w:name="_Toc243754574"/>
      <w:r>
        <w:t xml:space="preserve">Hình </w:t>
      </w:r>
      <w:bookmarkStart w:id="59" w:name="fig_ui_admin_dashboard"/>
      <w:r>
        <w:fldChar w:fldCharType="begin"/>
      </w:r>
      <w:r>
        <w:instrText xml:space="preserve"> SEQ Figure \* ARABIC </w:instrText>
      </w:r>
      <w:r>
        <w:fldChar w:fldCharType="separate"/>
      </w:r>
      <w:r w:rsidR="009019DB">
        <w:rPr>
          <w:noProof/>
        </w:rPr>
        <w:t>9</w:t>
      </w:r>
      <w:r>
        <w:fldChar w:fldCharType="end"/>
      </w:r>
      <w:bookmarkEnd w:id="59"/>
      <w:r>
        <w:t xml:space="preserve">  Dashboard và danh sách sản phẩm trên giao diện Admin mobile</w:t>
      </w:r>
      <w:bookmarkEnd w:id="58"/>
    </w:p>
    <w:p w14:paraId="2C640F2F" w14:textId="77777777" w:rsidR="000A40FE" w:rsidRDefault="00CD4114">
      <w:r>
        <w:t>Ảnh xác nhận vai trò Admin Emulator và dữ liệu quản trị đã tải được trong app. Lượt chụp mở destination trực tiếp và đọc tài nguyên; không thao tác phê duyệt tài khoản hoặc ẩn nội dung chỉ để tạo ảnh. Hệ thống không có self-registration Admin; quyền demo được seed bằng Admin SDK trong project giả lập, khác với việc sửa badge trên ảnh.</w:t>
      </w:r>
    </w:p>
    <w:p w14:paraId="15A752BF" w14:textId="77777777" w:rsidR="000A40FE" w:rsidRDefault="00CD4114">
      <w:pPr>
        <w:pStyle w:val="Heading2"/>
        <w:pageBreakBefore/>
      </w:pPr>
      <w:bookmarkStart w:id="60" w:name="_Toc243754525"/>
      <w:r>
        <w:lastRenderedPageBreak/>
        <w:t>3.8  Giao di</w:t>
      </w:r>
      <w:r>
        <w:t>ệ</w:t>
      </w:r>
      <w:r>
        <w:t>n Hũ và h</w:t>
      </w:r>
      <w:r>
        <w:t>ạ</w:t>
      </w:r>
      <w:r>
        <w:t>n giao Vi</w:t>
      </w:r>
      <w:r>
        <w:t>ệ</w:t>
      </w:r>
      <w:r>
        <w:t>t Nam</w:t>
      </w:r>
      <w:bookmarkEnd w:id="60"/>
    </w:p>
    <w:p w14:paraId="4F1E269A" w14:textId="77777777" w:rsidR="000A40FE" w:rsidRDefault="00CD4114">
      <w:r>
        <w:t>RescueFundFragment tải dữ liệu công khai hoặc Admin tùy vai trò rồi tải chuyến cho Seller/Admin. Màn hiển thị số tiền có thể phân bổ, đang giữ, đã chi, nơi nhận và bảng xếp hạng. RescueFundTime định dạng timestamp bằng Asia/Ho_Chi_Minh và thêm “giờ VN”. Vì vậy múi giờ máy ảo không quyết định ngày giờ hiển thị trên màn Hũ.</w:t>
      </w:r>
    </w:p>
    <w:p w14:paraId="52BBCB25" w14:textId="69DF5ACC" w:rsidR="000A40FE" w:rsidRDefault="00CD4114">
      <w:pPr>
        <w:keepNext/>
      </w:pPr>
      <w:r>
        <w:t xml:space="preserve">Hình </w:t>
      </w:r>
      <w:r>
        <w:fldChar w:fldCharType="begin"/>
      </w:r>
      <w:r>
        <w:instrText xml:space="preserve"> REF fig_ui_fund_reserved_seller_top \h </w:instrText>
      </w:r>
      <w:r>
        <w:fldChar w:fldCharType="separate"/>
      </w:r>
      <w:r w:rsidR="009019DB">
        <w:rPr>
          <w:noProof/>
        </w:rPr>
        <w:t>10</w:t>
      </w:r>
      <w:r>
        <w:fldChar w:fldCharType="end"/>
      </w:r>
      <w:r>
        <w:t xml:space="preserve"> ghi lại giao diện đang chạy trong môi trường demo.</w:t>
      </w:r>
    </w:p>
    <w:tbl>
      <w:tblPr>
        <w:tblW w:w="0" w:type="auto"/>
        <w:jc w:val="center"/>
        <w:tblLayout w:type="fixed"/>
        <w:tblLook w:val="04A0" w:firstRow="1" w:lastRow="0" w:firstColumn="1" w:lastColumn="0" w:noHBand="0" w:noVBand="1"/>
      </w:tblPr>
      <w:tblGrid>
        <w:gridCol w:w="4592"/>
        <w:gridCol w:w="4592"/>
      </w:tblGrid>
      <w:tr w:rsidR="000A40FE" w14:paraId="7891FDE7" w14:textId="77777777">
        <w:trPr>
          <w:jc w:val="center"/>
        </w:trPr>
        <w:tc>
          <w:tcPr>
            <w:tcW w:w="4592" w:type="dxa"/>
          </w:tcPr>
          <w:p w14:paraId="096D252F" w14:textId="77777777" w:rsidR="000A40FE" w:rsidRDefault="00CD4114">
            <w:pPr>
              <w:keepNext/>
              <w:spacing w:after="0"/>
              <w:jc w:val="center"/>
            </w:pPr>
            <w:r>
              <w:rPr>
                <w:noProof/>
              </w:rPr>
              <w:drawing>
                <wp:inline distT="0" distB="0" distL="0" distR="0" wp14:anchorId="78A4C0AC" wp14:editId="638081AA">
                  <wp:extent cx="2214000" cy="49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reserved-seller-top.png"/>
                          <pic:cNvPicPr/>
                        </pic:nvPicPr>
                        <pic:blipFill>
                          <a:blip r:embed="rId26"/>
                          <a:stretch>
                            <a:fillRect/>
                          </a:stretch>
                        </pic:blipFill>
                        <pic:spPr>
                          <a:xfrm>
                            <a:off x="0" y="0"/>
                            <a:ext cx="2214000" cy="4920000"/>
                          </a:xfrm>
                          <a:prstGeom prst="rect">
                            <a:avLst/>
                          </a:prstGeom>
                        </pic:spPr>
                      </pic:pic>
                    </a:graphicData>
                  </a:graphic>
                </wp:inline>
              </w:drawing>
            </w:r>
          </w:p>
          <w:p w14:paraId="3B382E47" w14:textId="77777777" w:rsidR="000A40FE" w:rsidRDefault="00CD4114">
            <w:pPr>
              <w:keepNext/>
              <w:jc w:val="center"/>
            </w:pPr>
            <w:r>
              <w:rPr>
                <w:sz w:val="18"/>
              </w:rPr>
              <w:t>(a) fund-reserved-seller-top</w:t>
            </w:r>
          </w:p>
        </w:tc>
        <w:tc>
          <w:tcPr>
            <w:tcW w:w="4592" w:type="dxa"/>
          </w:tcPr>
          <w:p w14:paraId="75542817" w14:textId="77777777" w:rsidR="000A40FE" w:rsidRDefault="00CD4114">
            <w:pPr>
              <w:keepNext/>
              <w:spacing w:after="0"/>
              <w:jc w:val="center"/>
            </w:pPr>
            <w:r>
              <w:rPr>
                <w:noProof/>
              </w:rPr>
              <w:drawing>
                <wp:inline distT="0" distB="0" distL="0" distR="0" wp14:anchorId="53FB4846" wp14:editId="6A108662">
                  <wp:extent cx="2214000" cy="492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accepted-seller-jobs.png"/>
                          <pic:cNvPicPr/>
                        </pic:nvPicPr>
                        <pic:blipFill>
                          <a:blip r:embed="rId27"/>
                          <a:stretch>
                            <a:fillRect/>
                          </a:stretch>
                        </pic:blipFill>
                        <pic:spPr>
                          <a:xfrm>
                            <a:off x="0" y="0"/>
                            <a:ext cx="2214000" cy="4920000"/>
                          </a:xfrm>
                          <a:prstGeom prst="rect">
                            <a:avLst/>
                          </a:prstGeom>
                        </pic:spPr>
                      </pic:pic>
                    </a:graphicData>
                  </a:graphic>
                </wp:inline>
              </w:drawing>
            </w:r>
          </w:p>
          <w:p w14:paraId="3892F371" w14:textId="77777777" w:rsidR="000A40FE" w:rsidRDefault="00CD4114">
            <w:pPr>
              <w:keepNext/>
              <w:jc w:val="center"/>
            </w:pPr>
            <w:r>
              <w:rPr>
                <w:sz w:val="18"/>
              </w:rPr>
              <w:t>(b) fund-accepted-seller-jobs</w:t>
            </w:r>
          </w:p>
        </w:tc>
      </w:tr>
    </w:tbl>
    <w:p w14:paraId="13C68E8B" w14:textId="37907951" w:rsidR="000A40FE" w:rsidRDefault="00CD4114">
      <w:pPr>
        <w:pStyle w:val="Caption"/>
      </w:pPr>
      <w:bookmarkStart w:id="61" w:name="_Toc243754575"/>
      <w:r>
        <w:t xml:space="preserve">Hình </w:t>
      </w:r>
      <w:bookmarkStart w:id="62" w:name="fig_ui_fund_reserved_seller_top"/>
      <w:r>
        <w:fldChar w:fldCharType="begin"/>
      </w:r>
      <w:r>
        <w:instrText xml:space="preserve"> SEQ Figure \* ARABIC </w:instrText>
      </w:r>
      <w:r>
        <w:fldChar w:fldCharType="separate"/>
      </w:r>
      <w:r w:rsidR="009019DB">
        <w:rPr>
          <w:noProof/>
        </w:rPr>
        <w:t>10</w:t>
      </w:r>
      <w:r>
        <w:fldChar w:fldCharType="end"/>
      </w:r>
      <w:bookmarkEnd w:id="62"/>
      <w:r>
        <w:t xml:space="preserve">  Hũ đã giữ tiền và chuyến Seller đã nhận với deadline giờ Việt Nam</w:t>
      </w:r>
      <w:bookmarkEnd w:id="61"/>
    </w:p>
    <w:p w14:paraId="43571548" w14:textId="77777777" w:rsidR="000A40FE" w:rsidRDefault="00CD4114">
      <w:r>
        <w:t>Harness tạo hai chuyến từ donation demo 72.000đ qua webhook giả hợp lệ; mỗi chuyến giữ 36.000đ. Chuyến chính được tạo lúc 21:00 ngày 24/10/2026 giờ Việt Nam, hạn 21:00 ngày 25/10/2026. ACCEPT không gia hạn. Các giá trị này là dữ liệu test với clock được tiêm, không phải tiền hoặc một lần bàn giao ngoài đời.</w:t>
      </w:r>
    </w:p>
    <w:p w14:paraId="7ED83A21" w14:textId="77777777" w:rsidR="000A40FE" w:rsidRDefault="00CD4114">
      <w:pPr>
        <w:pStyle w:val="Heading2"/>
        <w:pageBreakBefore/>
      </w:pPr>
      <w:bookmarkStart w:id="63" w:name="_Toc243754526"/>
      <w:r>
        <w:lastRenderedPageBreak/>
        <w:t>3.9  Hũ ch</w:t>
      </w:r>
      <w:r>
        <w:t>ờ</w:t>
      </w:r>
      <w:r>
        <w:t xml:space="preserve"> duy</w:t>
      </w:r>
      <w:r>
        <w:t>ệ</w:t>
      </w:r>
      <w:r>
        <w:t>t và ghi chi</w:t>
      </w:r>
      <w:bookmarkEnd w:id="63"/>
    </w:p>
    <w:p w14:paraId="483AEF10" w14:textId="77777777" w:rsidR="000A40FE" w:rsidRDefault="00CD4114">
      <w:r>
        <w:t>Seller gửi bằng chứng trước deadline để chuyến chuyển DELIVERED. Khi thời điểm test đã vượt hạn, Admin vẫn được VERIFY chuyến đó; một chuyến khác chưa gửi bằng chứng bị CANCELLED và giải phóng. Điều kiện này bảo vệ Seller đã gửi đúng hạn khỏi việc bị hủy chỉ vì Admin xét muộn.</w:t>
      </w:r>
    </w:p>
    <w:p w14:paraId="17F20205" w14:textId="5DE187B2" w:rsidR="000A40FE" w:rsidRDefault="00CD4114">
      <w:pPr>
        <w:keepNext/>
      </w:pPr>
      <w:r>
        <w:t xml:space="preserve">Hình </w:t>
      </w:r>
      <w:r>
        <w:fldChar w:fldCharType="begin"/>
      </w:r>
      <w:r>
        <w:instrText xml:space="preserve"> REF fig_ui_fund_delivered_admin_jobs \h </w:instrText>
      </w:r>
      <w:r>
        <w:fldChar w:fldCharType="separate"/>
      </w:r>
      <w:r w:rsidR="009019DB">
        <w:rPr>
          <w:noProof/>
        </w:rPr>
        <w:t>11</w:t>
      </w:r>
      <w:r>
        <w:fldChar w:fldCharType="end"/>
      </w:r>
      <w:r>
        <w:t xml:space="preserve"> ghi lại giao diện đang chạy trong môi trường demo.</w:t>
      </w:r>
    </w:p>
    <w:tbl>
      <w:tblPr>
        <w:tblW w:w="0" w:type="auto"/>
        <w:jc w:val="center"/>
        <w:tblLayout w:type="fixed"/>
        <w:tblLook w:val="04A0" w:firstRow="1" w:lastRow="0" w:firstColumn="1" w:lastColumn="0" w:noHBand="0" w:noVBand="1"/>
      </w:tblPr>
      <w:tblGrid>
        <w:gridCol w:w="4592"/>
        <w:gridCol w:w="4592"/>
      </w:tblGrid>
      <w:tr w:rsidR="000A40FE" w14:paraId="19FDD862" w14:textId="77777777">
        <w:trPr>
          <w:jc w:val="center"/>
        </w:trPr>
        <w:tc>
          <w:tcPr>
            <w:tcW w:w="4592" w:type="dxa"/>
          </w:tcPr>
          <w:p w14:paraId="3A443F0D" w14:textId="77777777" w:rsidR="000A40FE" w:rsidRDefault="00CD4114">
            <w:pPr>
              <w:keepNext/>
              <w:spacing w:after="0"/>
              <w:jc w:val="center"/>
            </w:pPr>
            <w:r>
              <w:rPr>
                <w:noProof/>
              </w:rPr>
              <w:drawing>
                <wp:inline distT="0" distB="0" distL="0" distR="0" wp14:anchorId="17005F75" wp14:editId="045AB6AB">
                  <wp:extent cx="2214000" cy="492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delivered-admin-jobs.png"/>
                          <pic:cNvPicPr/>
                        </pic:nvPicPr>
                        <pic:blipFill>
                          <a:blip r:embed="rId28"/>
                          <a:stretch>
                            <a:fillRect/>
                          </a:stretch>
                        </pic:blipFill>
                        <pic:spPr>
                          <a:xfrm>
                            <a:off x="0" y="0"/>
                            <a:ext cx="2214000" cy="4920000"/>
                          </a:xfrm>
                          <a:prstGeom prst="rect">
                            <a:avLst/>
                          </a:prstGeom>
                        </pic:spPr>
                      </pic:pic>
                    </a:graphicData>
                  </a:graphic>
                </wp:inline>
              </w:drawing>
            </w:r>
          </w:p>
          <w:p w14:paraId="6733A944" w14:textId="77777777" w:rsidR="000A40FE" w:rsidRDefault="00CD4114">
            <w:pPr>
              <w:keepNext/>
              <w:jc w:val="center"/>
            </w:pPr>
            <w:r>
              <w:rPr>
                <w:sz w:val="18"/>
              </w:rPr>
              <w:t>(a) fund-delivered-admin-jobs</w:t>
            </w:r>
          </w:p>
        </w:tc>
        <w:tc>
          <w:tcPr>
            <w:tcW w:w="4592" w:type="dxa"/>
          </w:tcPr>
          <w:p w14:paraId="43F183D9" w14:textId="77777777" w:rsidR="000A40FE" w:rsidRDefault="00CD4114">
            <w:pPr>
              <w:keepNext/>
              <w:spacing w:after="0"/>
              <w:jc w:val="center"/>
            </w:pPr>
            <w:r>
              <w:rPr>
                <w:noProof/>
              </w:rPr>
              <w:drawing>
                <wp:inline distT="0" distB="0" distL="0" distR="0" wp14:anchorId="271E6336" wp14:editId="53D0E515">
                  <wp:extent cx="2214000" cy="492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verified-admin-jobs.png"/>
                          <pic:cNvPicPr/>
                        </pic:nvPicPr>
                        <pic:blipFill>
                          <a:blip r:embed="rId29"/>
                          <a:stretch>
                            <a:fillRect/>
                          </a:stretch>
                        </pic:blipFill>
                        <pic:spPr>
                          <a:xfrm>
                            <a:off x="0" y="0"/>
                            <a:ext cx="2214000" cy="4920000"/>
                          </a:xfrm>
                          <a:prstGeom prst="rect">
                            <a:avLst/>
                          </a:prstGeom>
                        </pic:spPr>
                      </pic:pic>
                    </a:graphicData>
                  </a:graphic>
                </wp:inline>
              </w:drawing>
            </w:r>
          </w:p>
          <w:p w14:paraId="235BF61F" w14:textId="77777777" w:rsidR="000A40FE" w:rsidRDefault="00CD4114">
            <w:pPr>
              <w:keepNext/>
              <w:jc w:val="center"/>
            </w:pPr>
            <w:r>
              <w:rPr>
                <w:sz w:val="18"/>
              </w:rPr>
              <w:t>(b) fund-verified-admin-jobs</w:t>
            </w:r>
          </w:p>
        </w:tc>
      </w:tr>
    </w:tbl>
    <w:p w14:paraId="3A62E844" w14:textId="3A9216BC" w:rsidR="000A40FE" w:rsidRDefault="00CD4114">
      <w:pPr>
        <w:pStyle w:val="Caption"/>
      </w:pPr>
      <w:bookmarkStart w:id="64" w:name="_Toc243754576"/>
      <w:r>
        <w:t xml:space="preserve">Hình </w:t>
      </w:r>
      <w:bookmarkStart w:id="65" w:name="fig_ui_fund_delivered_admin_jobs"/>
      <w:r>
        <w:fldChar w:fldCharType="begin"/>
      </w:r>
      <w:r>
        <w:instrText xml:space="preserve"> SEQ Figure \* ARABIC </w:instrText>
      </w:r>
      <w:r>
        <w:fldChar w:fldCharType="separate"/>
      </w:r>
      <w:r w:rsidR="009019DB">
        <w:rPr>
          <w:noProof/>
        </w:rPr>
        <w:t>11</w:t>
      </w:r>
      <w:r>
        <w:fldChar w:fldCharType="end"/>
      </w:r>
      <w:bookmarkEnd w:id="65"/>
      <w:r>
        <w:t xml:space="preserve">  Chuyến đã gửi đúng hạn và trạng thái sau xác minh của Admin</w:t>
      </w:r>
      <w:bookmarkEnd w:id="64"/>
    </w:p>
    <w:p w14:paraId="7F75492C" w14:textId="768D195D" w:rsidR="000A40FE" w:rsidRDefault="00CD4114">
      <w:pPr>
        <w:keepNext/>
      </w:pPr>
      <w:r>
        <w:lastRenderedPageBreak/>
        <w:t xml:space="preserve">Hình </w:t>
      </w:r>
      <w:r>
        <w:fldChar w:fldCharType="begin"/>
      </w:r>
      <w:r>
        <w:instrText xml:space="preserve"> REF fig_ui_fund_paid_admin_status \h </w:instrText>
      </w:r>
      <w:r>
        <w:fldChar w:fldCharType="separate"/>
      </w:r>
      <w:r w:rsidR="009019DB">
        <w:rPr>
          <w:noProof/>
        </w:rPr>
        <w:t>12</w:t>
      </w:r>
      <w:r>
        <w:fldChar w:fldCharType="end"/>
      </w:r>
      <w:r>
        <w:t xml:space="preserve"> ghi lại giao diện đang chạy trong môi trường demo.</w:t>
      </w:r>
    </w:p>
    <w:tbl>
      <w:tblPr>
        <w:tblW w:w="0" w:type="auto"/>
        <w:jc w:val="center"/>
        <w:tblLayout w:type="fixed"/>
        <w:tblLook w:val="04A0" w:firstRow="1" w:lastRow="0" w:firstColumn="1" w:lastColumn="0" w:noHBand="0" w:noVBand="1"/>
      </w:tblPr>
      <w:tblGrid>
        <w:gridCol w:w="4592"/>
        <w:gridCol w:w="4592"/>
      </w:tblGrid>
      <w:tr w:rsidR="000A40FE" w14:paraId="146F18AA" w14:textId="77777777">
        <w:trPr>
          <w:jc w:val="center"/>
        </w:trPr>
        <w:tc>
          <w:tcPr>
            <w:tcW w:w="4592" w:type="dxa"/>
          </w:tcPr>
          <w:p w14:paraId="51852055" w14:textId="77777777" w:rsidR="000A40FE" w:rsidRDefault="00CD4114">
            <w:pPr>
              <w:keepNext/>
              <w:spacing w:after="0"/>
              <w:jc w:val="center"/>
            </w:pPr>
            <w:r>
              <w:rPr>
                <w:noProof/>
              </w:rPr>
              <w:drawing>
                <wp:inline distT="0" distB="0" distL="0" distR="0" wp14:anchorId="0FF14800" wp14:editId="3663D4A8">
                  <wp:extent cx="2214000" cy="49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paid-admin-status.png"/>
                          <pic:cNvPicPr/>
                        </pic:nvPicPr>
                        <pic:blipFill>
                          <a:blip r:embed="rId30"/>
                          <a:stretch>
                            <a:fillRect/>
                          </a:stretch>
                        </pic:blipFill>
                        <pic:spPr>
                          <a:xfrm>
                            <a:off x="0" y="0"/>
                            <a:ext cx="2214000" cy="4920000"/>
                          </a:xfrm>
                          <a:prstGeom prst="rect">
                            <a:avLst/>
                          </a:prstGeom>
                        </pic:spPr>
                      </pic:pic>
                    </a:graphicData>
                  </a:graphic>
                </wp:inline>
              </w:drawing>
            </w:r>
          </w:p>
          <w:p w14:paraId="7B3646C0" w14:textId="77777777" w:rsidR="000A40FE" w:rsidRDefault="00CD4114">
            <w:pPr>
              <w:keepNext/>
              <w:jc w:val="center"/>
            </w:pPr>
            <w:r>
              <w:rPr>
                <w:sz w:val="18"/>
              </w:rPr>
              <w:t>(a) fund-paid-admin-status</w:t>
            </w:r>
          </w:p>
        </w:tc>
        <w:tc>
          <w:tcPr>
            <w:tcW w:w="4592" w:type="dxa"/>
          </w:tcPr>
          <w:p w14:paraId="6C4526D6" w14:textId="77777777" w:rsidR="000A40FE" w:rsidRDefault="00CD4114">
            <w:pPr>
              <w:keepNext/>
              <w:spacing w:after="0"/>
              <w:jc w:val="center"/>
            </w:pPr>
            <w:r>
              <w:rPr>
                <w:noProof/>
              </w:rPr>
              <w:drawing>
                <wp:inline distT="0" distB="0" distL="0" distR="0" wp14:anchorId="2EE214C3" wp14:editId="32434D9D">
                  <wp:extent cx="2214000" cy="49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cancelled-admin-ledger.png"/>
                          <pic:cNvPicPr/>
                        </pic:nvPicPr>
                        <pic:blipFill>
                          <a:blip r:embed="rId31"/>
                          <a:stretch>
                            <a:fillRect/>
                          </a:stretch>
                        </pic:blipFill>
                        <pic:spPr>
                          <a:xfrm>
                            <a:off x="0" y="0"/>
                            <a:ext cx="2214000" cy="4920000"/>
                          </a:xfrm>
                          <a:prstGeom prst="rect">
                            <a:avLst/>
                          </a:prstGeom>
                        </pic:spPr>
                      </pic:pic>
                    </a:graphicData>
                  </a:graphic>
                </wp:inline>
              </w:drawing>
            </w:r>
          </w:p>
          <w:p w14:paraId="33EFDFF2" w14:textId="77777777" w:rsidR="000A40FE" w:rsidRDefault="00CD4114">
            <w:pPr>
              <w:keepNext/>
              <w:jc w:val="center"/>
            </w:pPr>
            <w:r>
              <w:rPr>
                <w:sz w:val="18"/>
              </w:rPr>
              <w:t>(b) fund-cancelled-admin-ledger</w:t>
            </w:r>
          </w:p>
        </w:tc>
      </w:tr>
    </w:tbl>
    <w:p w14:paraId="0511EBC2" w14:textId="7A52F132" w:rsidR="000A40FE" w:rsidRDefault="00CD4114">
      <w:pPr>
        <w:pStyle w:val="Caption"/>
      </w:pPr>
      <w:bookmarkStart w:id="66" w:name="_Toc243754577"/>
      <w:r>
        <w:t xml:space="preserve">Hình </w:t>
      </w:r>
      <w:bookmarkStart w:id="67" w:name="fig_ui_fund_paid_admin_status"/>
      <w:r>
        <w:fldChar w:fldCharType="begin"/>
      </w:r>
      <w:r>
        <w:instrText xml:space="preserve"> SEQ Figure \* ARABIC </w:instrText>
      </w:r>
      <w:r>
        <w:fldChar w:fldCharType="separate"/>
      </w:r>
      <w:r w:rsidR="009019DB">
        <w:rPr>
          <w:noProof/>
        </w:rPr>
        <w:t>12</w:t>
      </w:r>
      <w:r>
        <w:fldChar w:fldCharType="end"/>
      </w:r>
      <w:bookmarkEnd w:id="67"/>
      <w:r>
        <w:t xml:space="preserve">  Trạng thái PAID của chuyến chính và ledger giải phóng chuyến quá hạn riêng</w:t>
      </w:r>
      <w:bookmarkEnd w:id="66"/>
    </w:p>
    <w:p w14:paraId="1B8E1538" w14:textId="77777777" w:rsidR="000A40FE" w:rsidRDefault="00CD4114">
      <w:r>
        <w:t>PAY kiểm tra đúng số tiền và mã giao dịch chi duy nhất. Trong bộ ảnh này, API harness thực thi transition thật, nhưng HEAD kiểm tra ảnh được stub và URL ảnh chỉ là địa chỉ test; khung ảnh có thể không tải được. Do đó các ảnh chứng minh trạng thái và chính sách tiền–kho trên emulator, chưa minh chứng chụp/upload chứng từ thật hay giao hàng và chuyển khoản thực tế. Số tiền cuối của harness được đối chiếu với ledger trong evidence.</w:t>
      </w:r>
    </w:p>
    <w:p w14:paraId="34D0D179" w14:textId="77777777" w:rsidR="000A40FE" w:rsidRDefault="00CD4114">
      <w:pPr>
        <w:pStyle w:val="Heading2"/>
        <w:pageBreakBefore/>
      </w:pPr>
      <w:bookmarkStart w:id="68" w:name="_Toc243754527"/>
      <w:r>
        <w:lastRenderedPageBreak/>
        <w:t>3.10  Responsive và gi</w:t>
      </w:r>
      <w:r>
        <w:t>ữ</w:t>
      </w:r>
      <w:r>
        <w:t xml:space="preserve"> tr</w:t>
      </w:r>
      <w:r>
        <w:t>ạ</w:t>
      </w:r>
      <w:r>
        <w:t>ng thái</w:t>
      </w:r>
      <w:bookmarkEnd w:id="68"/>
    </w:p>
    <w:p w14:paraId="4A00D76A" w14:textId="77777777" w:rsidR="000A40FE" w:rsidRDefault="00CD4114">
      <w:r>
        <w:t>AndroidManifest không khóa hướng màn hình và không khai báo configChanges để tránh Activity recreation. Tài nguyên values-land, values-w600dp, layout-w600dp và layout-w840dp kết hợp các lớp ResponsiveContentLayout, ResponsiveActionLayout, ResponsiveGridLayout để giới hạn chiều rộng và sắp xếp lại nội dung. Việc có qualifier không đủ để khẳng định mọi màn đều đạt responsive [4].</w:t>
      </w:r>
    </w:p>
    <w:p w14:paraId="1D54C9CA" w14:textId="5B56B03F" w:rsidR="000A40FE" w:rsidRDefault="00CD4114">
      <w:pPr>
        <w:keepNext/>
      </w:pPr>
      <w:r>
        <w:t xml:space="preserve">Hình </w:t>
      </w:r>
      <w:r>
        <w:fldChar w:fldCharType="begin"/>
      </w:r>
      <w:r>
        <w:instrText xml:space="preserve"> REF fig_ui_login_portrait \h </w:instrText>
      </w:r>
      <w:r>
        <w:fldChar w:fldCharType="separate"/>
      </w:r>
      <w:r w:rsidR="009019DB">
        <w:rPr>
          <w:noProof/>
        </w:rPr>
        <w:t>13</w:t>
      </w:r>
      <w:r>
        <w:fldChar w:fldCharType="end"/>
      </w:r>
      <w:r>
        <w:t xml:space="preserve"> ghi lại giao diện đang chạy trong môi trường demo.</w:t>
      </w:r>
    </w:p>
    <w:tbl>
      <w:tblPr>
        <w:tblW w:w="0" w:type="auto"/>
        <w:jc w:val="center"/>
        <w:tblLayout w:type="fixed"/>
        <w:tblLook w:val="04A0" w:firstRow="1" w:lastRow="0" w:firstColumn="1" w:lastColumn="0" w:noHBand="0" w:noVBand="1"/>
      </w:tblPr>
      <w:tblGrid>
        <w:gridCol w:w="4592"/>
        <w:gridCol w:w="4592"/>
      </w:tblGrid>
      <w:tr w:rsidR="000A40FE" w14:paraId="1A404035" w14:textId="77777777">
        <w:trPr>
          <w:jc w:val="center"/>
        </w:trPr>
        <w:tc>
          <w:tcPr>
            <w:tcW w:w="4592" w:type="dxa"/>
          </w:tcPr>
          <w:p w14:paraId="58CDFA69" w14:textId="77777777" w:rsidR="000A40FE" w:rsidRDefault="00CD4114">
            <w:pPr>
              <w:keepNext/>
              <w:spacing w:after="0"/>
              <w:jc w:val="center"/>
            </w:pPr>
            <w:r>
              <w:rPr>
                <w:noProof/>
              </w:rPr>
              <w:drawing>
                <wp:inline distT="0" distB="0" distL="0" distR="0" wp14:anchorId="5B055288" wp14:editId="763C04B8">
                  <wp:extent cx="2214000" cy="49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ortrait.png"/>
                          <pic:cNvPicPr/>
                        </pic:nvPicPr>
                        <pic:blipFill>
                          <a:blip r:embed="rId32"/>
                          <a:stretch>
                            <a:fillRect/>
                          </a:stretch>
                        </pic:blipFill>
                        <pic:spPr>
                          <a:xfrm>
                            <a:off x="0" y="0"/>
                            <a:ext cx="2214000" cy="4920000"/>
                          </a:xfrm>
                          <a:prstGeom prst="rect">
                            <a:avLst/>
                          </a:prstGeom>
                        </pic:spPr>
                      </pic:pic>
                    </a:graphicData>
                  </a:graphic>
                </wp:inline>
              </w:drawing>
            </w:r>
          </w:p>
          <w:p w14:paraId="710C788A" w14:textId="77777777" w:rsidR="000A40FE" w:rsidRDefault="00CD4114">
            <w:pPr>
              <w:keepNext/>
              <w:jc w:val="center"/>
            </w:pPr>
            <w:r>
              <w:rPr>
                <w:sz w:val="18"/>
              </w:rPr>
              <w:t>(a) login-portrait</w:t>
            </w:r>
          </w:p>
        </w:tc>
        <w:tc>
          <w:tcPr>
            <w:tcW w:w="4592" w:type="dxa"/>
          </w:tcPr>
          <w:p w14:paraId="067943A4" w14:textId="77777777" w:rsidR="000A40FE" w:rsidRDefault="00CD4114">
            <w:pPr>
              <w:keepNext/>
              <w:spacing w:after="0"/>
              <w:jc w:val="center"/>
            </w:pPr>
            <w:r>
              <w:rPr>
                <w:noProof/>
              </w:rPr>
              <w:drawing>
                <wp:inline distT="0" distB="0" distL="0" distR="0" wp14:anchorId="778DF476" wp14:editId="1BE8492E">
                  <wp:extent cx="2880000" cy="1296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landscape.png"/>
                          <pic:cNvPicPr/>
                        </pic:nvPicPr>
                        <pic:blipFill>
                          <a:blip r:embed="rId33"/>
                          <a:stretch>
                            <a:fillRect/>
                          </a:stretch>
                        </pic:blipFill>
                        <pic:spPr>
                          <a:xfrm>
                            <a:off x="0" y="0"/>
                            <a:ext cx="2880000" cy="1296000"/>
                          </a:xfrm>
                          <a:prstGeom prst="rect">
                            <a:avLst/>
                          </a:prstGeom>
                        </pic:spPr>
                      </pic:pic>
                    </a:graphicData>
                  </a:graphic>
                </wp:inline>
              </w:drawing>
            </w:r>
          </w:p>
          <w:p w14:paraId="7524A7A4" w14:textId="77777777" w:rsidR="000A40FE" w:rsidRDefault="00CD4114">
            <w:pPr>
              <w:keepNext/>
              <w:jc w:val="center"/>
            </w:pPr>
            <w:r>
              <w:rPr>
                <w:sz w:val="18"/>
              </w:rPr>
              <w:t>(b) login-landscape</w:t>
            </w:r>
          </w:p>
        </w:tc>
      </w:tr>
    </w:tbl>
    <w:p w14:paraId="2DEBEE06" w14:textId="0528F70B" w:rsidR="000A40FE" w:rsidRDefault="00CD4114">
      <w:pPr>
        <w:pStyle w:val="Caption"/>
      </w:pPr>
      <w:bookmarkStart w:id="69" w:name="_Toc243754578"/>
      <w:r>
        <w:t xml:space="preserve">Hình </w:t>
      </w:r>
      <w:bookmarkStart w:id="70" w:name="fig_ui_login_portrait"/>
      <w:r>
        <w:fldChar w:fldCharType="begin"/>
      </w:r>
      <w:r>
        <w:instrText xml:space="preserve"> SEQ Figure \* ARABIC </w:instrText>
      </w:r>
      <w:r>
        <w:fldChar w:fldCharType="separate"/>
      </w:r>
      <w:r w:rsidR="009019DB">
        <w:rPr>
          <w:noProof/>
        </w:rPr>
        <w:t>13</w:t>
      </w:r>
      <w:r>
        <w:fldChar w:fldCharType="end"/>
      </w:r>
      <w:bookmarkEnd w:id="70"/>
      <w:r>
        <w:t xml:space="preserve">  Cùng form đăng nhập và cùng nội dung trước và sau xoay màn</w:t>
      </w:r>
      <w:bookmarkEnd w:id="69"/>
    </w:p>
    <w:p w14:paraId="4F171B92" w14:textId="77777777" w:rsidR="000A40FE" w:rsidRDefault="00CD4114">
      <w:r>
        <w:t>CourseRotationEvidenceTest kiểm tra form email sau xoay sang landscape và sau scenario.recreate. Trên môi trường demo đã cô lập, bài này thực sự chạy và qua, thay cho snapshot cũ từng bị skipped do phiên đã đăng nhập. ResponsiveLayoutsTest kiểm tra inflate/measure nhiều cấu hình, font 1 và 1,6 cùng hợp đồng ID; phạm vi đó bổ sung nhưng không thay thế kiểm thử thao tác tất cả Fragment, bàn phím và màn hình ngắn.</w:t>
      </w:r>
    </w:p>
    <w:p w14:paraId="44897D24" w14:textId="77777777" w:rsidR="000A40FE" w:rsidRDefault="00CD4114">
      <w:pPr>
        <w:pStyle w:val="Heading2"/>
        <w:pageBreakBefore/>
      </w:pPr>
      <w:bookmarkStart w:id="71" w:name="_Toc243754528"/>
      <w:r>
        <w:lastRenderedPageBreak/>
        <w:t>3.11  UI đ</w:t>
      </w:r>
      <w:r>
        <w:t>ọ</w:t>
      </w:r>
      <w:r>
        <w:t>c l</w:t>
      </w:r>
      <w:r>
        <w:t>ạ</w:t>
      </w:r>
      <w:r>
        <w:t>i danh m</w:t>
      </w:r>
      <w:r>
        <w:t>ụ</w:t>
      </w:r>
      <w:r>
        <w:t>c khi offline</w:t>
      </w:r>
      <w:bookmarkEnd w:id="71"/>
    </w:p>
    <w:p w14:paraId="6992A465" w14:textId="77777777" w:rsidR="000A40FE" w:rsidRDefault="00CD4114">
      <w:r>
        <w:t>Kiểm chứng gồm hai mức. Mức đầu mở catalog online, tắt network của Firestore SDK rồi đóng/mở lại Activity; dữ liệu đã xem vẫn xuất hiện. Mức mạnh hơn tắt persistence Firestore trong APK demo, mở online để repository ghi Room, lưu cờ offline, force-stop riêng package demo rồi mở tiến trình mới. Khi đó Firestore không có disk cache và memory cache cũ; danh mục vẫn được assert có “Cà chua DEMO” trước lúc chụp. Ảnh cuối đồng thời tắt Wi-Fi/data của máy ảo test.</w:t>
      </w:r>
    </w:p>
    <w:p w14:paraId="39B99A1F" w14:textId="6DF67619" w:rsidR="000A40FE" w:rsidRDefault="00CD4114">
      <w:pPr>
        <w:keepNext/>
      </w:pPr>
      <w:r>
        <w:t xml:space="preserve">Hình </w:t>
      </w:r>
      <w:r>
        <w:fldChar w:fldCharType="begin"/>
      </w:r>
      <w:r>
        <w:instrText xml:space="preserve"> REF fig_ui_catalog_online \h </w:instrText>
      </w:r>
      <w:r>
        <w:fldChar w:fldCharType="separate"/>
      </w:r>
      <w:r w:rsidR="009019DB">
        <w:rPr>
          <w:noProof/>
        </w:rPr>
        <w:t>14</w:t>
      </w:r>
      <w:r>
        <w:fldChar w:fldCharType="end"/>
      </w:r>
      <w:r>
        <w:t xml:space="preserve"> ghi lại giao diện đang chạy trong môi trường demo.</w:t>
      </w:r>
    </w:p>
    <w:tbl>
      <w:tblPr>
        <w:tblW w:w="0" w:type="auto"/>
        <w:jc w:val="center"/>
        <w:tblLayout w:type="fixed"/>
        <w:tblLook w:val="04A0" w:firstRow="1" w:lastRow="0" w:firstColumn="1" w:lastColumn="0" w:noHBand="0" w:noVBand="1"/>
      </w:tblPr>
      <w:tblGrid>
        <w:gridCol w:w="4592"/>
        <w:gridCol w:w="4592"/>
      </w:tblGrid>
      <w:tr w:rsidR="000A40FE" w14:paraId="0BDC16F0" w14:textId="77777777">
        <w:trPr>
          <w:jc w:val="center"/>
        </w:trPr>
        <w:tc>
          <w:tcPr>
            <w:tcW w:w="4592" w:type="dxa"/>
          </w:tcPr>
          <w:p w14:paraId="205A7287" w14:textId="77777777" w:rsidR="000A40FE" w:rsidRDefault="00CD4114">
            <w:pPr>
              <w:keepNext/>
              <w:spacing w:after="0"/>
              <w:jc w:val="center"/>
            </w:pPr>
            <w:r>
              <w:rPr>
                <w:noProof/>
              </w:rPr>
              <w:drawing>
                <wp:inline distT="0" distB="0" distL="0" distR="0" wp14:anchorId="394C3C5C" wp14:editId="3CB4564F">
                  <wp:extent cx="2214000" cy="49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online.png"/>
                          <pic:cNvPicPr/>
                        </pic:nvPicPr>
                        <pic:blipFill>
                          <a:blip r:embed="rId34"/>
                          <a:stretch>
                            <a:fillRect/>
                          </a:stretch>
                        </pic:blipFill>
                        <pic:spPr>
                          <a:xfrm>
                            <a:off x="0" y="0"/>
                            <a:ext cx="2214000" cy="4920000"/>
                          </a:xfrm>
                          <a:prstGeom prst="rect">
                            <a:avLst/>
                          </a:prstGeom>
                        </pic:spPr>
                      </pic:pic>
                    </a:graphicData>
                  </a:graphic>
                </wp:inline>
              </w:drawing>
            </w:r>
          </w:p>
          <w:p w14:paraId="48E861A9" w14:textId="77777777" w:rsidR="000A40FE" w:rsidRDefault="00CD4114">
            <w:pPr>
              <w:keepNext/>
              <w:jc w:val="center"/>
            </w:pPr>
            <w:r>
              <w:rPr>
                <w:sz w:val="18"/>
              </w:rPr>
              <w:t>(a) catalog-online</w:t>
            </w:r>
          </w:p>
        </w:tc>
        <w:tc>
          <w:tcPr>
            <w:tcW w:w="4592" w:type="dxa"/>
          </w:tcPr>
          <w:p w14:paraId="15F76837" w14:textId="77777777" w:rsidR="000A40FE" w:rsidRDefault="00CD4114">
            <w:pPr>
              <w:keepNext/>
              <w:spacing w:after="0"/>
              <w:jc w:val="center"/>
            </w:pPr>
            <w:r>
              <w:rPr>
                <w:noProof/>
              </w:rPr>
              <w:drawing>
                <wp:inline distT="0" distB="0" distL="0" distR="0" wp14:anchorId="6D5FFA13" wp14:editId="1609A1E4">
                  <wp:extent cx="2214000" cy="492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room-offline-restart.png"/>
                          <pic:cNvPicPr/>
                        </pic:nvPicPr>
                        <pic:blipFill>
                          <a:blip r:embed="rId35"/>
                          <a:stretch>
                            <a:fillRect/>
                          </a:stretch>
                        </pic:blipFill>
                        <pic:spPr>
                          <a:xfrm>
                            <a:off x="0" y="0"/>
                            <a:ext cx="2214000" cy="4920000"/>
                          </a:xfrm>
                          <a:prstGeom prst="rect">
                            <a:avLst/>
                          </a:prstGeom>
                        </pic:spPr>
                      </pic:pic>
                    </a:graphicData>
                  </a:graphic>
                </wp:inline>
              </w:drawing>
            </w:r>
          </w:p>
          <w:p w14:paraId="4F65B4F6" w14:textId="77777777" w:rsidR="000A40FE" w:rsidRDefault="00CD4114">
            <w:pPr>
              <w:keepNext/>
              <w:jc w:val="center"/>
            </w:pPr>
            <w:r>
              <w:rPr>
                <w:sz w:val="18"/>
              </w:rPr>
              <w:t>(b) catalog-room-offline-restart</w:t>
            </w:r>
          </w:p>
        </w:tc>
      </w:tr>
    </w:tbl>
    <w:p w14:paraId="1568B94D" w14:textId="1589E131" w:rsidR="000A40FE" w:rsidRDefault="00CD4114">
      <w:pPr>
        <w:pStyle w:val="Caption"/>
      </w:pPr>
      <w:bookmarkStart w:id="72" w:name="_Toc243754579"/>
      <w:r>
        <w:t xml:space="preserve">Hình </w:t>
      </w:r>
      <w:bookmarkStart w:id="73" w:name="fig_ui_catalog_online"/>
      <w:r>
        <w:fldChar w:fldCharType="begin"/>
      </w:r>
      <w:r>
        <w:instrText xml:space="preserve"> SEQ Figure \* ARABIC </w:instrText>
      </w:r>
      <w:r>
        <w:fldChar w:fldCharType="separate"/>
      </w:r>
      <w:r w:rsidR="009019DB">
        <w:rPr>
          <w:noProof/>
        </w:rPr>
        <w:t>14</w:t>
      </w:r>
      <w:r>
        <w:fldChar w:fldCharType="end"/>
      </w:r>
      <w:bookmarkEnd w:id="73"/>
      <w:r>
        <w:t xml:space="preserve">  Catalog online và dữ liệu đọc lại qua Room sau khi tiến trình khởi động lại offline</w:t>
      </w:r>
      <w:bookmarkEnd w:id="72"/>
    </w:p>
    <w:p w14:paraId="6D9976B8" w14:textId="77777777" w:rsidR="000A40FE" w:rsidRDefault="00CD4114">
      <w:r>
        <w:t>Lượt test mới chứng minh văn bản catalog đã cache còn đọc được trên UI. Không suy rộng sang mọi màn hay toàn bộ đơn của tài khoản khác. Fixture không có ảnh Product, nên chưa kiểm chứng Glide disk cache và không tuyên bố ảnh xem offline. Kết thúc test, cờ offline được xóa và network SDK được bật lại; hành động checkout vẫn phải được backend kiểm tra online.</w:t>
      </w:r>
    </w:p>
    <w:p w14:paraId="336C5014" w14:textId="77777777" w:rsidR="000A40FE" w:rsidRDefault="00CD4114">
      <w:pPr>
        <w:pStyle w:val="Heading1"/>
      </w:pPr>
      <w:bookmarkStart w:id="74" w:name="_Toc243754529"/>
      <w:r>
        <w:lastRenderedPageBreak/>
        <w:t>CHƯƠNG 4 XÂY D</w:t>
      </w:r>
      <w:r>
        <w:t>Ự</w:t>
      </w:r>
      <w:r>
        <w:t>NG CƠ S</w:t>
      </w:r>
      <w:r>
        <w:t>Ở</w:t>
      </w:r>
      <w:r>
        <w:t xml:space="preserve"> D</w:t>
      </w:r>
      <w:r>
        <w:t>Ữ</w:t>
      </w:r>
      <w:r>
        <w:t xml:space="preserve"> LI</w:t>
      </w:r>
      <w:r>
        <w:t>Ệ</w:t>
      </w:r>
      <w:r>
        <w:t>U</w:t>
      </w:r>
      <w:bookmarkEnd w:id="74"/>
    </w:p>
    <w:p w14:paraId="5D48E402" w14:textId="77777777" w:rsidR="000A40FE" w:rsidRDefault="00CD4114">
      <w:pPr>
        <w:pStyle w:val="Heading2"/>
      </w:pPr>
      <w:bookmarkStart w:id="75" w:name="_Toc243754530"/>
      <w:r>
        <w:t>4.1  Mô hình d</w:t>
      </w:r>
      <w:r>
        <w:t>ữ</w:t>
      </w:r>
      <w:r>
        <w:t xml:space="preserve"> li</w:t>
      </w:r>
      <w:r>
        <w:t>ệ</w:t>
      </w:r>
      <w:r>
        <w:t>u t</w:t>
      </w:r>
      <w:r>
        <w:t>ổ</w:t>
      </w:r>
      <w:r>
        <w:t>ng th</w:t>
      </w:r>
      <w:r>
        <w:t>ể</w:t>
      </w:r>
      <w:bookmarkEnd w:id="75"/>
    </w:p>
    <w:p w14:paraId="50600B46" w14:textId="40C0FCAC" w:rsidR="000A40FE" w:rsidRDefault="00CD4114">
      <w:r>
        <w:t xml:space="preserve">Firestore lưu collection/document và subcollection. Các trường sellerId, productId, batchId hoặc orderId là tham chiếu logic; tính đúng đắn được kiểm tra trong Rules và code transaction, không phải khóa ngoại do Firestore tự enforce. Hình </w:t>
      </w:r>
      <w:r>
        <w:fldChar w:fldCharType="begin"/>
      </w:r>
      <w:r>
        <w:instrText xml:space="preserve"> REF fig_data_model \h </w:instrText>
      </w:r>
      <w:r>
        <w:fldChar w:fldCharType="separate"/>
      </w:r>
      <w:r w:rsidR="009019DB">
        <w:rPr>
          <w:noProof/>
        </w:rPr>
        <w:t>15</w:t>
      </w:r>
      <w:r>
        <w:fldChar w:fldCharType="end"/>
      </w:r>
      <w:r>
        <w:t xml:space="preserve"> tập trung các quan hệ nguồn hàng và snapshot giao dịch; bảng danh mục ở các mục tiếp theo bổ sung các collection phụ trợ.</w:t>
      </w:r>
    </w:p>
    <w:p w14:paraId="0F9D6183" w14:textId="77777777" w:rsidR="000A40FE" w:rsidRDefault="00CD4114">
      <w:r>
        <w:t>Dữ liệu chuẩn gồm hồ sơ, Product, Batch và Campaign hiện hành. Khi giao dịch được tạo, OrderItem và chuyến Hũ chụp lại các thông tin quan trọng để lịch sử không bị đổi theo tài nguyên hiện tại. Những số liệu như review summary hoặc impact là dữ liệu tổng hợp, có thể cần tác vụ đối chiếu; không nên cập nhật độc lập ở client rồi coi là nguồn tài chính.</w:t>
      </w:r>
    </w:p>
    <w:p w14:paraId="23B29357" w14:textId="77777777" w:rsidR="000A40FE" w:rsidRDefault="000A40FE">
      <w:pPr>
        <w:sectPr w:rsidR="000A40FE">
          <w:pgSz w:w="11906" w:h="16838"/>
          <w:pgMar w:top="1361" w:right="1191" w:bottom="1247" w:left="1474" w:header="567" w:footer="567" w:gutter="0"/>
          <w:cols w:space="720"/>
          <w:docGrid w:linePitch="360"/>
        </w:sectPr>
      </w:pPr>
    </w:p>
    <w:p w14:paraId="14CB45A7" w14:textId="77777777" w:rsidR="000A40FE" w:rsidRDefault="00CD4114">
      <w:pPr>
        <w:keepNext/>
        <w:jc w:val="center"/>
      </w:pPr>
      <w:r>
        <w:rPr>
          <w:noProof/>
        </w:rPr>
        <w:lastRenderedPageBreak/>
        <w:drawing>
          <wp:inline distT="0" distB="0" distL="0" distR="0" wp14:anchorId="0A946C64" wp14:editId="7B0EF385">
            <wp:extent cx="6955200" cy="579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36"/>
                    <a:stretch>
                      <a:fillRect/>
                    </a:stretch>
                  </pic:blipFill>
                  <pic:spPr>
                    <a:xfrm>
                      <a:off x="0" y="0"/>
                      <a:ext cx="6955200" cy="5796000"/>
                    </a:xfrm>
                    <a:prstGeom prst="rect">
                      <a:avLst/>
                    </a:prstGeom>
                  </pic:spPr>
                </pic:pic>
              </a:graphicData>
            </a:graphic>
          </wp:inline>
        </w:drawing>
      </w:r>
    </w:p>
    <w:p w14:paraId="553BD15D" w14:textId="7C24A9D0" w:rsidR="000A40FE" w:rsidRDefault="00CD4114">
      <w:pPr>
        <w:pStyle w:val="Caption"/>
      </w:pPr>
      <w:bookmarkStart w:id="76" w:name="_Toc243754580"/>
      <w:r>
        <w:t xml:space="preserve">Hình </w:t>
      </w:r>
      <w:bookmarkStart w:id="77" w:name="fig_data_model"/>
      <w:r>
        <w:fldChar w:fldCharType="begin"/>
      </w:r>
      <w:r>
        <w:instrText xml:space="preserve"> SEQ Figure \* ARABIC </w:instrText>
      </w:r>
      <w:r>
        <w:fldChar w:fldCharType="separate"/>
      </w:r>
      <w:r w:rsidR="009019DB">
        <w:rPr>
          <w:noProof/>
        </w:rPr>
        <w:t>15</w:t>
      </w:r>
      <w:r>
        <w:fldChar w:fldCharType="end"/>
      </w:r>
      <w:bookmarkEnd w:id="77"/>
      <w:r>
        <w:t xml:space="preserve">  Quan hệ collection, snapshot giao dịch và cache SQLite</w:t>
      </w:r>
      <w:bookmarkEnd w:id="76"/>
    </w:p>
    <w:p w14:paraId="72DBB160" w14:textId="77777777" w:rsidR="000A40FE" w:rsidRDefault="000A40FE">
      <w:pPr>
        <w:sectPr w:rsidR="000A40FE">
          <w:pgSz w:w="16838" w:h="11906" w:orient="landscape"/>
          <w:pgMar w:top="680" w:right="1134" w:bottom="680" w:left="1134" w:header="567" w:footer="567" w:gutter="0"/>
          <w:cols w:space="720"/>
          <w:docGrid w:linePitch="360"/>
        </w:sectPr>
      </w:pPr>
    </w:p>
    <w:p w14:paraId="7130B2D9" w14:textId="77777777" w:rsidR="000A40FE" w:rsidRDefault="00CD4114">
      <w:pPr>
        <w:pStyle w:val="Heading2"/>
      </w:pPr>
      <w:bookmarkStart w:id="78" w:name="_Toc243754531"/>
      <w:r>
        <w:lastRenderedPageBreak/>
        <w:t>4.2  Danh m</w:t>
      </w:r>
      <w:r>
        <w:t>ụ</w:t>
      </w:r>
      <w:r>
        <w:t>c d</w:t>
      </w:r>
      <w:r>
        <w:t>ữ</w:t>
      </w:r>
      <w:r>
        <w:t xml:space="preserve"> li</w:t>
      </w:r>
      <w:r>
        <w:t>ệ</w:t>
      </w:r>
      <w:r>
        <w:t>u ngư</w:t>
      </w:r>
      <w:r>
        <w:t>ờ</w:t>
      </w:r>
      <w:r>
        <w:t>i dùng và hàng hóa</w:t>
      </w:r>
      <w:bookmarkEnd w:id="78"/>
    </w:p>
    <w:p w14:paraId="744A1C26" w14:textId="774743AD" w:rsidR="000A40FE" w:rsidRDefault="00CD4114">
      <w:pPr>
        <w:spacing w:after="60"/>
      </w:pPr>
      <w:r>
        <w:t xml:space="preserve">Bảng </w:t>
      </w:r>
      <w:r>
        <w:fldChar w:fldCharType="begin"/>
      </w:r>
      <w:r>
        <w:instrText xml:space="preserve"> REF tab_table_8 \h </w:instrText>
      </w:r>
      <w:r>
        <w:fldChar w:fldCharType="separate"/>
      </w:r>
      <w:r w:rsidR="009019DB">
        <w:rPr>
          <w:noProof/>
        </w:rPr>
        <w:t>8</w:t>
      </w:r>
      <w:r>
        <w:fldChar w:fldCharType="end"/>
      </w:r>
      <w:r>
        <w:t xml:space="preserve"> tổng hợp danh mục dữ liệu người dùng và hàng hóa.</w:t>
      </w:r>
    </w:p>
    <w:p w14:paraId="5A26DE9B" w14:textId="45C41DF4" w:rsidR="000A40FE" w:rsidRDefault="00CD4114">
      <w:pPr>
        <w:pStyle w:val="Caption"/>
        <w:keepNext/>
      </w:pPr>
      <w:bookmarkStart w:id="79" w:name="_Toc243754591"/>
      <w:r>
        <w:t xml:space="preserve">Bảng </w:t>
      </w:r>
      <w:bookmarkStart w:id="80" w:name="tab_table_8"/>
      <w:r>
        <w:fldChar w:fldCharType="begin"/>
      </w:r>
      <w:r>
        <w:instrText xml:space="preserve"> SEQ Table \* ARABIC </w:instrText>
      </w:r>
      <w:r>
        <w:fldChar w:fldCharType="separate"/>
      </w:r>
      <w:r w:rsidR="009019DB">
        <w:rPr>
          <w:noProof/>
        </w:rPr>
        <w:t>8</w:t>
      </w:r>
      <w:r>
        <w:fldChar w:fldCharType="end"/>
      </w:r>
      <w:bookmarkEnd w:id="80"/>
      <w:r>
        <w:t xml:space="preserve">  Danh mục dữ liệu người dùng và hàng hóa</w:t>
      </w:r>
      <w:bookmarkEnd w:id="79"/>
    </w:p>
    <w:tbl>
      <w:tblPr>
        <w:tblW w:w="0" w:type="auto"/>
        <w:jc w:val="center"/>
        <w:tblLayout w:type="fixed"/>
        <w:tblLook w:val="04A0" w:firstRow="1" w:lastRow="0" w:firstColumn="1" w:lastColumn="0" w:noHBand="0" w:noVBand="1"/>
      </w:tblPr>
      <w:tblGrid>
        <w:gridCol w:w="2268"/>
        <w:gridCol w:w="3118"/>
        <w:gridCol w:w="3855"/>
      </w:tblGrid>
      <w:tr w:rsidR="000A40FE" w14:paraId="06F56790"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2036C371" w14:textId="77777777" w:rsidR="000A40FE" w:rsidRDefault="00CD4114">
            <w:pPr>
              <w:spacing w:after="40" w:line="252" w:lineRule="auto"/>
              <w:jc w:val="left"/>
            </w:pPr>
            <w:r>
              <w:rPr>
                <w:b/>
                <w:sz w:val="22"/>
              </w:rPr>
              <w:t>Collection hoặc document</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FF48570" w14:textId="77777777" w:rsidR="000A40FE" w:rsidRDefault="00CD4114">
            <w:pPr>
              <w:spacing w:after="40" w:line="252" w:lineRule="auto"/>
              <w:jc w:val="left"/>
            </w:pPr>
            <w:r>
              <w:rPr>
                <w:b/>
                <w:sz w:val="22"/>
              </w:rPr>
              <w:t>Trường chủ đạo</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12B00D28" w14:textId="77777777" w:rsidR="000A40FE" w:rsidRDefault="00CD4114">
            <w:pPr>
              <w:spacing w:after="40" w:line="252" w:lineRule="auto"/>
              <w:jc w:val="left"/>
            </w:pPr>
            <w:r>
              <w:rPr>
                <w:b/>
                <w:sz w:val="22"/>
              </w:rPr>
              <w:t>Trách nhiệm và giới hạn</w:t>
            </w:r>
          </w:p>
        </w:tc>
      </w:tr>
      <w:tr w:rsidR="000A40FE" w14:paraId="6D17C65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2C35A" w14:textId="77777777" w:rsidR="000A40FE" w:rsidRDefault="00CD4114">
            <w:pPr>
              <w:spacing w:after="40" w:line="252" w:lineRule="auto"/>
              <w:jc w:val="left"/>
            </w:pPr>
            <w:r>
              <w:rPr>
                <w:sz w:val="22"/>
              </w:rPr>
              <w:t>users/{uid}</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D047A" w14:textId="77777777" w:rsidR="000A40FE" w:rsidRDefault="00CD4114">
            <w:pPr>
              <w:spacing w:after="40" w:line="252" w:lineRule="auto"/>
              <w:jc w:val="left"/>
            </w:pPr>
            <w:r>
              <w:rPr>
                <w:sz w:val="22"/>
              </w:rPr>
              <w:t>role, status, sellerStatus, fullName</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1794F" w14:textId="77777777" w:rsidR="000A40FE" w:rsidRDefault="00CD4114">
            <w:pPr>
              <w:spacing w:after="40" w:line="252" w:lineRule="auto"/>
              <w:jc w:val="left"/>
            </w:pPr>
            <w:r>
              <w:rPr>
                <w:sz w:val="22"/>
              </w:rPr>
              <w:t>Hồ sơ vai trò gắn Firebase Auth UID</w:t>
            </w:r>
          </w:p>
        </w:tc>
      </w:tr>
      <w:tr w:rsidR="000A40FE" w14:paraId="71AD75F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4217829" w14:textId="77777777" w:rsidR="000A40FE" w:rsidRDefault="00CD4114">
            <w:pPr>
              <w:spacing w:after="40" w:line="252" w:lineRule="auto"/>
              <w:jc w:val="left"/>
            </w:pPr>
            <w:r>
              <w:rPr>
                <w:sz w:val="22"/>
              </w:rPr>
              <w:t>users/{uid}/addresses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30B9456" w14:textId="77777777" w:rsidR="000A40FE" w:rsidRDefault="00CD4114">
            <w:pPr>
              <w:spacing w:after="40" w:line="252" w:lineRule="auto"/>
              <w:jc w:val="left"/>
            </w:pPr>
            <w:r>
              <w:rPr>
                <w:sz w:val="22"/>
              </w:rPr>
              <w:t>receiverName, địa chỉ, tọa độ, isDefault</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E46801B" w14:textId="77777777" w:rsidR="000A40FE" w:rsidRDefault="00CD4114">
            <w:pPr>
              <w:spacing w:after="40" w:line="252" w:lineRule="auto"/>
              <w:jc w:val="left"/>
            </w:pPr>
            <w:r>
              <w:rPr>
                <w:sz w:val="22"/>
              </w:rPr>
              <w:t>Địa chỉ riêng; scope theo chủ tài khoản</w:t>
            </w:r>
          </w:p>
        </w:tc>
      </w:tr>
      <w:tr w:rsidR="000A40FE" w14:paraId="611435C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406DC" w14:textId="77777777" w:rsidR="000A40FE" w:rsidRDefault="00CD4114">
            <w:pPr>
              <w:spacing w:after="40" w:line="252" w:lineRule="auto"/>
              <w:jc w:val="left"/>
            </w:pPr>
            <w:r>
              <w:rPr>
                <w:sz w:val="22"/>
              </w:rPr>
              <w:t>users/{uid}/devices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7F653" w14:textId="77777777" w:rsidR="000A40FE" w:rsidRDefault="00CD4114">
            <w:pPr>
              <w:spacing w:after="40" w:line="252" w:lineRule="auto"/>
              <w:jc w:val="left"/>
            </w:pPr>
            <w:r>
              <w:rPr>
                <w:sz w:val="22"/>
              </w:rPr>
              <w:t>token thiết bị, metadata</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17DCE" w14:textId="77777777" w:rsidR="000A40FE" w:rsidRDefault="00CD4114">
            <w:pPr>
              <w:spacing w:after="40" w:line="252" w:lineRule="auto"/>
              <w:jc w:val="left"/>
            </w:pPr>
            <w:r>
              <w:rPr>
                <w:sz w:val="22"/>
              </w:rPr>
              <w:t>Dùng thông báo; không đưa token vào báo cáo</w:t>
            </w:r>
          </w:p>
        </w:tc>
      </w:tr>
      <w:tr w:rsidR="000A40FE" w14:paraId="2FD1DED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F5F18DC" w14:textId="77777777" w:rsidR="000A40FE" w:rsidRDefault="00CD4114">
            <w:pPr>
              <w:spacing w:after="40" w:line="252" w:lineRule="auto"/>
              <w:jc w:val="left"/>
            </w:pPr>
            <w:r>
              <w:rPr>
                <w:sz w:val="22"/>
              </w:rPr>
              <w:t>sellerPublicProfiles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E499167" w14:textId="77777777" w:rsidR="000A40FE" w:rsidRDefault="00CD4114">
            <w:pPr>
              <w:spacing w:after="40" w:line="252" w:lineRule="auto"/>
              <w:jc w:val="left"/>
            </w:pPr>
            <w:r>
              <w:rPr>
                <w:sz w:val="22"/>
              </w:rPr>
              <w:t>shopName, địa chỉ, tọa độ</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75C0252" w14:textId="77777777" w:rsidR="000A40FE" w:rsidRDefault="00CD4114">
            <w:pPr>
              <w:spacing w:after="40" w:line="252" w:lineRule="auto"/>
              <w:jc w:val="left"/>
            </w:pPr>
            <w:r>
              <w:rPr>
                <w:sz w:val="22"/>
              </w:rPr>
              <w:t>Bản chiếu công khai cho storefront và khoảng cách</w:t>
            </w:r>
          </w:p>
        </w:tc>
      </w:tr>
      <w:tr w:rsidR="000A40FE" w14:paraId="21837C0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E3918" w14:textId="77777777" w:rsidR="000A40FE" w:rsidRDefault="00CD4114">
            <w:pPr>
              <w:spacing w:after="40" w:line="252" w:lineRule="auto"/>
              <w:jc w:val="left"/>
            </w:pPr>
            <w:r>
              <w:rPr>
                <w:sz w:val="22"/>
              </w:rPr>
              <w:t>sellerPaymentProfiles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10B89" w14:textId="77777777" w:rsidR="000A40FE" w:rsidRDefault="00CD4114">
            <w:pPr>
              <w:spacing w:after="40" w:line="252" w:lineRule="auto"/>
              <w:jc w:val="left"/>
            </w:pPr>
            <w:r>
              <w:rPr>
                <w:sz w:val="22"/>
              </w:rPr>
              <w:t>bankCode, tên và số tài khoản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45AFE" w14:textId="77777777" w:rsidR="000A40FE" w:rsidRDefault="00CD4114">
            <w:pPr>
              <w:spacing w:after="40" w:line="252" w:lineRule="auto"/>
              <w:jc w:val="left"/>
            </w:pPr>
            <w:r>
              <w:rPr>
                <w:sz w:val="22"/>
              </w:rPr>
              <w:t>Dữ liệu riêng, không công khai số thật</w:t>
            </w:r>
          </w:p>
        </w:tc>
      </w:tr>
      <w:tr w:rsidR="000A40FE" w14:paraId="25CE5B7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C3A8D8F" w14:textId="77777777" w:rsidR="000A40FE" w:rsidRDefault="00CD4114">
            <w:pPr>
              <w:spacing w:after="40" w:line="252" w:lineRule="auto"/>
              <w:jc w:val="left"/>
            </w:pPr>
            <w:r>
              <w:rPr>
                <w:sz w:val="22"/>
              </w:rPr>
              <w:t>sellerApplications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D557F70" w14:textId="77777777" w:rsidR="000A40FE" w:rsidRDefault="00CD4114">
            <w:pPr>
              <w:spacing w:after="40" w:line="252" w:lineRule="auto"/>
              <w:jc w:val="left"/>
            </w:pPr>
            <w:r>
              <w:rPr>
                <w:sz w:val="22"/>
              </w:rPr>
              <w:t>nội dung đăng ký, proof, status</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406D962" w14:textId="77777777" w:rsidR="000A40FE" w:rsidRDefault="00CD4114">
            <w:pPr>
              <w:spacing w:after="40" w:line="252" w:lineRule="auto"/>
              <w:jc w:val="left"/>
            </w:pPr>
            <w:r>
              <w:rPr>
                <w:sz w:val="22"/>
              </w:rPr>
              <w:t>Hồ sơ duyệt Seller và lý do từ chối</w:t>
            </w:r>
          </w:p>
        </w:tc>
      </w:tr>
      <w:tr w:rsidR="000A40FE" w14:paraId="1B50191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6EBE4" w14:textId="77777777" w:rsidR="000A40FE" w:rsidRDefault="00CD4114">
            <w:pPr>
              <w:spacing w:after="40" w:line="252" w:lineRule="auto"/>
              <w:jc w:val="left"/>
            </w:pPr>
            <w:r>
              <w:rPr>
                <w:sz w:val="22"/>
              </w:rPr>
              <w:t>categories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494F8" w14:textId="77777777" w:rsidR="000A40FE" w:rsidRDefault="00CD4114">
            <w:pPr>
              <w:spacing w:after="40" w:line="252" w:lineRule="auto"/>
              <w:jc w:val="left"/>
            </w:pPr>
            <w:r>
              <w:rPr>
                <w:sz w:val="22"/>
              </w:rPr>
              <w:t>name, active, displayOrder</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3D3C5" w14:textId="77777777" w:rsidR="000A40FE" w:rsidRDefault="00CD4114">
            <w:pPr>
              <w:spacing w:after="40" w:line="252" w:lineRule="auto"/>
              <w:jc w:val="left"/>
            </w:pPr>
            <w:r>
              <w:rPr>
                <w:sz w:val="22"/>
              </w:rPr>
              <w:t>Danh mục hiển thị của Product</w:t>
            </w:r>
          </w:p>
        </w:tc>
      </w:tr>
      <w:tr w:rsidR="000A40FE" w14:paraId="52B49C4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ADE5540" w14:textId="77777777" w:rsidR="000A40FE" w:rsidRDefault="00CD4114">
            <w:pPr>
              <w:spacing w:after="40" w:line="252" w:lineRule="auto"/>
              <w:jc w:val="left"/>
            </w:pPr>
            <w:r>
              <w:rPr>
                <w:sz w:val="22"/>
              </w:rPr>
              <w:t>products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E795B4D" w14:textId="77777777" w:rsidR="000A40FE" w:rsidRDefault="00CD4114">
            <w:pPr>
              <w:spacing w:after="40" w:line="252" w:lineRule="auto"/>
              <w:jc w:val="left"/>
            </w:pPr>
            <w:r>
              <w:rPr>
                <w:sz w:val="22"/>
              </w:rPr>
              <w:t>sellerId, categoryId, prices, unit, status</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0B09E45" w14:textId="77777777" w:rsidR="000A40FE" w:rsidRDefault="00CD4114">
            <w:pPr>
              <w:spacing w:after="40" w:line="252" w:lineRule="auto"/>
              <w:jc w:val="left"/>
            </w:pPr>
            <w:r>
              <w:rPr>
                <w:sz w:val="22"/>
              </w:rPr>
              <w:t>Thông tin chung, không chứa hạn của mọi lô</w:t>
            </w:r>
          </w:p>
        </w:tc>
      </w:tr>
      <w:tr w:rsidR="000A40FE" w14:paraId="3CBA4C8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D0AA3" w14:textId="77777777" w:rsidR="000A40FE" w:rsidRDefault="00CD4114">
            <w:pPr>
              <w:spacing w:after="40" w:line="252" w:lineRule="auto"/>
              <w:jc w:val="left"/>
            </w:pPr>
            <w:r>
              <w:rPr>
                <w:sz w:val="22"/>
              </w:rPr>
              <w:t>productBatches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E1929" w14:textId="77777777" w:rsidR="000A40FE" w:rsidRDefault="00CD4114">
            <w:pPr>
              <w:spacing w:after="40" w:line="252" w:lineRule="auto"/>
              <w:jc w:val="left"/>
            </w:pPr>
            <w:r>
              <w:rPr>
                <w:sz w:val="22"/>
              </w:rPr>
              <w:t>productId, expiryDate, bốn bộ đếm tồn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7FCCE" w14:textId="77777777" w:rsidR="000A40FE" w:rsidRDefault="00CD4114">
            <w:pPr>
              <w:spacing w:after="40" w:line="252" w:lineRule="auto"/>
              <w:jc w:val="left"/>
            </w:pPr>
            <w:r>
              <w:rPr>
                <w:sz w:val="22"/>
              </w:rPr>
              <w:t>Nguồn tồn vật lý và giữ hàng theo lô</w:t>
            </w:r>
          </w:p>
        </w:tc>
      </w:tr>
    </w:tbl>
    <w:p w14:paraId="521744F1" w14:textId="77777777" w:rsidR="000A40FE" w:rsidRDefault="000A40FE"/>
    <w:p w14:paraId="61BCA039" w14:textId="77777777" w:rsidR="000A40FE" w:rsidRDefault="00CD4114">
      <w:r>
        <w:t>Seller public profile và payment profile được tách để tránh dùng cùng một document cho nội dung công khai và thông tin ngân hàng. server.js có migration tách dữ liệu cũ và marker systemMigrations; việc có migration trong code không chứng minh môi trường production đã chạy. Quyền truy cập cuối cùng cần đọc cùng Rules hoặc API, không suy chỉ từ tên collection.</w:t>
      </w:r>
    </w:p>
    <w:p w14:paraId="1C5BA046" w14:textId="77777777" w:rsidR="000A40FE" w:rsidRDefault="00CD4114">
      <w:r>
        <w:t>Nguồn kiểm tra: FirebaseUserRepository.mapActiveUser, FirebaseStorefrontRepository, FirebaseProductRepository và firestore.rules các vùng users/sellerPublicProfiles/sellerPaymentProfiles/products/productBatches.</w:t>
      </w:r>
    </w:p>
    <w:p w14:paraId="022050AF" w14:textId="77777777" w:rsidR="000A40FE" w:rsidRDefault="00CD4114">
      <w:pPr>
        <w:pStyle w:val="Heading2"/>
      </w:pPr>
      <w:bookmarkStart w:id="81" w:name="_Toc243754532"/>
      <w:r>
        <w:t>4.3  Product và Batch cùng b</w:t>
      </w:r>
      <w:r>
        <w:t>ấ</w:t>
      </w:r>
      <w:r>
        <w:t>t bi</w:t>
      </w:r>
      <w:r>
        <w:t>ế</w:t>
      </w:r>
      <w:r>
        <w:t>n t</w:t>
      </w:r>
      <w:r>
        <w:t>ồ</w:t>
      </w:r>
      <w:r>
        <w:t>n kho</w:t>
      </w:r>
      <w:bookmarkEnd w:id="81"/>
    </w:p>
    <w:p w14:paraId="2CC40658" w14:textId="77777777" w:rsidR="000A40FE" w:rsidRDefault="00CD4114">
      <w:r>
        <w:t>Product có originalPrice, rescuePrice, đơn vị và trạng thái hiển thị. ProductBatch có harvestDate, expiryDate, initialQuantity, availableQuantity, reservedQuantity, soldQuantity và inventoryVersion. reserveStock chuyển available sang reserved; release trả phần giữ; finalize chuyển giữ sang sold. Các thao tác cần kiểm tra số lượng hữu hạn, dương và phù hợp tồn trước khi thực hiện.</w:t>
      </w:r>
    </w:p>
    <w:p w14:paraId="77341D5B" w14:textId="77777777" w:rsidR="000A40FE" w:rsidRDefault="00CD4114">
      <w:r>
        <w:lastRenderedPageBreak/>
        <w:t>Trong phạm vi mô hình đã triển khai, initialQuantity phải cân bằng với availableQuantity cộng reservedQuantity cộng soldQuantity trong sai số cho phép. Tuy nhiên availableQuantity vật lý có thể vẫn dương khi lô đã hết hạn. getSellableQuantity đánh giá thêm thời gian và trạng thái để trả lượng được phép bán; do đó “còn hàng vật lý” và “được phép bán” là hai kết luận khác nhau.</w:t>
      </w:r>
    </w:p>
    <w:p w14:paraId="25573687" w14:textId="77777777" w:rsidR="000A40FE" w:rsidRDefault="00CD4114">
      <w:r>
        <w:t>inventoryVersion hỗ trợ phát hiện cập nhật dựa trên phiên bản cũ. Khi client gửi thao tác đã xem từ lâu, repository và backend phải đọc trạng thái hiện hành thay vì tin giá trị trên ViewModel. Hạn sử dụng không bị kéo dài chỉ để hợp thức hóa một chuyến thiện nguyện. Lô hết hạn hoặc lưu trữ giữ lịch sử và hạn chế sửa; nhập lô mới là nghiệp vụ riêng.</w:t>
      </w:r>
    </w:p>
    <w:p w14:paraId="1DD3A64C" w14:textId="58C48BBE" w:rsidR="000A40FE" w:rsidRDefault="00CD4114">
      <w:pPr>
        <w:spacing w:after="60"/>
      </w:pPr>
      <w:r>
        <w:t xml:space="preserve">Bảng </w:t>
      </w:r>
      <w:r>
        <w:fldChar w:fldCharType="begin"/>
      </w:r>
      <w:r>
        <w:instrText xml:space="preserve"> REF tab_table_9 \h </w:instrText>
      </w:r>
      <w:r>
        <w:fldChar w:fldCharType="separate"/>
      </w:r>
      <w:r w:rsidR="009019DB">
        <w:rPr>
          <w:noProof/>
        </w:rPr>
        <w:t>9</w:t>
      </w:r>
      <w:r>
        <w:fldChar w:fldCharType="end"/>
      </w:r>
      <w:r>
        <w:t xml:space="preserve"> tổng hợp product và batch cùng bất biến tồn kho.</w:t>
      </w:r>
    </w:p>
    <w:p w14:paraId="5B9F6F80" w14:textId="204533F1" w:rsidR="000A40FE" w:rsidRDefault="00CD4114">
      <w:pPr>
        <w:pStyle w:val="Caption"/>
        <w:keepNext/>
      </w:pPr>
      <w:bookmarkStart w:id="82" w:name="_Toc243754592"/>
      <w:r>
        <w:t xml:space="preserve">Bảng </w:t>
      </w:r>
      <w:bookmarkStart w:id="83" w:name="tab_table_9"/>
      <w:r>
        <w:fldChar w:fldCharType="begin"/>
      </w:r>
      <w:r>
        <w:instrText xml:space="preserve"> SEQ Table \* ARABIC </w:instrText>
      </w:r>
      <w:r>
        <w:fldChar w:fldCharType="separate"/>
      </w:r>
      <w:r w:rsidR="009019DB">
        <w:rPr>
          <w:noProof/>
        </w:rPr>
        <w:t>9</w:t>
      </w:r>
      <w:r>
        <w:fldChar w:fldCharType="end"/>
      </w:r>
      <w:bookmarkEnd w:id="83"/>
      <w:r>
        <w:t xml:space="preserve">  Product và Batch cùng bất biến tồn kho</w:t>
      </w:r>
      <w:bookmarkEnd w:id="82"/>
    </w:p>
    <w:tbl>
      <w:tblPr>
        <w:tblW w:w="0" w:type="auto"/>
        <w:jc w:val="center"/>
        <w:tblLayout w:type="fixed"/>
        <w:tblLook w:val="04A0" w:firstRow="1" w:lastRow="0" w:firstColumn="1" w:lastColumn="0" w:noHBand="0" w:noVBand="1"/>
      </w:tblPr>
      <w:tblGrid>
        <w:gridCol w:w="2268"/>
        <w:gridCol w:w="3118"/>
        <w:gridCol w:w="3855"/>
      </w:tblGrid>
      <w:tr w:rsidR="000A40FE" w14:paraId="66369FF2"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0E855CB1" w14:textId="77777777" w:rsidR="000A40FE" w:rsidRDefault="00CD4114">
            <w:pPr>
              <w:spacing w:after="40" w:line="252" w:lineRule="auto"/>
              <w:jc w:val="left"/>
            </w:pPr>
            <w:r>
              <w:rPr>
                <w:b/>
                <w:sz w:val="22"/>
              </w:rPr>
              <w:t>Tình huống</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2D41A7F3" w14:textId="77777777" w:rsidR="000A40FE" w:rsidRDefault="00CD4114">
            <w:pPr>
              <w:spacing w:after="40" w:line="252" w:lineRule="auto"/>
              <w:jc w:val="left"/>
            </w:pPr>
            <w:r>
              <w:rPr>
                <w:b/>
                <w:sz w:val="22"/>
              </w:rPr>
              <w:t>Biến động đúng</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4AD4F137" w14:textId="77777777" w:rsidR="000A40FE" w:rsidRDefault="00CD4114">
            <w:pPr>
              <w:spacing w:after="40" w:line="252" w:lineRule="auto"/>
              <w:jc w:val="left"/>
            </w:pPr>
            <w:r>
              <w:rPr>
                <w:b/>
                <w:sz w:val="22"/>
              </w:rPr>
              <w:t>Kết luận không được suy ra</w:t>
            </w:r>
          </w:p>
        </w:tc>
      </w:tr>
      <w:tr w:rsidR="000A40FE" w14:paraId="13AAAD2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3065E" w14:textId="77777777" w:rsidR="000A40FE" w:rsidRDefault="00CD4114">
            <w:pPr>
              <w:spacing w:after="40" w:line="252" w:lineRule="auto"/>
              <w:jc w:val="left"/>
            </w:pPr>
            <w:r>
              <w:rPr>
                <w:sz w:val="22"/>
              </w:rPr>
              <w:t>Giữ 2 kg</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81CDE" w14:textId="77777777" w:rsidR="000A40FE" w:rsidRDefault="00CD4114">
            <w:pPr>
              <w:spacing w:after="40" w:line="252" w:lineRule="auto"/>
              <w:jc w:val="left"/>
            </w:pPr>
            <w:r>
              <w:rPr>
                <w:sz w:val="22"/>
              </w:rPr>
              <w:t>available giảm 2; reserved tăng 2</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82685" w14:textId="77777777" w:rsidR="000A40FE" w:rsidRDefault="00CD4114">
            <w:pPr>
              <w:spacing w:after="40" w:line="252" w:lineRule="auto"/>
              <w:jc w:val="left"/>
            </w:pPr>
            <w:r>
              <w:rPr>
                <w:sz w:val="22"/>
              </w:rPr>
              <w:t>Đã bán hoặc Seller đã nhận tiền</w:t>
            </w:r>
          </w:p>
        </w:tc>
      </w:tr>
      <w:tr w:rsidR="000A40FE" w14:paraId="558132A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5C1D1F8" w14:textId="77777777" w:rsidR="000A40FE" w:rsidRDefault="00CD4114">
            <w:pPr>
              <w:spacing w:after="40" w:line="252" w:lineRule="auto"/>
              <w:jc w:val="left"/>
            </w:pPr>
            <w:r>
              <w:rPr>
                <w:sz w:val="22"/>
              </w:rPr>
              <w:t>Hủy giữ</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7A0C2ED" w14:textId="77777777" w:rsidR="000A40FE" w:rsidRDefault="00CD4114">
            <w:pPr>
              <w:spacing w:after="40" w:line="252" w:lineRule="auto"/>
              <w:jc w:val="left"/>
            </w:pPr>
            <w:r>
              <w:rPr>
                <w:sz w:val="22"/>
              </w:rPr>
              <w:t>reserved giảm; available vật lý tăng</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D62E1E6" w14:textId="77777777" w:rsidR="000A40FE" w:rsidRDefault="00CD4114">
            <w:pPr>
              <w:spacing w:after="40" w:line="252" w:lineRule="auto"/>
              <w:jc w:val="left"/>
            </w:pPr>
            <w:r>
              <w:rPr>
                <w:sz w:val="22"/>
              </w:rPr>
              <w:t>Hàng hết hạn được bán trở lại</w:t>
            </w:r>
          </w:p>
        </w:tc>
      </w:tr>
      <w:tr w:rsidR="000A40FE" w14:paraId="5DFF310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14BD8" w14:textId="77777777" w:rsidR="000A40FE" w:rsidRDefault="00CD4114">
            <w:pPr>
              <w:spacing w:after="40" w:line="252" w:lineRule="auto"/>
              <w:jc w:val="left"/>
            </w:pPr>
            <w:r>
              <w:rPr>
                <w:sz w:val="22"/>
              </w:rPr>
              <w:t>Chốt giao hợp lệ</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77E20" w14:textId="77777777" w:rsidR="000A40FE" w:rsidRDefault="00CD4114">
            <w:pPr>
              <w:spacing w:after="40" w:line="252" w:lineRule="auto"/>
              <w:jc w:val="left"/>
            </w:pPr>
            <w:r>
              <w:rPr>
                <w:sz w:val="22"/>
              </w:rPr>
              <w:t>reserved giảm; sold tăng</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E779B" w14:textId="77777777" w:rsidR="000A40FE" w:rsidRDefault="00CD4114">
            <w:pPr>
              <w:spacing w:after="40" w:line="252" w:lineRule="auto"/>
              <w:jc w:val="left"/>
            </w:pPr>
            <w:r>
              <w:rPr>
                <w:sz w:val="22"/>
              </w:rPr>
              <w:t>Số tiền ngân hàng đã tự chi</w:t>
            </w:r>
          </w:p>
        </w:tc>
      </w:tr>
      <w:tr w:rsidR="000A40FE" w14:paraId="35CA046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208AA78" w14:textId="77777777" w:rsidR="000A40FE" w:rsidRDefault="00CD4114">
            <w:pPr>
              <w:spacing w:after="40" w:line="252" w:lineRule="auto"/>
              <w:jc w:val="left"/>
            </w:pPr>
            <w:r>
              <w:rPr>
                <w:sz w:val="22"/>
              </w:rPr>
              <w:t>Lô hết hạn</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18077AA" w14:textId="77777777" w:rsidR="000A40FE" w:rsidRDefault="00CD4114">
            <w:pPr>
              <w:spacing w:after="40" w:line="252" w:lineRule="auto"/>
              <w:jc w:val="left"/>
            </w:pPr>
            <w:r>
              <w:rPr>
                <w:sz w:val="22"/>
              </w:rPr>
              <w:t>sellable bằng 0, giữ dữ liệu tồn</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87B85D4" w14:textId="77777777" w:rsidR="000A40FE" w:rsidRDefault="00CD4114">
            <w:pPr>
              <w:spacing w:after="40" w:line="252" w:lineRule="auto"/>
              <w:jc w:val="left"/>
            </w:pPr>
            <w:r>
              <w:rPr>
                <w:sz w:val="22"/>
              </w:rPr>
              <w:t>Xóa Batch và lịch sử Order</w:t>
            </w:r>
          </w:p>
        </w:tc>
      </w:tr>
    </w:tbl>
    <w:p w14:paraId="221712DF" w14:textId="77777777" w:rsidR="000A40FE" w:rsidRDefault="000A40FE"/>
    <w:p w14:paraId="6A3BC4BC" w14:textId="77777777" w:rsidR="000A40FE" w:rsidRDefault="00CD4114">
      <w:pPr>
        <w:pStyle w:val="Heading2"/>
      </w:pPr>
      <w:bookmarkStart w:id="84" w:name="_Toc243754533"/>
      <w:r>
        <w:t>4.4  Chi</w:t>
      </w:r>
      <w:r>
        <w:t>ế</w:t>
      </w:r>
      <w:r>
        <w:t>n d</w:t>
      </w:r>
      <w:r>
        <w:t>ị</w:t>
      </w:r>
      <w:r>
        <w:t>ch và phân b</w:t>
      </w:r>
      <w:r>
        <w:t>ổ</w:t>
      </w:r>
      <w:r>
        <w:t xml:space="preserve"> theo lô</w:t>
      </w:r>
      <w:bookmarkEnd w:id="84"/>
    </w:p>
    <w:p w14:paraId="11F74454" w14:textId="434BAA4D" w:rsidR="000A40FE" w:rsidRDefault="00CD4114">
      <w:pPr>
        <w:spacing w:after="60"/>
      </w:pPr>
      <w:r>
        <w:t xml:space="preserve">Bảng </w:t>
      </w:r>
      <w:r>
        <w:fldChar w:fldCharType="begin"/>
      </w:r>
      <w:r>
        <w:instrText xml:space="preserve"> REF tab_table_10 \h </w:instrText>
      </w:r>
      <w:r>
        <w:fldChar w:fldCharType="separate"/>
      </w:r>
      <w:r w:rsidR="009019DB">
        <w:rPr>
          <w:noProof/>
        </w:rPr>
        <w:t>10</w:t>
      </w:r>
      <w:r>
        <w:fldChar w:fldCharType="end"/>
      </w:r>
      <w:r>
        <w:t xml:space="preserve"> tổng hợp chiến dịch và phân bổ theo lô.</w:t>
      </w:r>
    </w:p>
    <w:p w14:paraId="560510CC" w14:textId="0FAA7BC1" w:rsidR="000A40FE" w:rsidRDefault="00CD4114">
      <w:pPr>
        <w:pStyle w:val="Caption"/>
        <w:keepNext/>
      </w:pPr>
      <w:bookmarkStart w:id="85" w:name="_Toc243754593"/>
      <w:r>
        <w:t xml:space="preserve">Bảng </w:t>
      </w:r>
      <w:bookmarkStart w:id="86" w:name="tab_table_10"/>
      <w:r>
        <w:fldChar w:fldCharType="begin"/>
      </w:r>
      <w:r>
        <w:instrText xml:space="preserve"> SEQ Table \* ARABIC </w:instrText>
      </w:r>
      <w:r>
        <w:fldChar w:fldCharType="separate"/>
      </w:r>
      <w:r w:rsidR="009019DB">
        <w:rPr>
          <w:noProof/>
        </w:rPr>
        <w:t>10</w:t>
      </w:r>
      <w:r>
        <w:fldChar w:fldCharType="end"/>
      </w:r>
      <w:bookmarkEnd w:id="86"/>
      <w:r>
        <w:t xml:space="preserve">  Chiến dịch và phân bổ theo lô</w:t>
      </w:r>
      <w:bookmarkEnd w:id="85"/>
    </w:p>
    <w:tbl>
      <w:tblPr>
        <w:tblW w:w="0" w:type="auto"/>
        <w:jc w:val="center"/>
        <w:tblLayout w:type="fixed"/>
        <w:tblLook w:val="04A0" w:firstRow="1" w:lastRow="0" w:firstColumn="1" w:lastColumn="0" w:noHBand="0" w:noVBand="1"/>
      </w:tblPr>
      <w:tblGrid>
        <w:gridCol w:w="2268"/>
        <w:gridCol w:w="3118"/>
        <w:gridCol w:w="3855"/>
      </w:tblGrid>
      <w:tr w:rsidR="000A40FE" w14:paraId="6B0C06AE"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1B624A7D" w14:textId="77777777" w:rsidR="000A40FE" w:rsidRDefault="00CD4114">
            <w:pPr>
              <w:spacing w:after="40" w:line="252" w:lineRule="auto"/>
              <w:jc w:val="left"/>
            </w:pPr>
            <w:r>
              <w:rPr>
                <w:b/>
                <w:sz w:val="22"/>
              </w:rPr>
              <w:t>Dữ liệu</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24D051DD" w14:textId="77777777" w:rsidR="000A40FE" w:rsidRDefault="00CD4114">
            <w:pPr>
              <w:spacing w:after="40" w:line="252" w:lineRule="auto"/>
              <w:jc w:val="left"/>
            </w:pPr>
            <w:r>
              <w:rPr>
                <w:b/>
                <w:sz w:val="22"/>
              </w:rPr>
              <w:t>Mục đích</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6E14474" w14:textId="77777777" w:rsidR="000A40FE" w:rsidRDefault="00CD4114">
            <w:pPr>
              <w:spacing w:after="40" w:line="252" w:lineRule="auto"/>
              <w:jc w:val="left"/>
            </w:pPr>
            <w:r>
              <w:rPr>
                <w:b/>
                <w:sz w:val="22"/>
              </w:rPr>
              <w:t>Kiểm tra liên quan</w:t>
            </w:r>
          </w:p>
        </w:tc>
      </w:tr>
      <w:tr w:rsidR="000A40FE" w14:paraId="1E268A5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93AAB" w14:textId="77777777" w:rsidR="000A40FE" w:rsidRDefault="00CD4114">
            <w:pPr>
              <w:spacing w:after="40" w:line="252" w:lineRule="auto"/>
              <w:jc w:val="left"/>
            </w:pPr>
            <w:r>
              <w:rPr>
                <w:sz w:val="22"/>
              </w:rPr>
              <w:t>campaigns.batchTargets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C9CE5" w14:textId="77777777" w:rsidR="000A40FE" w:rsidRDefault="00CD4114">
            <w:pPr>
              <w:spacing w:after="40" w:line="252" w:lineRule="auto"/>
              <w:jc w:val="left"/>
            </w:pPr>
            <w:r>
              <w:rPr>
                <w:sz w:val="22"/>
              </w:rPr>
              <w:t>Mục tiêu mỗi batchId</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BD0D0" w14:textId="77777777" w:rsidR="000A40FE" w:rsidRDefault="00CD4114">
            <w:pPr>
              <w:spacing w:after="40" w:line="252" w:lineRule="auto"/>
              <w:jc w:val="left"/>
            </w:pPr>
            <w:r>
              <w:rPr>
                <w:sz w:val="22"/>
              </w:rPr>
              <w:t>Lô đúng Seller, đơn vị và điều kiện Campaign</w:t>
            </w:r>
          </w:p>
        </w:tc>
      </w:tr>
      <w:tr w:rsidR="000A40FE" w14:paraId="7754362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794F53B" w14:textId="77777777" w:rsidR="000A40FE" w:rsidRDefault="00CD4114">
            <w:pPr>
              <w:spacing w:after="40" w:line="252" w:lineRule="auto"/>
              <w:jc w:val="left"/>
            </w:pPr>
            <w:r>
              <w:rPr>
                <w:sz w:val="22"/>
              </w:rPr>
              <w:t>reservedByBatch</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890ADED" w14:textId="77777777" w:rsidR="000A40FE" w:rsidRDefault="00CD4114">
            <w:pPr>
              <w:spacing w:after="40" w:line="252" w:lineRule="auto"/>
              <w:jc w:val="left"/>
            </w:pPr>
            <w:r>
              <w:rPr>
                <w:sz w:val="22"/>
              </w:rPr>
              <w:t>Lượng đang giữ trong từng lô</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16D409B" w14:textId="77777777" w:rsidR="000A40FE" w:rsidRDefault="00CD4114">
            <w:pPr>
              <w:spacing w:after="40" w:line="252" w:lineRule="auto"/>
              <w:jc w:val="left"/>
            </w:pPr>
            <w:r>
              <w:rPr>
                <w:sz w:val="22"/>
              </w:rPr>
              <w:t>Không vượt phần mục tiêu còn lại</w:t>
            </w:r>
          </w:p>
        </w:tc>
      </w:tr>
      <w:tr w:rsidR="000A40FE" w14:paraId="23077BC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F3B34" w14:textId="77777777" w:rsidR="000A40FE" w:rsidRDefault="00CD4114">
            <w:pPr>
              <w:spacing w:after="40" w:line="252" w:lineRule="auto"/>
              <w:jc w:val="left"/>
            </w:pPr>
            <w:r>
              <w:rPr>
                <w:sz w:val="22"/>
              </w:rPr>
              <w:t>rescuedByBatch</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F3899" w14:textId="77777777" w:rsidR="000A40FE" w:rsidRDefault="00CD4114">
            <w:pPr>
              <w:spacing w:after="40" w:line="252" w:lineRule="auto"/>
              <w:jc w:val="left"/>
            </w:pPr>
            <w:r>
              <w:rPr>
                <w:sz w:val="22"/>
              </w:rPr>
              <w:t>Lượng đã hoàn thành từng lô</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AFF0E" w14:textId="77777777" w:rsidR="000A40FE" w:rsidRDefault="00CD4114">
            <w:pPr>
              <w:spacing w:after="40" w:line="252" w:lineRule="auto"/>
              <w:jc w:val="left"/>
            </w:pPr>
            <w:r>
              <w:rPr>
                <w:sz w:val="22"/>
              </w:rPr>
              <w:t>Chỉ tăng khi luồng hợp lệ chốt hàng</w:t>
            </w:r>
          </w:p>
        </w:tc>
      </w:tr>
      <w:tr w:rsidR="000A40FE" w14:paraId="63F5FB7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1244F67" w14:textId="77777777" w:rsidR="000A40FE" w:rsidRDefault="00CD4114">
            <w:pPr>
              <w:spacing w:after="40" w:line="252" w:lineRule="auto"/>
              <w:jc w:val="left"/>
            </w:pPr>
            <w:r>
              <w:rPr>
                <w:sz w:val="22"/>
              </w:rPr>
              <w:t>allocationVersion</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9071D44" w14:textId="77777777" w:rsidR="000A40FE" w:rsidRDefault="00CD4114">
            <w:pPr>
              <w:spacing w:after="40" w:line="252" w:lineRule="auto"/>
              <w:jc w:val="left"/>
            </w:pPr>
            <w:r>
              <w:rPr>
                <w:sz w:val="22"/>
              </w:rPr>
              <w:t>Phiên bản bộ đếm phân bổ</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0FA78B8" w14:textId="77777777" w:rsidR="000A40FE" w:rsidRDefault="00CD4114">
            <w:pPr>
              <w:spacing w:after="40" w:line="252" w:lineRule="auto"/>
              <w:jc w:val="left"/>
            </w:pPr>
            <w:r>
              <w:rPr>
                <w:sz w:val="22"/>
              </w:rPr>
              <w:t>Phát hiện trạng thái cũ khi sửa</w:t>
            </w:r>
          </w:p>
        </w:tc>
      </w:tr>
      <w:tr w:rsidR="000A40FE" w14:paraId="5E2ECFE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CEF27" w14:textId="77777777" w:rsidR="000A40FE" w:rsidRDefault="00CD4114">
            <w:pPr>
              <w:spacing w:after="40" w:line="252" w:lineRule="auto"/>
              <w:jc w:val="left"/>
            </w:pPr>
            <w:r>
              <w:rPr>
                <w:sz w:val="22"/>
              </w:rPr>
              <w:t>startDate và endDate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F8CB9" w14:textId="77777777" w:rsidR="000A40FE" w:rsidRDefault="00CD4114">
            <w:pPr>
              <w:spacing w:after="40" w:line="252" w:lineRule="auto"/>
              <w:jc w:val="left"/>
            </w:pPr>
            <w:r>
              <w:rPr>
                <w:sz w:val="22"/>
              </w:rPr>
              <w:t>Khoảng hoạt động Campaign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68239" w14:textId="77777777" w:rsidR="000A40FE" w:rsidRDefault="00CD4114">
            <w:pPr>
              <w:spacing w:after="40" w:line="252" w:lineRule="auto"/>
              <w:jc w:val="left"/>
            </w:pPr>
            <w:r>
              <w:rPr>
                <w:sz w:val="22"/>
              </w:rPr>
              <w:t>Đánh giá lại theo thời điểm thao tác</w:t>
            </w:r>
          </w:p>
        </w:tc>
      </w:tr>
      <w:tr w:rsidR="000A40FE" w14:paraId="14511B9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4EB7D75" w14:textId="77777777" w:rsidR="000A40FE" w:rsidRDefault="00CD4114">
            <w:pPr>
              <w:spacing w:after="40" w:line="252" w:lineRule="auto"/>
              <w:jc w:val="left"/>
            </w:pPr>
            <w:r>
              <w:rPr>
                <w:sz w:val="22"/>
              </w:rPr>
              <w:t>comments và reactions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938BA7D" w14:textId="77777777" w:rsidR="000A40FE" w:rsidRDefault="00CD4114">
            <w:pPr>
              <w:spacing w:after="40" w:line="252" w:lineRule="auto"/>
              <w:jc w:val="left"/>
            </w:pPr>
            <w:r>
              <w:rPr>
                <w:sz w:val="22"/>
              </w:rPr>
              <w:t>Tương tác theo Campaign</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056FDBD" w14:textId="77777777" w:rsidR="000A40FE" w:rsidRDefault="00CD4114">
            <w:pPr>
              <w:spacing w:after="40" w:line="252" w:lineRule="auto"/>
              <w:jc w:val="left"/>
            </w:pPr>
            <w:r>
              <w:rPr>
                <w:sz w:val="22"/>
              </w:rPr>
              <w:t>Quyền người dùng và ngữ cảnh cha</w:t>
            </w:r>
          </w:p>
        </w:tc>
      </w:tr>
    </w:tbl>
    <w:p w14:paraId="069B76B3" w14:textId="77777777" w:rsidR="000A40FE" w:rsidRDefault="000A40FE"/>
    <w:p w14:paraId="15256F85" w14:textId="77777777" w:rsidR="000A40FE" w:rsidRDefault="00CD4114">
      <w:r>
        <w:t xml:space="preserve">Campaign không tự tạo tồn kho. Khi một giao dịch gắn chiến dịch giữ lô, cả bộ đếm của Batch và phần phân bổ Campaign cần được cập nhật nhất quán. Hủy cũng hoàn phần </w:t>
      </w:r>
      <w:r>
        <w:lastRenderedPageBreak/>
        <w:t>giữ ở cả hai nơi. Với Hũ, VERIFY chuyển phần reservedByBatch sang rescuedByBatch, trong khi tiền vẫn ở trạng thái reserved chờ PAY.</w:t>
      </w:r>
    </w:p>
    <w:p w14:paraId="58340786" w14:textId="77777777" w:rsidR="000A40FE" w:rsidRDefault="00CD4114">
      <w:r>
        <w:t>Trong lựa chọn lô Hũ mới, endDate phải vượt allocatedAt cộng 24 giờ cộng một phút. Điều kiện này ngăn chọn một Campaign kết thúc quá sớm mặc dù Batch tự nó còn hạn đủ lâu. Đây là kiểm tra nghiệp vụ trong rescue-fund.js, khác với việc chỉ lọc Campaign ACTIVE ở UI.</w:t>
      </w:r>
    </w:p>
    <w:p w14:paraId="5F118116" w14:textId="77777777" w:rsidR="000A40FE" w:rsidRDefault="00CD4114">
      <w:pPr>
        <w:pStyle w:val="Heading2"/>
      </w:pPr>
      <w:bookmarkStart w:id="87" w:name="_Toc243754534"/>
      <w:r>
        <w:t>4.5  Đơn hàng và snapshot giao d</w:t>
      </w:r>
      <w:r>
        <w:t>ị</w:t>
      </w:r>
      <w:r>
        <w:t>ch</w:t>
      </w:r>
      <w:bookmarkEnd w:id="87"/>
    </w:p>
    <w:p w14:paraId="3D9207ED" w14:textId="25FFC50F" w:rsidR="000A40FE" w:rsidRDefault="00CD4114">
      <w:pPr>
        <w:spacing w:after="60"/>
      </w:pPr>
      <w:r>
        <w:t xml:space="preserve">Bảng </w:t>
      </w:r>
      <w:r>
        <w:fldChar w:fldCharType="begin"/>
      </w:r>
      <w:r>
        <w:instrText xml:space="preserve"> REF tab_table_11 \h </w:instrText>
      </w:r>
      <w:r>
        <w:fldChar w:fldCharType="separate"/>
      </w:r>
      <w:r w:rsidR="009019DB">
        <w:rPr>
          <w:noProof/>
        </w:rPr>
        <w:t>11</w:t>
      </w:r>
      <w:r>
        <w:fldChar w:fldCharType="end"/>
      </w:r>
      <w:r>
        <w:t xml:space="preserve"> tổng hợp đơn hàng và snapshot giao dịch.</w:t>
      </w:r>
    </w:p>
    <w:p w14:paraId="2646EE42" w14:textId="56D40D99" w:rsidR="000A40FE" w:rsidRDefault="00CD4114">
      <w:pPr>
        <w:pStyle w:val="Caption"/>
        <w:keepNext/>
      </w:pPr>
      <w:bookmarkStart w:id="88" w:name="_Toc243754594"/>
      <w:r>
        <w:t xml:space="preserve">Bảng </w:t>
      </w:r>
      <w:bookmarkStart w:id="89" w:name="tab_table_11"/>
      <w:r>
        <w:fldChar w:fldCharType="begin"/>
      </w:r>
      <w:r>
        <w:instrText xml:space="preserve"> SEQ Table \* ARABIC </w:instrText>
      </w:r>
      <w:r>
        <w:fldChar w:fldCharType="separate"/>
      </w:r>
      <w:r w:rsidR="009019DB">
        <w:rPr>
          <w:noProof/>
        </w:rPr>
        <w:t>11</w:t>
      </w:r>
      <w:r>
        <w:fldChar w:fldCharType="end"/>
      </w:r>
      <w:bookmarkEnd w:id="89"/>
      <w:r>
        <w:t xml:space="preserve">  Đơn hàng và snapshot giao dịch</w:t>
      </w:r>
      <w:bookmarkEnd w:id="88"/>
    </w:p>
    <w:tbl>
      <w:tblPr>
        <w:tblW w:w="0" w:type="auto"/>
        <w:jc w:val="center"/>
        <w:tblLayout w:type="fixed"/>
        <w:tblLook w:val="04A0" w:firstRow="1" w:lastRow="0" w:firstColumn="1" w:lastColumn="0" w:noHBand="0" w:noVBand="1"/>
      </w:tblPr>
      <w:tblGrid>
        <w:gridCol w:w="2268"/>
        <w:gridCol w:w="3118"/>
        <w:gridCol w:w="3855"/>
      </w:tblGrid>
      <w:tr w:rsidR="000A40FE" w14:paraId="548CC5D5"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0A2F27AE" w14:textId="77777777" w:rsidR="000A40FE" w:rsidRDefault="00CD4114">
            <w:pPr>
              <w:spacing w:after="40" w:line="252" w:lineRule="auto"/>
              <w:jc w:val="left"/>
            </w:pPr>
            <w:r>
              <w:rPr>
                <w:b/>
                <w:sz w:val="22"/>
              </w:rPr>
              <w:t>Tài nguyên</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4E11FF8C" w14:textId="77777777" w:rsidR="000A40FE" w:rsidRDefault="00CD4114">
            <w:pPr>
              <w:spacing w:after="40" w:line="252" w:lineRule="auto"/>
              <w:jc w:val="left"/>
            </w:pPr>
            <w:r>
              <w:rPr>
                <w:b/>
                <w:sz w:val="22"/>
              </w:rPr>
              <w:t>Nội dung chính</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238586B0" w14:textId="77777777" w:rsidR="000A40FE" w:rsidRDefault="00CD4114">
            <w:pPr>
              <w:spacing w:after="40" w:line="252" w:lineRule="auto"/>
              <w:jc w:val="left"/>
            </w:pPr>
            <w:r>
              <w:rPr>
                <w:b/>
                <w:sz w:val="22"/>
              </w:rPr>
              <w:t>Lý do tách</w:t>
            </w:r>
          </w:p>
        </w:tc>
      </w:tr>
      <w:tr w:rsidR="000A40FE" w14:paraId="22617F1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E698D" w14:textId="77777777" w:rsidR="000A40FE" w:rsidRDefault="00CD4114">
            <w:pPr>
              <w:spacing w:after="40" w:line="252" w:lineRule="auto"/>
              <w:jc w:val="left"/>
            </w:pPr>
            <w:r>
              <w:rPr>
                <w:sz w:val="22"/>
              </w:rPr>
              <w:t>customerCarts/{uid}</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412A6" w14:textId="77777777" w:rsidR="000A40FE" w:rsidRDefault="00CD4114">
            <w:pPr>
              <w:spacing w:after="40" w:line="252" w:lineRule="auto"/>
              <w:jc w:val="left"/>
            </w:pPr>
            <w:r>
              <w:rPr>
                <w:sz w:val="22"/>
              </w:rPr>
              <w:t>items là mảng, selected và quantity</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C4EA3" w14:textId="77777777" w:rsidR="000A40FE" w:rsidRDefault="00CD4114">
            <w:pPr>
              <w:spacing w:after="40" w:line="252" w:lineRule="auto"/>
              <w:jc w:val="left"/>
            </w:pPr>
            <w:r>
              <w:rPr>
                <w:sz w:val="22"/>
              </w:rPr>
              <w:t>Giỏ hiện tại có thể đổi trước khi mua</w:t>
            </w:r>
          </w:p>
        </w:tc>
      </w:tr>
      <w:tr w:rsidR="000A40FE" w14:paraId="15A5A58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155277E" w14:textId="77777777" w:rsidR="000A40FE" w:rsidRDefault="00CD4114">
            <w:pPr>
              <w:spacing w:after="40" w:line="252" w:lineRule="auto"/>
              <w:jc w:val="left"/>
            </w:pPr>
            <w:r>
              <w:rPr>
                <w:sz w:val="22"/>
              </w:rPr>
              <w:t>orders/{orderId}</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AD8BE9B" w14:textId="77777777" w:rsidR="000A40FE" w:rsidRDefault="00CD4114">
            <w:pPr>
              <w:spacing w:after="40" w:line="252" w:lineRule="auto"/>
              <w:jc w:val="left"/>
            </w:pPr>
            <w:r>
              <w:rPr>
                <w:sz w:val="22"/>
              </w:rPr>
              <w:t>owner, Seller, trạng thái, tổng tiền</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814EBC5" w14:textId="77777777" w:rsidR="000A40FE" w:rsidRDefault="00CD4114">
            <w:pPr>
              <w:spacing w:after="40" w:line="252" w:lineRule="auto"/>
              <w:jc w:val="left"/>
            </w:pPr>
            <w:r>
              <w:rPr>
                <w:sz w:val="22"/>
              </w:rPr>
              <w:t>Giao dịch và quyền đọc theo chủ thể</w:t>
            </w:r>
          </w:p>
        </w:tc>
      </w:tr>
      <w:tr w:rsidR="000A40FE" w14:paraId="24A94B1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C1865" w14:textId="77777777" w:rsidR="000A40FE" w:rsidRDefault="00CD4114">
            <w:pPr>
              <w:spacing w:after="40" w:line="252" w:lineRule="auto"/>
              <w:jc w:val="left"/>
            </w:pPr>
            <w:r>
              <w:rPr>
                <w:sz w:val="22"/>
              </w:rPr>
              <w:t>orders/{orderId}/items/{itemId}</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080D4" w14:textId="77777777" w:rsidR="000A40FE" w:rsidRDefault="00CD4114">
            <w:pPr>
              <w:spacing w:after="40" w:line="252" w:lineRule="auto"/>
              <w:jc w:val="left"/>
            </w:pPr>
            <w:r>
              <w:rPr>
                <w:sz w:val="22"/>
              </w:rPr>
              <w:t>Product/Batch, tên, đơn giá, số lượng</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B3050" w14:textId="77777777" w:rsidR="000A40FE" w:rsidRDefault="00CD4114">
            <w:pPr>
              <w:spacing w:after="40" w:line="252" w:lineRule="auto"/>
              <w:jc w:val="left"/>
            </w:pPr>
            <w:r>
              <w:rPr>
                <w:sz w:val="22"/>
              </w:rPr>
              <w:t>Snapshot lịch sử tại checkout</w:t>
            </w:r>
          </w:p>
        </w:tc>
      </w:tr>
      <w:tr w:rsidR="000A40FE" w14:paraId="159D3EF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DB2D65A" w14:textId="77777777" w:rsidR="000A40FE" w:rsidRDefault="00CD4114">
            <w:pPr>
              <w:spacing w:after="40" w:line="252" w:lineRule="auto"/>
              <w:jc w:val="left"/>
            </w:pPr>
            <w:r>
              <w:rPr>
                <w:sz w:val="22"/>
              </w:rPr>
              <w:t>payments/{orderId}</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0D5ED20" w14:textId="77777777" w:rsidR="000A40FE" w:rsidRDefault="00CD4114">
            <w:pPr>
              <w:spacing w:after="40" w:line="252" w:lineRule="auto"/>
              <w:jc w:val="left"/>
            </w:pPr>
            <w:r>
              <w:rPr>
                <w:sz w:val="22"/>
              </w:rPr>
              <w:t>method, status, amount, mã tham chiếu</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9F6A177" w14:textId="77777777" w:rsidR="000A40FE" w:rsidRDefault="00CD4114">
            <w:pPr>
              <w:spacing w:after="40" w:line="252" w:lineRule="auto"/>
              <w:jc w:val="left"/>
            </w:pPr>
            <w:r>
              <w:rPr>
                <w:sz w:val="22"/>
              </w:rPr>
              <w:t>Tách xác minh tiền khỏi trạng thái giao</w:t>
            </w:r>
          </w:p>
        </w:tc>
      </w:tr>
      <w:tr w:rsidR="000A40FE" w14:paraId="43F4886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4DF9F" w14:textId="77777777" w:rsidR="000A40FE" w:rsidRDefault="00CD4114">
            <w:pPr>
              <w:spacing w:after="40" w:line="252" w:lineRule="auto"/>
              <w:jc w:val="left"/>
            </w:pPr>
            <w:r>
              <w:rPr>
                <w:sz w:val="22"/>
              </w:rPr>
              <w:t>shipments/{orderId}</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3AD75" w14:textId="77777777" w:rsidR="000A40FE" w:rsidRDefault="00CD4114">
            <w:pPr>
              <w:spacing w:after="40" w:line="252" w:lineRule="auto"/>
              <w:jc w:val="left"/>
            </w:pPr>
            <w:r>
              <w:rPr>
                <w:sz w:val="22"/>
              </w:rPr>
              <w:t>Thông tin nhận và giao hàng</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21B0C" w14:textId="77777777" w:rsidR="000A40FE" w:rsidRDefault="00CD4114">
            <w:pPr>
              <w:spacing w:after="40" w:line="252" w:lineRule="auto"/>
              <w:jc w:val="left"/>
            </w:pPr>
            <w:r>
              <w:rPr>
                <w:sz w:val="22"/>
              </w:rPr>
              <w:t>Chỉ áp dụng phù hợp loại nhận hàng</w:t>
            </w:r>
          </w:p>
        </w:tc>
      </w:tr>
      <w:tr w:rsidR="000A40FE" w14:paraId="2213310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720D62B" w14:textId="77777777" w:rsidR="000A40FE" w:rsidRDefault="00CD4114">
            <w:pPr>
              <w:spacing w:after="40" w:line="252" w:lineRule="auto"/>
              <w:jc w:val="left"/>
            </w:pPr>
            <w:r>
              <w:rPr>
                <w:sz w:val="22"/>
              </w:rPr>
              <w:t>checkoutReceipts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1C4FCCC" w14:textId="77777777" w:rsidR="000A40FE" w:rsidRDefault="00CD4114">
            <w:pPr>
              <w:spacing w:after="40" w:line="252" w:lineRule="auto"/>
              <w:jc w:val="left"/>
            </w:pPr>
            <w:r>
              <w:rPr>
                <w:sz w:val="22"/>
              </w:rPr>
              <w:t>requestId, fingerprint, kết quả</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D22FB65" w14:textId="77777777" w:rsidR="000A40FE" w:rsidRDefault="00CD4114">
            <w:pPr>
              <w:spacing w:after="40" w:line="252" w:lineRule="auto"/>
              <w:jc w:val="left"/>
            </w:pPr>
            <w:r>
              <w:rPr>
                <w:sz w:val="22"/>
              </w:rPr>
              <w:t>Retry không tạo đơn hoặc giữ kho hai lần</w:t>
            </w:r>
          </w:p>
        </w:tc>
      </w:tr>
      <w:tr w:rsidR="000A40FE" w14:paraId="015BFAA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BA8A3" w14:textId="77777777" w:rsidR="000A40FE" w:rsidRDefault="00CD4114">
            <w:pPr>
              <w:spacing w:after="40" w:line="252" w:lineRule="auto"/>
              <w:jc w:val="left"/>
            </w:pPr>
            <w:r>
              <w:rPr>
                <w:sz w:val="22"/>
              </w:rPr>
              <w:t>cartMigrationReceipts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154AC" w14:textId="77777777" w:rsidR="000A40FE" w:rsidRDefault="00CD4114">
            <w:pPr>
              <w:spacing w:after="40" w:line="252" w:lineRule="auto"/>
              <w:jc w:val="left"/>
            </w:pPr>
            <w:r>
              <w:rPr>
                <w:sz w:val="22"/>
              </w:rPr>
              <w:t>Danh tính lượt chuyển giỏ</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A340F" w14:textId="77777777" w:rsidR="000A40FE" w:rsidRDefault="00CD4114">
            <w:pPr>
              <w:spacing w:after="40" w:line="252" w:lineRule="auto"/>
              <w:jc w:val="left"/>
            </w:pPr>
            <w:r>
              <w:rPr>
                <w:sz w:val="22"/>
              </w:rPr>
              <w:t>Retry chuyển Guest cart không cộng lặp</w:t>
            </w:r>
          </w:p>
        </w:tc>
      </w:tr>
      <w:tr w:rsidR="000A40FE" w14:paraId="1751386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0AC3615" w14:textId="77777777" w:rsidR="000A40FE" w:rsidRDefault="00CD4114">
            <w:pPr>
              <w:spacing w:after="40" w:line="252" w:lineRule="auto"/>
              <w:jc w:val="left"/>
            </w:pPr>
            <w:r>
              <w:rPr>
                <w:sz w:val="22"/>
              </w:rPr>
              <w:t>orderReconciliationEvents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9A393CE" w14:textId="77777777" w:rsidR="000A40FE" w:rsidRDefault="00CD4114">
            <w:pPr>
              <w:spacing w:after="40" w:line="252" w:lineRule="auto"/>
              <w:jc w:val="left"/>
            </w:pPr>
            <w:r>
              <w:rPr>
                <w:sz w:val="22"/>
              </w:rPr>
              <w:t>Sự kiện đối soát</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36A126B" w14:textId="77777777" w:rsidR="000A40FE" w:rsidRDefault="00CD4114">
            <w:pPr>
              <w:spacing w:after="40" w:line="252" w:lineRule="auto"/>
              <w:jc w:val="left"/>
            </w:pPr>
            <w:r>
              <w:rPr>
                <w:sz w:val="22"/>
              </w:rPr>
              <w:t>Lưu lý do và chứng từ theo luồng hiện hành</w:t>
            </w:r>
          </w:p>
        </w:tc>
      </w:tr>
    </w:tbl>
    <w:p w14:paraId="21EDEE10" w14:textId="77777777" w:rsidR="000A40FE" w:rsidRDefault="000A40FE"/>
    <w:p w14:paraId="3FD28E17" w14:textId="77777777" w:rsidR="000A40FE" w:rsidRDefault="00CD4114">
      <w:r>
        <w:t>Việc denormalize tên và giá vào item làm tăng dữ liệu lặp nhưng bảo vệ khả năng giải thích đơn cũ. Đổi tên Product không phải lý do viết lại item lịch sử. Ngược lại, thông tin hiện hành như tồn khả dụng phải đọc lại khi quote/checkout; không lấy snapshot trong giỏ để quyết định transaction mới.</w:t>
      </w:r>
    </w:p>
    <w:p w14:paraId="0BA1DDA1" w14:textId="77777777" w:rsidR="000A40FE" w:rsidRDefault="00CD4114">
      <w:r>
        <w:t>Một số trường có tên quantityDiscount còn xuất hiện trong entity/order mapper để đọc dữ liệu cũ. Chỉ riêng tên trường không chứng minh chương trình promotion hiện còn được bán. commerce.price và chính sách hiện hành là nguồn quyết định cách tính giá cho giao dịch mới.</w:t>
      </w:r>
    </w:p>
    <w:p w14:paraId="5BC011B9" w14:textId="77777777" w:rsidR="000A40FE" w:rsidRDefault="00CD4114">
      <w:pPr>
        <w:pStyle w:val="Heading2"/>
      </w:pPr>
      <w:bookmarkStart w:id="90" w:name="_Toc243754535"/>
      <w:r>
        <w:t>4.6  D</w:t>
      </w:r>
      <w:r>
        <w:t>ữ</w:t>
      </w:r>
      <w:r>
        <w:t xml:space="preserve"> li</w:t>
      </w:r>
      <w:r>
        <w:t>ệ</w:t>
      </w:r>
      <w:r>
        <w:t>u Hũ và s</w:t>
      </w:r>
      <w:r>
        <w:t>ổ</w:t>
      </w:r>
      <w:r>
        <w:t xml:space="preserve"> bi</w:t>
      </w:r>
      <w:r>
        <w:t>ế</w:t>
      </w:r>
      <w:r>
        <w:t>n đ</w:t>
      </w:r>
      <w:r>
        <w:t>ộ</w:t>
      </w:r>
      <w:r>
        <w:t>ng</w:t>
      </w:r>
      <w:bookmarkEnd w:id="90"/>
    </w:p>
    <w:p w14:paraId="7274D4CC" w14:textId="1251894D" w:rsidR="000A40FE" w:rsidRDefault="00CD4114">
      <w:pPr>
        <w:spacing w:after="60"/>
      </w:pPr>
      <w:r>
        <w:t xml:space="preserve">Bảng </w:t>
      </w:r>
      <w:r>
        <w:fldChar w:fldCharType="begin"/>
      </w:r>
      <w:r>
        <w:instrText xml:space="preserve"> REF tab_table_12 \h </w:instrText>
      </w:r>
      <w:r>
        <w:fldChar w:fldCharType="separate"/>
      </w:r>
      <w:r w:rsidR="009019DB">
        <w:rPr>
          <w:noProof/>
        </w:rPr>
        <w:t>12</w:t>
      </w:r>
      <w:r>
        <w:fldChar w:fldCharType="end"/>
      </w:r>
      <w:r>
        <w:t xml:space="preserve"> tổng hợp dữ liệu hũ và sổ biến động.</w:t>
      </w:r>
    </w:p>
    <w:p w14:paraId="07149A36" w14:textId="560A06FA" w:rsidR="000A40FE" w:rsidRDefault="00CD4114">
      <w:pPr>
        <w:pStyle w:val="Caption"/>
        <w:keepNext/>
      </w:pPr>
      <w:bookmarkStart w:id="91" w:name="_Toc243754595"/>
      <w:r>
        <w:lastRenderedPageBreak/>
        <w:t xml:space="preserve">Bảng </w:t>
      </w:r>
      <w:bookmarkStart w:id="92" w:name="tab_table_12"/>
      <w:r>
        <w:fldChar w:fldCharType="begin"/>
      </w:r>
      <w:r>
        <w:instrText xml:space="preserve"> SEQ Table \* ARABIC </w:instrText>
      </w:r>
      <w:r>
        <w:fldChar w:fldCharType="separate"/>
      </w:r>
      <w:r w:rsidR="009019DB">
        <w:rPr>
          <w:noProof/>
        </w:rPr>
        <w:t>12</w:t>
      </w:r>
      <w:r>
        <w:fldChar w:fldCharType="end"/>
      </w:r>
      <w:bookmarkEnd w:id="92"/>
      <w:r>
        <w:t xml:space="preserve">  Dữ liệu Hũ và sổ biến động</w:t>
      </w:r>
      <w:bookmarkEnd w:id="91"/>
    </w:p>
    <w:tbl>
      <w:tblPr>
        <w:tblW w:w="0" w:type="auto"/>
        <w:jc w:val="center"/>
        <w:tblLayout w:type="fixed"/>
        <w:tblLook w:val="04A0" w:firstRow="1" w:lastRow="0" w:firstColumn="1" w:lastColumn="0" w:noHBand="0" w:noVBand="1"/>
      </w:tblPr>
      <w:tblGrid>
        <w:gridCol w:w="2268"/>
        <w:gridCol w:w="3118"/>
        <w:gridCol w:w="3855"/>
      </w:tblGrid>
      <w:tr w:rsidR="000A40FE" w14:paraId="7E954566"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3C6CC616" w14:textId="77777777" w:rsidR="000A40FE" w:rsidRDefault="00CD4114">
            <w:pPr>
              <w:spacing w:after="40" w:line="252" w:lineRule="auto"/>
              <w:jc w:val="left"/>
            </w:pPr>
            <w:r>
              <w:rPr>
                <w:b/>
                <w:sz w:val="22"/>
              </w:rPr>
              <w:t>Collection</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33F803DF" w14:textId="77777777" w:rsidR="000A40FE" w:rsidRDefault="00CD4114">
            <w:pPr>
              <w:spacing w:after="40" w:line="252" w:lineRule="auto"/>
              <w:jc w:val="left"/>
            </w:pPr>
            <w:r>
              <w:rPr>
                <w:b/>
                <w:sz w:val="22"/>
              </w:rPr>
              <w:t>Nội dung</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4CB95F99" w14:textId="77777777" w:rsidR="000A40FE" w:rsidRDefault="00CD4114">
            <w:pPr>
              <w:spacing w:after="40" w:line="252" w:lineRule="auto"/>
              <w:jc w:val="left"/>
            </w:pPr>
            <w:r>
              <w:rPr>
                <w:b/>
                <w:sz w:val="22"/>
              </w:rPr>
              <w:t>Quyền truy cập Android SDK</w:t>
            </w:r>
          </w:p>
        </w:tc>
      </w:tr>
      <w:tr w:rsidR="000A40FE" w14:paraId="5ED5910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44B92" w14:textId="77777777" w:rsidR="000A40FE" w:rsidRDefault="00CD4114">
            <w:pPr>
              <w:spacing w:after="40" w:line="252" w:lineRule="auto"/>
              <w:jc w:val="left"/>
            </w:pPr>
            <w:r>
              <w:rPr>
                <w:sz w:val="22"/>
              </w:rPr>
              <w:t>rescueFunds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40112" w14:textId="77777777" w:rsidR="000A40FE" w:rsidRDefault="00CD4114">
            <w:pPr>
              <w:spacing w:after="40" w:line="252" w:lineRule="auto"/>
              <w:jc w:val="left"/>
            </w:pPr>
            <w:r>
              <w:rPr>
                <w:sz w:val="22"/>
              </w:rPr>
              <w:t>Cấu hình và available/reserved/spent/donated</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9F1FE" w14:textId="77777777" w:rsidR="000A40FE" w:rsidRDefault="00CD4114">
            <w:pPr>
              <w:spacing w:after="40" w:line="252" w:lineRule="auto"/>
              <w:jc w:val="left"/>
            </w:pPr>
            <w:r>
              <w:rPr>
                <w:sz w:val="22"/>
              </w:rPr>
              <w:t>Không đọc/ghi trực tiếp; qua API</w:t>
            </w:r>
          </w:p>
        </w:tc>
      </w:tr>
      <w:tr w:rsidR="000A40FE" w14:paraId="12569E4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229F889" w14:textId="77777777" w:rsidR="000A40FE" w:rsidRDefault="00CD4114">
            <w:pPr>
              <w:spacing w:after="40" w:line="252" w:lineRule="auto"/>
              <w:jc w:val="left"/>
            </w:pPr>
            <w:r>
              <w:rPr>
                <w:sz w:val="22"/>
              </w:rPr>
              <w:t>rescueFundDonations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F3079AF" w14:textId="77777777" w:rsidR="000A40FE" w:rsidRDefault="00CD4114">
            <w:pPr>
              <w:spacing w:after="40" w:line="252" w:lineRule="auto"/>
              <w:jc w:val="left"/>
            </w:pPr>
            <w:r>
              <w:rPr>
                <w:sz w:val="22"/>
              </w:rPr>
              <w:t>Donation, mã, tokenHash, trạng thái</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1B90736" w14:textId="77777777" w:rsidR="000A40FE" w:rsidRDefault="00CD4114">
            <w:pPr>
              <w:spacing w:after="40" w:line="252" w:lineRule="auto"/>
              <w:jc w:val="left"/>
            </w:pPr>
            <w:r>
              <w:rPr>
                <w:sz w:val="22"/>
              </w:rPr>
              <w:t>Không đọc/ghi trực tiếp</w:t>
            </w:r>
          </w:p>
        </w:tc>
      </w:tr>
      <w:tr w:rsidR="000A40FE" w14:paraId="537E68B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1CBDA" w14:textId="77777777" w:rsidR="000A40FE" w:rsidRDefault="00CD4114">
            <w:pPr>
              <w:spacing w:after="40" w:line="252" w:lineRule="auto"/>
              <w:jc w:val="left"/>
            </w:pPr>
            <w:r>
              <w:rPr>
                <w:sz w:val="22"/>
              </w:rPr>
              <w:t>rescueFundReferences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6326C" w14:textId="77777777" w:rsidR="000A40FE" w:rsidRDefault="00CD4114">
            <w:pPr>
              <w:spacing w:after="40" w:line="252" w:lineRule="auto"/>
              <w:jc w:val="left"/>
            </w:pPr>
            <w:r>
              <w:rPr>
                <w:sz w:val="22"/>
              </w:rPr>
              <w:t>Mã chuyển khoản tới donation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95D56" w14:textId="77777777" w:rsidR="000A40FE" w:rsidRDefault="00CD4114">
            <w:pPr>
              <w:spacing w:after="40" w:line="252" w:lineRule="auto"/>
              <w:jc w:val="left"/>
            </w:pPr>
            <w:r>
              <w:rPr>
                <w:sz w:val="22"/>
              </w:rPr>
              <w:t>Server only</w:t>
            </w:r>
          </w:p>
        </w:tc>
      </w:tr>
      <w:tr w:rsidR="000A40FE" w14:paraId="5168703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383D7FF" w14:textId="77777777" w:rsidR="000A40FE" w:rsidRDefault="00CD4114">
            <w:pPr>
              <w:spacing w:after="40" w:line="252" w:lineRule="auto"/>
              <w:jc w:val="left"/>
            </w:pPr>
            <w:r>
              <w:rPr>
                <w:sz w:val="22"/>
              </w:rPr>
              <w:t>rescueFundWebhookEvents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4022F38" w14:textId="77777777" w:rsidR="000A40FE" w:rsidRDefault="00CD4114">
            <w:pPr>
              <w:spacing w:after="40" w:line="252" w:lineRule="auto"/>
              <w:jc w:val="left"/>
            </w:pPr>
            <w:r>
              <w:rPr>
                <w:sz w:val="22"/>
              </w:rPr>
              <w:t>Callback và kết quả cần đối soát</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2DA7287" w14:textId="77777777" w:rsidR="000A40FE" w:rsidRDefault="00CD4114">
            <w:pPr>
              <w:spacing w:after="40" w:line="252" w:lineRule="auto"/>
              <w:jc w:val="left"/>
            </w:pPr>
            <w:r>
              <w:rPr>
                <w:sz w:val="22"/>
              </w:rPr>
              <w:t>Server only</w:t>
            </w:r>
          </w:p>
        </w:tc>
      </w:tr>
      <w:tr w:rsidR="000A40FE" w14:paraId="0BCBEEE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50F1F" w14:textId="77777777" w:rsidR="000A40FE" w:rsidRDefault="00CD4114">
            <w:pPr>
              <w:spacing w:after="40" w:line="252" w:lineRule="auto"/>
              <w:jc w:val="left"/>
            </w:pPr>
            <w:r>
              <w:rPr>
                <w:sz w:val="22"/>
              </w:rPr>
              <w:t>rescueFundBankTransactions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1F3C1" w14:textId="77777777" w:rsidR="000A40FE" w:rsidRDefault="00CD4114">
            <w:pPr>
              <w:spacing w:after="40" w:line="252" w:lineRule="auto"/>
              <w:jc w:val="left"/>
            </w:pPr>
            <w:r>
              <w:rPr>
                <w:sz w:val="22"/>
              </w:rPr>
              <w:t>Khóa chống lặp giao dịch Hũ</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0DE46" w14:textId="77777777" w:rsidR="000A40FE" w:rsidRDefault="00CD4114">
            <w:pPr>
              <w:spacing w:after="40" w:line="252" w:lineRule="auto"/>
              <w:jc w:val="left"/>
            </w:pPr>
            <w:r>
              <w:rPr>
                <w:sz w:val="22"/>
              </w:rPr>
              <w:t>Server only</w:t>
            </w:r>
          </w:p>
        </w:tc>
      </w:tr>
      <w:tr w:rsidR="000A40FE" w14:paraId="1F43502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9982A92" w14:textId="77777777" w:rsidR="000A40FE" w:rsidRDefault="00CD4114">
            <w:pPr>
              <w:spacing w:after="40" w:line="252" w:lineRule="auto"/>
              <w:jc w:val="left"/>
            </w:pPr>
            <w:r>
              <w:rPr>
                <w:sz w:val="22"/>
              </w:rPr>
              <w:t>rescueFundLedger</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DA5EE0B" w14:textId="77777777" w:rsidR="000A40FE" w:rsidRDefault="00CD4114">
            <w:pPr>
              <w:spacing w:after="40" w:line="252" w:lineRule="auto"/>
              <w:jc w:val="left"/>
            </w:pPr>
            <w:r>
              <w:rPr>
                <w:sz w:val="22"/>
              </w:rPr>
              <w:t>Biến động, actor, thời điểm, tham chiếu</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1A9EF04" w14:textId="77777777" w:rsidR="000A40FE" w:rsidRDefault="00CD4114">
            <w:pPr>
              <w:spacing w:after="40" w:line="252" w:lineRule="auto"/>
              <w:jc w:val="left"/>
            </w:pPr>
            <w:r>
              <w:rPr>
                <w:sz w:val="22"/>
              </w:rPr>
              <w:t>Server only; API Admin phân trang</w:t>
            </w:r>
          </w:p>
        </w:tc>
      </w:tr>
      <w:tr w:rsidR="000A40FE" w14:paraId="1CA9FB9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7EBEB" w14:textId="77777777" w:rsidR="000A40FE" w:rsidRDefault="00CD4114">
            <w:pPr>
              <w:spacing w:after="40" w:line="252" w:lineRule="auto"/>
              <w:jc w:val="left"/>
            </w:pPr>
            <w:r>
              <w:rPr>
                <w:sz w:val="22"/>
              </w:rPr>
              <w:t>rescueFundDeliveries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29633" w14:textId="77777777" w:rsidR="000A40FE" w:rsidRDefault="00CD4114">
            <w:pPr>
              <w:spacing w:after="40" w:line="252" w:lineRule="auto"/>
              <w:jc w:val="left"/>
            </w:pPr>
            <w:r>
              <w:rPr>
                <w:sz w:val="22"/>
              </w:rPr>
              <w:t>Chuyến, snapshot, deadline, bằng chứng</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8F7E0" w14:textId="77777777" w:rsidR="000A40FE" w:rsidRDefault="00CD4114">
            <w:pPr>
              <w:spacing w:after="40" w:line="252" w:lineRule="auto"/>
              <w:jc w:val="left"/>
            </w:pPr>
            <w:r>
              <w:rPr>
                <w:sz w:val="22"/>
              </w:rPr>
              <w:t>API Seller theo sở hữu hoặc Admin</w:t>
            </w:r>
          </w:p>
        </w:tc>
      </w:tr>
      <w:tr w:rsidR="000A40FE" w14:paraId="4B7EF1B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025473D" w14:textId="77777777" w:rsidR="000A40FE" w:rsidRDefault="00CD4114">
            <w:pPr>
              <w:spacing w:after="40" w:line="252" w:lineRule="auto"/>
              <w:jc w:val="left"/>
            </w:pPr>
            <w:r>
              <w:rPr>
                <w:sz w:val="22"/>
              </w:rPr>
              <w:t>rescueFundRuns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12ACD44" w14:textId="77777777" w:rsidR="000A40FE" w:rsidRDefault="00CD4114">
            <w:pPr>
              <w:spacing w:after="40" w:line="252" w:lineRule="auto"/>
              <w:jc w:val="left"/>
            </w:pPr>
            <w:r>
              <w:rPr>
                <w:sz w:val="22"/>
              </w:rPr>
              <w:t>Cursor ngày và hạn mức đã phân bổ</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211AF4E" w14:textId="77777777" w:rsidR="000A40FE" w:rsidRDefault="00CD4114">
            <w:pPr>
              <w:spacing w:after="40" w:line="252" w:lineRule="auto"/>
              <w:jc w:val="left"/>
            </w:pPr>
            <w:r>
              <w:rPr>
                <w:sz w:val="22"/>
              </w:rPr>
              <w:t>Server only; không xóa để ép chạy lại</w:t>
            </w:r>
          </w:p>
        </w:tc>
      </w:tr>
      <w:tr w:rsidR="000A40FE" w14:paraId="5790496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BE407" w14:textId="77777777" w:rsidR="000A40FE" w:rsidRDefault="00CD4114">
            <w:pPr>
              <w:spacing w:after="40" w:line="252" w:lineRule="auto"/>
              <w:jc w:val="left"/>
            </w:pPr>
            <w:r>
              <w:rPr>
                <w:sz w:val="22"/>
              </w:rPr>
              <w:t>rescueFundPayoutReferences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7C59F" w14:textId="77777777" w:rsidR="000A40FE" w:rsidRDefault="00CD4114">
            <w:pPr>
              <w:spacing w:after="40" w:line="252" w:lineRule="auto"/>
              <w:jc w:val="left"/>
            </w:pPr>
            <w:r>
              <w:rPr>
                <w:sz w:val="22"/>
              </w:rPr>
              <w:t>Mã chi đã dùng</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53FE0" w14:textId="77777777" w:rsidR="000A40FE" w:rsidRDefault="00CD4114">
            <w:pPr>
              <w:spacing w:after="40" w:line="252" w:lineRule="auto"/>
              <w:jc w:val="left"/>
            </w:pPr>
            <w:r>
              <w:rPr>
                <w:sz w:val="22"/>
              </w:rPr>
              <w:t>Chặn ghi chi cùng mã cho chuyến khác</w:t>
            </w:r>
          </w:p>
        </w:tc>
      </w:tr>
    </w:tbl>
    <w:p w14:paraId="555D6DEE" w14:textId="77777777" w:rsidR="000A40FE" w:rsidRDefault="000A40FE"/>
    <w:p w14:paraId="7C4F180D" w14:textId="77777777" w:rsidR="000A40FE" w:rsidRDefault="00CD4114">
      <w:r>
        <w:t>Với số dư đầu bằng không, available cộng reserved cộng spent bằng tổng donation đã xác nhận cộng tổng điều chỉnh đối soát. Ledger giải thích vì sao các số dư thay đổi. Bút toán đối soát có bằng chứng không thay donation PENDING thành PAID và không thay webhook xác nhận tiền vào. Số accumulated trong callback ngân hàng không phải số dư Hũ.</w:t>
      </w:r>
    </w:p>
    <w:p w14:paraId="015AADB4" w14:textId="77777777" w:rsidR="000A40FE" w:rsidRDefault="00CD4114">
      <w:r>
        <w:t>Quy tắc client cho các collection Hũ đều deny read/write, kể cả một client có vai trò Admin. API kiểm tra vai trò và trả phần dữ liệu phù hợp. Điều này tránh để app tự sửa ledger hay số dư qua SDK và làm rõ vị trí cần kiểm thử bảo mật: cả Rules và kiểm tra quyền trong module backend.</w:t>
      </w:r>
    </w:p>
    <w:p w14:paraId="0EC672FD" w14:textId="77777777" w:rsidR="000A40FE" w:rsidRDefault="00CD4114">
      <w:pPr>
        <w:pStyle w:val="Heading2"/>
      </w:pPr>
      <w:bookmarkStart w:id="93" w:name="_Toc243754536"/>
      <w:r>
        <w:t>4.7  D</w:t>
      </w:r>
      <w:r>
        <w:t>ữ</w:t>
      </w:r>
      <w:r>
        <w:t xml:space="preserve"> li</w:t>
      </w:r>
      <w:r>
        <w:t>ệ</w:t>
      </w:r>
      <w:r>
        <w:t>u gi</w:t>
      </w:r>
      <w:r>
        <w:t>ả</w:t>
      </w:r>
      <w:r>
        <w:t>i c</w:t>
      </w:r>
      <w:r>
        <w:t>ứ</w:t>
      </w:r>
      <w:r>
        <w:t>u và các collection v</w:t>
      </w:r>
      <w:r>
        <w:t>ậ</w:t>
      </w:r>
      <w:r>
        <w:t>n hành</w:t>
      </w:r>
      <w:bookmarkEnd w:id="93"/>
    </w:p>
    <w:p w14:paraId="6E3607E9" w14:textId="68F96728" w:rsidR="000A40FE" w:rsidRDefault="00CD4114">
      <w:pPr>
        <w:spacing w:after="60"/>
      </w:pPr>
      <w:r>
        <w:t xml:space="preserve">Bảng </w:t>
      </w:r>
      <w:r>
        <w:fldChar w:fldCharType="begin"/>
      </w:r>
      <w:r>
        <w:instrText xml:space="preserve"> REF tab_table_13 \h </w:instrText>
      </w:r>
      <w:r>
        <w:fldChar w:fldCharType="separate"/>
      </w:r>
      <w:r w:rsidR="009019DB">
        <w:rPr>
          <w:noProof/>
        </w:rPr>
        <w:t>13</w:t>
      </w:r>
      <w:r>
        <w:fldChar w:fldCharType="end"/>
      </w:r>
      <w:r>
        <w:t xml:space="preserve"> tổng hợp dữ liệu giải cứu và các collection vận hành.</w:t>
      </w:r>
    </w:p>
    <w:p w14:paraId="29DA5D3C" w14:textId="277044F5" w:rsidR="000A40FE" w:rsidRDefault="00CD4114">
      <w:pPr>
        <w:pStyle w:val="Caption"/>
        <w:keepNext/>
      </w:pPr>
      <w:bookmarkStart w:id="94" w:name="_Toc243754596"/>
      <w:r>
        <w:t xml:space="preserve">Bảng </w:t>
      </w:r>
      <w:bookmarkStart w:id="95" w:name="tab_table_13"/>
      <w:r>
        <w:fldChar w:fldCharType="begin"/>
      </w:r>
      <w:r>
        <w:instrText xml:space="preserve"> SEQ Table \* ARABIC </w:instrText>
      </w:r>
      <w:r>
        <w:fldChar w:fldCharType="separate"/>
      </w:r>
      <w:r w:rsidR="009019DB">
        <w:rPr>
          <w:noProof/>
        </w:rPr>
        <w:t>13</w:t>
      </w:r>
      <w:r>
        <w:fldChar w:fldCharType="end"/>
      </w:r>
      <w:bookmarkEnd w:id="95"/>
      <w:r>
        <w:t xml:space="preserve">  Dữ liệu giải cứu và các collection vận hành</w:t>
      </w:r>
      <w:bookmarkEnd w:id="94"/>
    </w:p>
    <w:tbl>
      <w:tblPr>
        <w:tblW w:w="0" w:type="auto"/>
        <w:jc w:val="center"/>
        <w:tblLayout w:type="fixed"/>
        <w:tblLook w:val="04A0" w:firstRow="1" w:lastRow="0" w:firstColumn="1" w:lastColumn="0" w:noHBand="0" w:noVBand="1"/>
      </w:tblPr>
      <w:tblGrid>
        <w:gridCol w:w="2268"/>
        <w:gridCol w:w="3118"/>
        <w:gridCol w:w="3855"/>
      </w:tblGrid>
      <w:tr w:rsidR="000A40FE" w14:paraId="7446EF72"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3937921A" w14:textId="77777777" w:rsidR="000A40FE" w:rsidRDefault="00CD4114">
            <w:pPr>
              <w:spacing w:after="40" w:line="252" w:lineRule="auto"/>
              <w:jc w:val="left"/>
            </w:pPr>
            <w:r>
              <w:rPr>
                <w:b/>
                <w:sz w:val="22"/>
              </w:rPr>
              <w:t>Nhóm</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23ECB7FA" w14:textId="77777777" w:rsidR="000A40FE" w:rsidRDefault="00CD4114">
            <w:pPr>
              <w:spacing w:after="40" w:line="252" w:lineRule="auto"/>
              <w:jc w:val="left"/>
            </w:pPr>
            <w:r>
              <w:rPr>
                <w:b/>
                <w:sz w:val="22"/>
              </w:rPr>
              <w:t>Collection đại diện</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4B5AC511" w14:textId="77777777" w:rsidR="000A40FE" w:rsidRDefault="00CD4114">
            <w:pPr>
              <w:spacing w:after="40" w:line="252" w:lineRule="auto"/>
              <w:jc w:val="left"/>
            </w:pPr>
            <w:r>
              <w:rPr>
                <w:b/>
                <w:sz w:val="22"/>
              </w:rPr>
              <w:t>Ý nghĩa hiện hành</w:t>
            </w:r>
          </w:p>
        </w:tc>
      </w:tr>
      <w:tr w:rsidR="000A40FE" w14:paraId="2EF8069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CD32F" w14:textId="77777777" w:rsidR="000A40FE" w:rsidRDefault="00CD4114">
            <w:pPr>
              <w:spacing w:after="40" w:line="252" w:lineRule="auto"/>
              <w:jc w:val="left"/>
            </w:pPr>
            <w:r>
              <w:rPr>
                <w:sz w:val="22"/>
              </w:rPr>
              <w:t>Offer và claim</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EAC21" w14:textId="77777777" w:rsidR="000A40FE" w:rsidRDefault="00CD4114">
            <w:pPr>
              <w:spacing w:after="40" w:line="252" w:lineRule="auto"/>
              <w:jc w:val="left"/>
            </w:pPr>
            <w:r>
              <w:rPr>
                <w:sz w:val="22"/>
              </w:rPr>
              <w:t>rescueOffers, rescueClaims</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E6A13" w14:textId="77777777" w:rsidR="000A40FE" w:rsidRDefault="00CD4114">
            <w:pPr>
              <w:spacing w:after="40" w:line="252" w:lineRule="auto"/>
              <w:jc w:val="left"/>
            </w:pPr>
            <w:r>
              <w:rPr>
                <w:sz w:val="22"/>
              </w:rPr>
              <w:t>Giữ suất từ Batch, nhận tại điểm theo policy</w:t>
            </w:r>
          </w:p>
        </w:tc>
      </w:tr>
      <w:tr w:rsidR="000A40FE" w14:paraId="29EC746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C217E5B" w14:textId="77777777" w:rsidR="000A40FE" w:rsidRDefault="00CD4114">
            <w:pPr>
              <w:spacing w:after="40" w:line="252" w:lineRule="auto"/>
              <w:jc w:val="left"/>
            </w:pPr>
            <w:r>
              <w:rPr>
                <w:sz w:val="22"/>
              </w:rPr>
              <w:lastRenderedPageBreak/>
              <w:t>Vị trí và tác động</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BF96F68" w14:textId="77777777" w:rsidR="000A40FE" w:rsidRDefault="00CD4114">
            <w:pPr>
              <w:spacing w:after="40" w:line="252" w:lineRule="auto"/>
              <w:jc w:val="left"/>
            </w:pPr>
            <w:r>
              <w:rPr>
                <w:sz w:val="22"/>
              </w:rPr>
              <w:t>rescueNearbyPreferences, rescueImpact</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B33B67C" w14:textId="77777777" w:rsidR="000A40FE" w:rsidRDefault="00CD4114">
            <w:pPr>
              <w:spacing w:after="40" w:line="252" w:lineRule="auto"/>
              <w:jc w:val="left"/>
            </w:pPr>
            <w:r>
              <w:rPr>
                <w:sz w:val="22"/>
              </w:rPr>
              <w:t>Vị trí chủ động và thống kê tách đơn vị</w:t>
            </w:r>
          </w:p>
        </w:tc>
      </w:tr>
      <w:tr w:rsidR="000A40FE" w14:paraId="65954F1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9BC6C" w14:textId="77777777" w:rsidR="000A40FE" w:rsidRDefault="00CD4114">
            <w:pPr>
              <w:spacing w:after="40" w:line="252" w:lineRule="auto"/>
              <w:jc w:val="left"/>
            </w:pPr>
            <w:r>
              <w:rPr>
                <w:sz w:val="22"/>
              </w:rPr>
              <w:t>Nội dung</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E7FDC" w14:textId="77777777" w:rsidR="000A40FE" w:rsidRDefault="00CD4114">
            <w:pPr>
              <w:spacing w:after="40" w:line="252" w:lineRule="auto"/>
              <w:jc w:val="left"/>
            </w:pPr>
            <w:r>
              <w:rPr>
                <w:sz w:val="22"/>
              </w:rPr>
              <w:t>banners, favorites, reviews, reports</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BE1E2" w14:textId="77777777" w:rsidR="000A40FE" w:rsidRDefault="00CD4114">
            <w:pPr>
              <w:spacing w:after="40" w:line="252" w:lineRule="auto"/>
              <w:jc w:val="left"/>
            </w:pPr>
            <w:r>
              <w:rPr>
                <w:sz w:val="22"/>
              </w:rPr>
              <w:t>Nội dung Home và tương tác theo nghiệp vụ</w:t>
            </w:r>
          </w:p>
        </w:tc>
      </w:tr>
      <w:tr w:rsidR="000A40FE" w14:paraId="0B2DE18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C087489" w14:textId="77777777" w:rsidR="000A40FE" w:rsidRDefault="00CD4114">
            <w:pPr>
              <w:spacing w:after="40" w:line="252" w:lineRule="auto"/>
              <w:jc w:val="left"/>
            </w:pPr>
            <w:r>
              <w:rPr>
                <w:sz w:val="22"/>
              </w:rPr>
              <w:t>Thông báo</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B6B7F50" w14:textId="77777777" w:rsidR="000A40FE" w:rsidRDefault="00CD4114">
            <w:pPr>
              <w:spacing w:after="40" w:line="252" w:lineRule="auto"/>
              <w:jc w:val="left"/>
            </w:pPr>
            <w:r>
              <w:rPr>
                <w:sz w:val="22"/>
              </w:rPr>
              <w:t>notifications, notificationOutbox, notificationDeliveries</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6000E35" w14:textId="77777777" w:rsidR="000A40FE" w:rsidRDefault="00CD4114">
            <w:pPr>
              <w:spacing w:after="40" w:line="252" w:lineRule="auto"/>
              <w:jc w:val="left"/>
            </w:pPr>
            <w:r>
              <w:rPr>
                <w:sz w:val="22"/>
              </w:rPr>
              <w:t>Inbox, hàng đợi và chống gửi trùng theo tác vụ</w:t>
            </w:r>
          </w:p>
        </w:tc>
      </w:tr>
      <w:tr w:rsidR="000A40FE" w14:paraId="4D21A77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2669D" w14:textId="77777777" w:rsidR="000A40FE" w:rsidRDefault="00CD4114">
            <w:pPr>
              <w:spacing w:after="40" w:line="252" w:lineRule="auto"/>
              <w:jc w:val="left"/>
            </w:pPr>
            <w:r>
              <w:rPr>
                <w:sz w:val="22"/>
              </w:rPr>
              <w:t>Media</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77C0F" w14:textId="77777777" w:rsidR="000A40FE" w:rsidRDefault="00CD4114">
            <w:pPr>
              <w:spacing w:after="40" w:line="252" w:lineRule="auto"/>
              <w:jc w:val="left"/>
            </w:pPr>
            <w:r>
              <w:rPr>
                <w:sz w:val="22"/>
              </w:rPr>
              <w:t>campaignAssetReferences, campaignMediaDrafts, campaignMediaUploads</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F425D" w14:textId="77777777" w:rsidR="000A40FE" w:rsidRDefault="00CD4114">
            <w:pPr>
              <w:spacing w:after="40" w:line="252" w:lineRule="auto"/>
              <w:jc w:val="left"/>
            </w:pPr>
            <w:r>
              <w:rPr>
                <w:sz w:val="22"/>
              </w:rPr>
              <w:t>Bảo vệ tham chiếu ảnh, upload và cleanup</w:t>
            </w:r>
          </w:p>
        </w:tc>
      </w:tr>
      <w:tr w:rsidR="000A40FE" w14:paraId="365E119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F21D36D" w14:textId="77777777" w:rsidR="000A40FE" w:rsidRDefault="00CD4114">
            <w:pPr>
              <w:spacing w:after="40" w:line="252" w:lineRule="auto"/>
              <w:jc w:val="left"/>
            </w:pPr>
            <w:r>
              <w:rPr>
                <w:sz w:val="22"/>
              </w:rPr>
              <w:t>Ngân hàng</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FB8BE9B" w14:textId="77777777" w:rsidR="000A40FE" w:rsidRDefault="00CD4114">
            <w:pPr>
              <w:spacing w:after="40" w:line="252" w:lineRule="auto"/>
              <w:jc w:val="left"/>
            </w:pPr>
            <w:r>
              <w:rPr>
                <w:sz w:val="22"/>
              </w:rPr>
              <w:t>bankTransferReferences, sepayWebhookEvents, sepayBankTransactions</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D75417D" w14:textId="77777777" w:rsidR="000A40FE" w:rsidRDefault="00CD4114">
            <w:pPr>
              <w:spacing w:after="40" w:line="252" w:lineRule="auto"/>
              <w:jc w:val="left"/>
            </w:pPr>
            <w:r>
              <w:rPr>
                <w:sz w:val="22"/>
              </w:rPr>
              <w:t>Mã đơn, callback và khóa dùng chung</w:t>
            </w:r>
          </w:p>
        </w:tc>
      </w:tr>
      <w:tr w:rsidR="000A40FE" w14:paraId="0784481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54B4F" w14:textId="77777777" w:rsidR="000A40FE" w:rsidRDefault="00CD4114">
            <w:pPr>
              <w:spacing w:after="40" w:line="252" w:lineRule="auto"/>
              <w:jc w:val="left"/>
            </w:pPr>
            <w:r>
              <w:rPr>
                <w:sz w:val="22"/>
              </w:rPr>
              <w:t>Hệ thống</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6E8CB" w14:textId="77777777" w:rsidR="000A40FE" w:rsidRDefault="00CD4114">
            <w:pPr>
              <w:spacing w:after="40" w:line="252" w:lineRule="auto"/>
              <w:jc w:val="left"/>
            </w:pPr>
            <w:r>
              <w:rPr>
                <w:sz w:val="22"/>
              </w:rPr>
              <w:t>adminAuditLogs, systemMigrations, realtimeSubscriptions</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D9E72" w14:textId="77777777" w:rsidR="000A40FE" w:rsidRDefault="00CD4114">
            <w:pPr>
              <w:spacing w:after="40" w:line="252" w:lineRule="auto"/>
              <w:jc w:val="left"/>
            </w:pPr>
            <w:r>
              <w:rPr>
                <w:sz w:val="22"/>
              </w:rPr>
              <w:t>Audit, marker và quản lý subscription</w:t>
            </w:r>
          </w:p>
        </w:tc>
      </w:tr>
    </w:tbl>
    <w:p w14:paraId="78CD870B" w14:textId="77777777" w:rsidR="000A40FE" w:rsidRDefault="000A40FE"/>
    <w:p w14:paraId="7FC2AD26" w14:textId="77777777" w:rsidR="000A40FE" w:rsidRDefault="00CD4114">
      <w:r>
        <w:t>Các collection phụ trợ có thể được tạo khi xuất hiện nghiệp vụ tương ứng; không cần tạo placeholder document để “đủ sơ đồ”. firestore.schema.json là tài liệu mô tả và có mục lịch sử, trong khi Rules cùng những lệnh collection trong source mới xác định đường dữ liệu hiện hành. Bản báo cáo không xóa collection thật hoặc chạy migration production để làm sạch danh mục.</w:t>
      </w:r>
    </w:p>
    <w:p w14:paraId="6A798A41" w14:textId="77777777" w:rsidR="000A40FE" w:rsidRDefault="00CD4114">
      <w:r>
        <w:t>Notification outbox tách việc commit nghiệp vụ khỏi gửi push. FCM có thể chậm, lỗi hoặc thiết bị offline; client mở lại màn phải lấy trạng thái có thẩm quyền. Hạn giao không bắt đầu khi người dùng nhận thông báo. Cách tách này giảm nguy cơ đem độ trễ của kênh thông báo vào bất biến tồn và tiền.</w:t>
      </w:r>
    </w:p>
    <w:p w14:paraId="53B9DEC4" w14:textId="77777777" w:rsidR="000A40FE" w:rsidRDefault="00CD4114">
      <w:pPr>
        <w:pStyle w:val="Heading2"/>
      </w:pPr>
      <w:bookmarkStart w:id="96" w:name="_Toc243754537"/>
      <w:r>
        <w:t>4.8  SQLite và các b</w:t>
      </w:r>
      <w:r>
        <w:t>ả</w:t>
      </w:r>
      <w:r>
        <w:t>ng Room th</w:t>
      </w:r>
      <w:r>
        <w:t>ự</w:t>
      </w:r>
      <w:r>
        <w:t>c t</w:t>
      </w:r>
      <w:r>
        <w:t>ế</w:t>
      </w:r>
      <w:bookmarkEnd w:id="96"/>
    </w:p>
    <w:p w14:paraId="1CA3E869" w14:textId="77777777" w:rsidR="000A40FE" w:rsidRDefault="00CD4114">
      <w:r>
        <w:t>RescueFarmDatabase khai báo version 11 với chín entity. Các mapper chuyển domain object sang trường SQLite và ngược lại; URL ảnh được serialize như văn bản. Room quản lý schema và truy vấn DAO, trong khi Firestore SDK có bộ nhớ đệm riêng. Hai cơ chế có thể cùng tồn tại nhưng cần thí nghiệm phân biệt nguồn trả dữ liệu.</w:t>
      </w:r>
    </w:p>
    <w:p w14:paraId="5717CA80" w14:textId="2349C13B" w:rsidR="000A40FE" w:rsidRDefault="00CD4114">
      <w:pPr>
        <w:spacing w:after="60"/>
      </w:pPr>
      <w:r>
        <w:t xml:space="preserve">Bảng </w:t>
      </w:r>
      <w:r>
        <w:fldChar w:fldCharType="begin"/>
      </w:r>
      <w:r>
        <w:instrText xml:space="preserve"> REF tab_table_14 \h </w:instrText>
      </w:r>
      <w:r>
        <w:fldChar w:fldCharType="separate"/>
      </w:r>
      <w:r w:rsidR="009019DB">
        <w:rPr>
          <w:noProof/>
        </w:rPr>
        <w:t>14</w:t>
      </w:r>
      <w:r>
        <w:fldChar w:fldCharType="end"/>
      </w:r>
      <w:r>
        <w:t xml:space="preserve"> tổng hợp sqlite và các bảng room thực tế.</w:t>
      </w:r>
    </w:p>
    <w:p w14:paraId="46C07FD8" w14:textId="5632A7AE" w:rsidR="000A40FE" w:rsidRDefault="00CD4114">
      <w:pPr>
        <w:pStyle w:val="Caption"/>
        <w:keepNext/>
      </w:pPr>
      <w:bookmarkStart w:id="97" w:name="_Toc243754597"/>
      <w:r>
        <w:t xml:space="preserve">Bảng </w:t>
      </w:r>
      <w:bookmarkStart w:id="98" w:name="tab_table_14"/>
      <w:r>
        <w:fldChar w:fldCharType="begin"/>
      </w:r>
      <w:r>
        <w:instrText xml:space="preserve"> SEQ Table \* ARABIC </w:instrText>
      </w:r>
      <w:r>
        <w:fldChar w:fldCharType="separate"/>
      </w:r>
      <w:r w:rsidR="009019DB">
        <w:rPr>
          <w:noProof/>
        </w:rPr>
        <w:t>14</w:t>
      </w:r>
      <w:r>
        <w:fldChar w:fldCharType="end"/>
      </w:r>
      <w:bookmarkEnd w:id="98"/>
      <w:r>
        <w:t xml:space="preserve">  SQLite và các bảng Room thực tế</w:t>
      </w:r>
      <w:bookmarkEnd w:id="97"/>
    </w:p>
    <w:tbl>
      <w:tblPr>
        <w:tblW w:w="0" w:type="auto"/>
        <w:jc w:val="center"/>
        <w:tblLayout w:type="fixed"/>
        <w:tblLook w:val="04A0" w:firstRow="1" w:lastRow="0" w:firstColumn="1" w:lastColumn="0" w:noHBand="0" w:noVBand="1"/>
      </w:tblPr>
      <w:tblGrid>
        <w:gridCol w:w="2268"/>
        <w:gridCol w:w="3118"/>
        <w:gridCol w:w="3855"/>
      </w:tblGrid>
      <w:tr w:rsidR="000A40FE" w14:paraId="5AE593A0"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1F55829" w14:textId="77777777" w:rsidR="000A40FE" w:rsidRDefault="00CD4114">
            <w:pPr>
              <w:spacing w:after="40" w:line="252" w:lineRule="auto"/>
              <w:jc w:val="left"/>
            </w:pPr>
            <w:r>
              <w:rPr>
                <w:b/>
                <w:sz w:val="22"/>
              </w:rPr>
              <w:t>Bảng Room</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1C43FCCE" w14:textId="77777777" w:rsidR="000A40FE" w:rsidRDefault="00CD4114">
            <w:pPr>
              <w:spacing w:after="40" w:line="252" w:lineRule="auto"/>
              <w:jc w:val="left"/>
            </w:pPr>
            <w:r>
              <w:rPr>
                <w:b/>
                <w:sz w:val="22"/>
              </w:rPr>
              <w:t>Dữ liệu lưu</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7746317E" w14:textId="77777777" w:rsidR="000A40FE" w:rsidRDefault="00CD4114">
            <w:pPr>
              <w:spacing w:after="40" w:line="252" w:lineRule="auto"/>
              <w:jc w:val="left"/>
            </w:pPr>
            <w:r>
              <w:rPr>
                <w:b/>
                <w:sz w:val="22"/>
              </w:rPr>
              <w:t>Vai trò hoặc scope</w:t>
            </w:r>
          </w:p>
        </w:tc>
      </w:tr>
      <w:tr w:rsidR="000A40FE" w14:paraId="1EC44D9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D4DD9" w14:textId="77777777" w:rsidR="000A40FE" w:rsidRDefault="00CD4114">
            <w:pPr>
              <w:spacing w:after="40" w:line="252" w:lineRule="auto"/>
              <w:jc w:val="left"/>
            </w:pPr>
            <w:r>
              <w:rPr>
                <w:sz w:val="22"/>
              </w:rPr>
              <w:t>category_cache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046CF" w14:textId="77777777" w:rsidR="000A40FE" w:rsidRDefault="00CD4114">
            <w:pPr>
              <w:spacing w:after="40" w:line="252" w:lineRule="auto"/>
              <w:jc w:val="left"/>
            </w:pPr>
            <w:r>
              <w:rPr>
                <w:sz w:val="22"/>
              </w:rPr>
              <w:t>Danh mục, active, thứ tự</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97042" w14:textId="77777777" w:rsidR="000A40FE" w:rsidRDefault="00CD4114">
            <w:pPr>
              <w:spacing w:after="40" w:line="252" w:lineRule="auto"/>
              <w:jc w:val="left"/>
            </w:pPr>
            <w:r>
              <w:rPr>
                <w:sz w:val="22"/>
              </w:rPr>
              <w:t>Catalog công khai</w:t>
            </w:r>
          </w:p>
        </w:tc>
      </w:tr>
      <w:tr w:rsidR="000A40FE" w14:paraId="5F5A2C8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BE1B435" w14:textId="77777777" w:rsidR="000A40FE" w:rsidRDefault="00CD4114">
            <w:pPr>
              <w:spacing w:after="40" w:line="252" w:lineRule="auto"/>
              <w:jc w:val="left"/>
            </w:pPr>
            <w:r>
              <w:rPr>
                <w:sz w:val="22"/>
              </w:rPr>
              <w:t>product_cache</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CCB35FC" w14:textId="77777777" w:rsidR="000A40FE" w:rsidRDefault="00CD4114">
            <w:pPr>
              <w:spacing w:after="40" w:line="252" w:lineRule="auto"/>
              <w:jc w:val="left"/>
            </w:pPr>
            <w:r>
              <w:rPr>
                <w:sz w:val="22"/>
              </w:rPr>
              <w:t>Nội dung, giá, Seller, URL ảnh, thời điểm cache</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AE2F192" w14:textId="77777777" w:rsidR="000A40FE" w:rsidRDefault="00CD4114">
            <w:pPr>
              <w:spacing w:after="40" w:line="252" w:lineRule="auto"/>
              <w:jc w:val="left"/>
            </w:pPr>
            <w:r>
              <w:rPr>
                <w:sz w:val="22"/>
              </w:rPr>
              <w:t>Catalog; có truy vấn theo Seller</w:t>
            </w:r>
          </w:p>
        </w:tc>
      </w:tr>
      <w:tr w:rsidR="000A40FE" w14:paraId="5D4172B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B239E" w14:textId="77777777" w:rsidR="000A40FE" w:rsidRDefault="00CD4114">
            <w:pPr>
              <w:spacing w:after="40" w:line="252" w:lineRule="auto"/>
              <w:jc w:val="left"/>
            </w:pPr>
            <w:r>
              <w:rPr>
                <w:sz w:val="22"/>
              </w:rPr>
              <w:lastRenderedPageBreak/>
              <w:t>product_batch_cache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21F72" w14:textId="77777777" w:rsidR="000A40FE" w:rsidRDefault="00CD4114">
            <w:pPr>
              <w:spacing w:after="40" w:line="252" w:lineRule="auto"/>
              <w:jc w:val="left"/>
            </w:pPr>
            <w:r>
              <w:rPr>
                <w:sz w:val="22"/>
              </w:rPr>
              <w:t>Hạn, số lượng, status, inventoryVersion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D10FC" w14:textId="77777777" w:rsidR="000A40FE" w:rsidRDefault="00CD4114">
            <w:pPr>
              <w:spacing w:after="40" w:line="252" w:lineRule="auto"/>
              <w:jc w:val="left"/>
            </w:pPr>
            <w:r>
              <w:rPr>
                <w:sz w:val="22"/>
              </w:rPr>
              <w:t>Đọc khả dụng từ dữ liệu đã cache</w:t>
            </w:r>
          </w:p>
        </w:tc>
      </w:tr>
      <w:tr w:rsidR="000A40FE" w14:paraId="123D2CC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2DA5775" w14:textId="77777777" w:rsidR="000A40FE" w:rsidRDefault="00CD4114">
            <w:pPr>
              <w:spacing w:after="40" w:line="252" w:lineRule="auto"/>
              <w:jc w:val="left"/>
            </w:pPr>
            <w:r>
              <w:rPr>
                <w:sz w:val="22"/>
              </w:rPr>
              <w:t>campaign_cache</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D59E4D7" w14:textId="77777777" w:rsidR="000A40FE" w:rsidRDefault="00CD4114">
            <w:pPr>
              <w:spacing w:after="40" w:line="252" w:lineRule="auto"/>
              <w:jc w:val="left"/>
            </w:pPr>
            <w:r>
              <w:rPr>
                <w:sz w:val="22"/>
              </w:rPr>
              <w:t>Campaign, batchTargets/counters, vị trí</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CACF4ED" w14:textId="77777777" w:rsidR="000A40FE" w:rsidRDefault="00CD4114">
            <w:pPr>
              <w:spacing w:after="40" w:line="252" w:lineRule="auto"/>
              <w:jc w:val="left"/>
            </w:pPr>
            <w:r>
              <w:rPr>
                <w:sz w:val="22"/>
              </w:rPr>
              <w:t>Public hoặc danh sách theo Seller</w:t>
            </w:r>
          </w:p>
        </w:tc>
      </w:tr>
      <w:tr w:rsidR="000A40FE" w14:paraId="1897FAE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C5BF6" w14:textId="77777777" w:rsidR="000A40FE" w:rsidRDefault="00CD4114">
            <w:pPr>
              <w:spacing w:after="40" w:line="252" w:lineRule="auto"/>
              <w:jc w:val="left"/>
            </w:pPr>
            <w:r>
              <w:rPr>
                <w:sz w:val="22"/>
              </w:rPr>
              <w:t>banner_cache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0BBA4" w14:textId="77777777" w:rsidR="000A40FE" w:rsidRDefault="00CD4114">
            <w:pPr>
              <w:spacing w:after="40" w:line="252" w:lineRule="auto"/>
              <w:jc w:val="left"/>
            </w:pPr>
            <w:r>
              <w:rPr>
                <w:sz w:val="22"/>
              </w:rPr>
              <w:t>Banner và khoảng hiển thị</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B632A" w14:textId="77777777" w:rsidR="000A40FE" w:rsidRDefault="00CD4114">
            <w:pPr>
              <w:spacing w:after="40" w:line="252" w:lineRule="auto"/>
              <w:jc w:val="left"/>
            </w:pPr>
            <w:r>
              <w:rPr>
                <w:sz w:val="22"/>
              </w:rPr>
              <w:t>Nội dung Home đã tải</w:t>
            </w:r>
          </w:p>
        </w:tc>
      </w:tr>
      <w:tr w:rsidR="000A40FE" w14:paraId="76551BD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981560D" w14:textId="77777777" w:rsidR="000A40FE" w:rsidRDefault="00CD4114">
            <w:pPr>
              <w:spacing w:after="40" w:line="252" w:lineRule="auto"/>
              <w:jc w:val="left"/>
            </w:pPr>
            <w:r>
              <w:rPr>
                <w:sz w:val="22"/>
              </w:rPr>
              <w:t>guest_cart_items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1CEDF72" w14:textId="77777777" w:rsidR="000A40FE" w:rsidRDefault="00CD4114">
            <w:pPr>
              <w:spacing w:after="40" w:line="252" w:lineRule="auto"/>
              <w:jc w:val="left"/>
            </w:pPr>
            <w:r>
              <w:rPr>
                <w:sz w:val="22"/>
              </w:rPr>
              <w:t>Dòng giỏ Guest</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85EC269" w14:textId="77777777" w:rsidR="000A40FE" w:rsidRDefault="00CD4114">
            <w:pPr>
              <w:spacing w:after="40" w:line="252" w:lineRule="auto"/>
              <w:jc w:val="left"/>
            </w:pPr>
            <w:r>
              <w:rPr>
                <w:sz w:val="22"/>
              </w:rPr>
              <w:t>Phiên Guest cục bộ; xem tên thật trong schema v11</w:t>
            </w:r>
          </w:p>
        </w:tc>
      </w:tr>
      <w:tr w:rsidR="000A40FE" w14:paraId="4830C31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AA3AF" w14:textId="77777777" w:rsidR="000A40FE" w:rsidRDefault="00CD4114">
            <w:pPr>
              <w:spacing w:after="40" w:line="252" w:lineRule="auto"/>
              <w:jc w:val="left"/>
            </w:pPr>
            <w:r>
              <w:rPr>
                <w:sz w:val="22"/>
              </w:rPr>
              <w:t>order_cache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6459F" w14:textId="77777777" w:rsidR="000A40FE" w:rsidRDefault="00CD4114">
            <w:pPr>
              <w:spacing w:after="40" w:line="252" w:lineRule="auto"/>
              <w:jc w:val="left"/>
            </w:pPr>
            <w:r>
              <w:rPr>
                <w:sz w:val="22"/>
              </w:rPr>
              <w:t>Header đơn và trạng thái</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99E75" w14:textId="77777777" w:rsidR="000A40FE" w:rsidRDefault="00CD4114">
            <w:pPr>
              <w:spacing w:after="40" w:line="252" w:lineRule="auto"/>
              <w:jc w:val="left"/>
            </w:pPr>
            <w:r>
              <w:rPr>
                <w:sz w:val="22"/>
              </w:rPr>
              <w:t>DAO theo ownerId hoặc sellerId</w:t>
            </w:r>
          </w:p>
        </w:tc>
      </w:tr>
      <w:tr w:rsidR="000A40FE" w14:paraId="57C862B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1B972B2" w14:textId="77777777" w:rsidR="000A40FE" w:rsidRDefault="00CD4114">
            <w:pPr>
              <w:spacing w:after="40" w:line="252" w:lineRule="auto"/>
              <w:jc w:val="left"/>
            </w:pPr>
            <w:r>
              <w:rPr>
                <w:sz w:val="22"/>
              </w:rPr>
              <w:t>cache_metadata</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271DDA0" w14:textId="77777777" w:rsidR="000A40FE" w:rsidRDefault="00CD4114">
            <w:pPr>
              <w:spacing w:after="40" w:line="252" w:lineRule="auto"/>
              <w:jc w:val="left"/>
            </w:pPr>
            <w:r>
              <w:rPr>
                <w:sz w:val="22"/>
              </w:rPr>
              <w:t>scopeKey, attempt/success/expiry/error</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54FF720" w14:textId="77777777" w:rsidR="000A40FE" w:rsidRDefault="00CD4114">
            <w:pPr>
              <w:spacing w:after="40" w:line="252" w:lineRule="auto"/>
              <w:jc w:val="left"/>
            </w:pPr>
            <w:r>
              <w:rPr>
                <w:sz w:val="22"/>
              </w:rPr>
              <w:t>TTL và lịch sync, scope orders:uid</w:t>
            </w:r>
          </w:p>
        </w:tc>
      </w:tr>
      <w:tr w:rsidR="000A40FE" w14:paraId="22F42DE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FC306" w14:textId="77777777" w:rsidR="000A40FE" w:rsidRDefault="00CD4114">
            <w:pPr>
              <w:spacing w:after="40" w:line="252" w:lineRule="auto"/>
              <w:jc w:val="left"/>
            </w:pPr>
            <w:r>
              <w:rPr>
                <w:sz w:val="22"/>
              </w:rPr>
              <w:t>cart_migration_outbox</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98E06" w14:textId="77777777" w:rsidR="000A40FE" w:rsidRDefault="00CD4114">
            <w:pPr>
              <w:spacing w:after="40" w:line="252" w:lineRule="auto"/>
              <w:jc w:val="left"/>
            </w:pPr>
            <w:r>
              <w:rPr>
                <w:sz w:val="22"/>
              </w:rPr>
              <w:t>guestId, userId, payload</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A7C03" w14:textId="77777777" w:rsidR="000A40FE" w:rsidRDefault="00CD4114">
            <w:pPr>
              <w:spacing w:after="40" w:line="252" w:lineRule="auto"/>
              <w:jc w:val="left"/>
            </w:pPr>
            <w:r>
              <w:rPr>
                <w:sz w:val="22"/>
              </w:rPr>
              <w:t>Phát lại chuyển giỏ đúng đối tượng</w:t>
            </w:r>
          </w:p>
        </w:tc>
      </w:tr>
    </w:tbl>
    <w:p w14:paraId="0C927E5F" w14:textId="77777777" w:rsidR="000A40FE" w:rsidRDefault="000A40FE"/>
    <w:p w14:paraId="6B06A880" w14:textId="77777777" w:rsidR="000A40FE" w:rsidRDefault="00CD4114">
      <w:r>
        <w:t>Tên guest_cart_items được đối chiếu trực tiếp trong GuestCartItemEntity. Chín bảng này không phải bản sao đầy đủ toàn bộ Firestore; đặc biệt các collection tiền và chứng từ Hũ không được xem là cơ sở giao dịch offline. OfflineRoomEvidenceTest mở lại SQLite riêng và đọc qua OfflineProductRepository; bài UI mới bổ sung bằng chứng danh mục thật sau process restart [1,5].</w:t>
      </w:r>
    </w:p>
    <w:p w14:paraId="797B13DC" w14:textId="77777777" w:rsidR="000A40FE" w:rsidRDefault="00CD4114">
      <w:pPr>
        <w:pStyle w:val="Heading2"/>
      </w:pPr>
      <w:bookmarkStart w:id="99" w:name="_Toc243754538"/>
      <w:r>
        <w:t>4.9  TTL và đ</w:t>
      </w:r>
      <w:r>
        <w:t>ồ</w:t>
      </w:r>
      <w:r>
        <w:t>ng b</w:t>
      </w:r>
      <w:r>
        <w:t>ộ</w:t>
      </w:r>
      <w:r>
        <w:t xml:space="preserve"> c</w:t>
      </w:r>
      <w:r>
        <w:t>ụ</w:t>
      </w:r>
      <w:r>
        <w:t>c b</w:t>
      </w:r>
      <w:r>
        <w:t>ộ</w:t>
      </w:r>
      <w:bookmarkEnd w:id="99"/>
    </w:p>
    <w:p w14:paraId="01B5C55A" w14:textId="67E9C659" w:rsidR="000A40FE" w:rsidRDefault="00CD4114">
      <w:pPr>
        <w:spacing w:after="60"/>
      </w:pPr>
      <w:r>
        <w:t xml:space="preserve">Bảng </w:t>
      </w:r>
      <w:r>
        <w:fldChar w:fldCharType="begin"/>
      </w:r>
      <w:r>
        <w:instrText xml:space="preserve"> REF tab_table_15 \h </w:instrText>
      </w:r>
      <w:r>
        <w:fldChar w:fldCharType="separate"/>
      </w:r>
      <w:r w:rsidR="009019DB">
        <w:rPr>
          <w:noProof/>
        </w:rPr>
        <w:t>15</w:t>
      </w:r>
      <w:r>
        <w:fldChar w:fldCharType="end"/>
      </w:r>
      <w:r>
        <w:t xml:space="preserve"> tổng hợp ttl và đồng bộ cục bộ.</w:t>
      </w:r>
    </w:p>
    <w:p w14:paraId="3560CCDC" w14:textId="5284B7D4" w:rsidR="000A40FE" w:rsidRDefault="00CD4114">
      <w:pPr>
        <w:pStyle w:val="Caption"/>
        <w:keepNext/>
      </w:pPr>
      <w:bookmarkStart w:id="100" w:name="_Toc243754598"/>
      <w:r>
        <w:t xml:space="preserve">Bảng </w:t>
      </w:r>
      <w:bookmarkStart w:id="101" w:name="tab_table_15"/>
      <w:r>
        <w:fldChar w:fldCharType="begin"/>
      </w:r>
      <w:r>
        <w:instrText xml:space="preserve"> SEQ Table \* ARABIC </w:instrText>
      </w:r>
      <w:r>
        <w:fldChar w:fldCharType="separate"/>
      </w:r>
      <w:r w:rsidR="009019DB">
        <w:rPr>
          <w:noProof/>
        </w:rPr>
        <w:t>15</w:t>
      </w:r>
      <w:r>
        <w:fldChar w:fldCharType="end"/>
      </w:r>
      <w:bookmarkEnd w:id="101"/>
      <w:r>
        <w:t xml:space="preserve">  TTL và đồng bộ cục bộ</w:t>
      </w:r>
      <w:bookmarkEnd w:id="100"/>
    </w:p>
    <w:tbl>
      <w:tblPr>
        <w:tblW w:w="0" w:type="auto"/>
        <w:jc w:val="center"/>
        <w:tblLayout w:type="fixed"/>
        <w:tblLook w:val="04A0" w:firstRow="1" w:lastRow="0" w:firstColumn="1" w:lastColumn="0" w:noHBand="0" w:noVBand="1"/>
      </w:tblPr>
      <w:tblGrid>
        <w:gridCol w:w="2268"/>
        <w:gridCol w:w="3118"/>
        <w:gridCol w:w="3855"/>
      </w:tblGrid>
      <w:tr w:rsidR="000A40FE" w14:paraId="45FEF19E"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5D9FF27B" w14:textId="77777777" w:rsidR="000A40FE" w:rsidRDefault="00CD4114">
            <w:pPr>
              <w:spacing w:after="40" w:line="252" w:lineRule="auto"/>
              <w:jc w:val="left"/>
            </w:pPr>
            <w:r>
              <w:rPr>
                <w:b/>
                <w:sz w:val="22"/>
              </w:rPr>
              <w:t>Scope</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5C26525E" w14:textId="77777777" w:rsidR="000A40FE" w:rsidRDefault="00CD4114">
            <w:pPr>
              <w:spacing w:after="40" w:line="252" w:lineRule="auto"/>
              <w:jc w:val="left"/>
            </w:pPr>
            <w:r>
              <w:rPr>
                <w:b/>
                <w:sz w:val="22"/>
              </w:rPr>
              <w:t>TTL trong CacheSyncPolicy</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4532B963" w14:textId="77777777" w:rsidR="000A40FE" w:rsidRDefault="00CD4114">
            <w:pPr>
              <w:spacing w:after="40" w:line="252" w:lineRule="auto"/>
              <w:jc w:val="left"/>
            </w:pPr>
            <w:r>
              <w:rPr>
                <w:b/>
                <w:sz w:val="22"/>
              </w:rPr>
              <w:t>Hành vi liên quan</w:t>
            </w:r>
          </w:p>
        </w:tc>
      </w:tr>
      <w:tr w:rsidR="000A40FE" w14:paraId="11ABD8F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80E64" w14:textId="77777777" w:rsidR="000A40FE" w:rsidRDefault="00CD4114">
            <w:pPr>
              <w:spacing w:after="40" w:line="252" w:lineRule="auto"/>
              <w:jc w:val="left"/>
            </w:pPr>
            <w:r>
              <w:rPr>
                <w:sz w:val="22"/>
              </w:rPr>
              <w:t>catalog</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D03EB" w14:textId="77777777" w:rsidR="000A40FE" w:rsidRDefault="00CD4114">
            <w:pPr>
              <w:spacing w:after="40" w:line="252" w:lineRule="auto"/>
              <w:jc w:val="left"/>
            </w:pPr>
            <w:r>
              <w:rPr>
                <w:sz w:val="22"/>
              </w:rPr>
              <w:t>30 phút</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C364C" w14:textId="77777777" w:rsidR="000A40FE" w:rsidRDefault="00CD4114">
            <w:pPr>
              <w:spacing w:after="40" w:line="252" w:lineRule="auto"/>
              <w:jc w:val="left"/>
            </w:pPr>
            <w:r>
              <w:rPr>
                <w:sz w:val="22"/>
              </w:rPr>
              <w:t>Dữ liệu giá/tồn cũ cần được làm mới khi online</w:t>
            </w:r>
          </w:p>
        </w:tc>
      </w:tr>
      <w:tr w:rsidR="000A40FE" w14:paraId="4811F96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8AFC0B8" w14:textId="77777777" w:rsidR="000A40FE" w:rsidRDefault="00CD4114">
            <w:pPr>
              <w:spacing w:after="40" w:line="252" w:lineRule="auto"/>
              <w:jc w:val="left"/>
            </w:pPr>
            <w:r>
              <w:rPr>
                <w:sz w:val="22"/>
              </w:rPr>
              <w:t>campaigns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9811AC6" w14:textId="77777777" w:rsidR="000A40FE" w:rsidRDefault="00CD4114">
            <w:pPr>
              <w:spacing w:after="40" w:line="252" w:lineRule="auto"/>
              <w:jc w:val="left"/>
            </w:pPr>
            <w:r>
              <w:rPr>
                <w:sz w:val="22"/>
              </w:rPr>
              <w:t>10 phút</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8ED0628" w14:textId="77777777" w:rsidR="000A40FE" w:rsidRDefault="00CD4114">
            <w:pPr>
              <w:spacing w:after="40" w:line="252" w:lineRule="auto"/>
              <w:jc w:val="left"/>
            </w:pPr>
            <w:r>
              <w:rPr>
                <w:sz w:val="22"/>
              </w:rPr>
              <w:t>Thời gian và tồn Campaign có thể thay đổi</w:t>
            </w:r>
          </w:p>
        </w:tc>
      </w:tr>
      <w:tr w:rsidR="000A40FE" w14:paraId="204A306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9F28E" w14:textId="77777777" w:rsidR="000A40FE" w:rsidRDefault="00CD4114">
            <w:pPr>
              <w:spacing w:after="40" w:line="252" w:lineRule="auto"/>
              <w:jc w:val="left"/>
            </w:pPr>
            <w:r>
              <w:rPr>
                <w:sz w:val="22"/>
              </w:rPr>
              <w:t>orders hoặc orders:uid</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B2161" w14:textId="77777777" w:rsidR="000A40FE" w:rsidRDefault="00CD4114">
            <w:pPr>
              <w:spacing w:after="40" w:line="252" w:lineRule="auto"/>
              <w:jc w:val="left"/>
            </w:pPr>
            <w:r>
              <w:rPr>
                <w:sz w:val="22"/>
              </w:rPr>
              <w:t>10 phút</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C6060" w14:textId="77777777" w:rsidR="000A40FE" w:rsidRDefault="00CD4114">
            <w:pPr>
              <w:spacing w:after="40" w:line="252" w:lineRule="auto"/>
              <w:jc w:val="left"/>
            </w:pPr>
            <w:r>
              <w:rPr>
                <w:sz w:val="22"/>
              </w:rPr>
              <w:t>Dữ liệu riêng phải ràng buộc UID</w:t>
            </w:r>
          </w:p>
        </w:tc>
      </w:tr>
      <w:tr w:rsidR="000A40FE" w14:paraId="3800A32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9306823" w14:textId="77777777" w:rsidR="000A40FE" w:rsidRDefault="00CD4114">
            <w:pPr>
              <w:spacing w:after="40" w:line="252" w:lineRule="auto"/>
              <w:jc w:val="left"/>
            </w:pPr>
            <w:r>
              <w:rPr>
                <w:sz w:val="22"/>
              </w:rPr>
              <w:t>banners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117FCCE" w14:textId="77777777" w:rsidR="000A40FE" w:rsidRDefault="00CD4114">
            <w:pPr>
              <w:spacing w:after="40" w:line="252" w:lineRule="auto"/>
              <w:jc w:val="left"/>
            </w:pPr>
            <w:r>
              <w:rPr>
                <w:sz w:val="22"/>
              </w:rPr>
              <w:t>1 giờ</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04A2882" w14:textId="77777777" w:rsidR="000A40FE" w:rsidRDefault="00CD4114">
            <w:pPr>
              <w:spacing w:after="40" w:line="252" w:lineRule="auto"/>
              <w:jc w:val="left"/>
            </w:pPr>
            <w:r>
              <w:rPr>
                <w:sz w:val="22"/>
              </w:rPr>
              <w:t>Nội dung hiển thị có khoảng hoạt động</w:t>
            </w:r>
          </w:p>
        </w:tc>
      </w:tr>
      <w:tr w:rsidR="000A40FE" w14:paraId="25BFBB5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FAAD2" w14:textId="77777777" w:rsidR="000A40FE" w:rsidRDefault="00CD4114">
            <w:pPr>
              <w:spacing w:after="40" w:line="252" w:lineRule="auto"/>
              <w:jc w:val="left"/>
            </w:pPr>
            <w:r>
              <w:rPr>
                <w:sz w:val="22"/>
              </w:rPr>
              <w:t>Hard expiry</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8FD20" w14:textId="77777777" w:rsidR="000A40FE" w:rsidRDefault="00CD4114">
            <w:pPr>
              <w:spacing w:after="40" w:line="252" w:lineRule="auto"/>
              <w:jc w:val="left"/>
            </w:pPr>
            <w:r>
              <w:rPr>
                <w:sz w:val="22"/>
              </w:rPr>
              <w:t>7 ngày</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38F5D" w14:textId="77777777" w:rsidR="000A40FE" w:rsidRDefault="00CD4114">
            <w:pPr>
              <w:spacing w:after="40" w:line="252" w:lineRule="auto"/>
              <w:jc w:val="left"/>
            </w:pPr>
            <w:r>
              <w:rPr>
                <w:sz w:val="22"/>
              </w:rPr>
              <w:t>Không đồng nhất TTL với quyền bán hàng</w:t>
            </w:r>
          </w:p>
        </w:tc>
      </w:tr>
    </w:tbl>
    <w:p w14:paraId="478339FF" w14:textId="77777777" w:rsidR="000A40FE" w:rsidRDefault="000A40FE"/>
    <w:p w14:paraId="1054BE5C" w14:textId="77777777" w:rsidR="000A40FE" w:rsidRDefault="00CD4114">
      <w:r>
        <w:t>OfflineSyncScheduler dùng unique startup work và periodic work sáu giờ với điều kiện CONNECTED. CacheMetadataStore ghi lần thử, thành công và lỗi. ReadCacheSyncWorker chờ các callback trong giới hạn rồi trả success hoặc retry; một lần schedule không bảo đảm chạy tức thời hay đúng từng giây [7].</w:t>
      </w:r>
    </w:p>
    <w:p w14:paraId="1E179748" w14:textId="77777777" w:rsidR="000A40FE" w:rsidRDefault="00CD4114">
      <w:r>
        <w:lastRenderedPageBreak/>
        <w:t>Hard expiry là chính sách code, không nên diễn giải như mọi DAO tự có điều kiện WHERE loại dữ liệu quá bảy ngày. Ví dụ CatalogCacheDao trả các hàng ACTIVE theo truy vấn hiện có; cần đọc đường gọi cụ thể để biết nơi nào kiểm tra tuổi cache. ReadCacheSyncWorker chủ động xóa order cache quá cũ. Đây là giới hạn quan trọng khi đánh giá offline thay vì chỉ chép con số TTL.</w:t>
      </w:r>
    </w:p>
    <w:p w14:paraId="0A13600E" w14:textId="77777777" w:rsidR="000A40FE" w:rsidRDefault="00CD4114">
      <w:r>
        <w:t>CriticalActionPolicy chỉ cho READ_SYNC vào hàng đợi, còn CHECKOUT, PAYMENT, APPROVAL, INVENTORY và ORDER_TRANSITION cần online. Giá và tồn trên cache hỗ trợ đọc lại, không đủ quyền thực hiện giao dịch. Độ tươi của dữ liệu được kiểm tra lần cuối trên backend tại transaction, không dựa vào việc TTL chưa hết.</w:t>
      </w:r>
    </w:p>
    <w:p w14:paraId="2458A3B9" w14:textId="77777777" w:rsidR="000A40FE" w:rsidRDefault="00CD4114">
      <w:pPr>
        <w:pStyle w:val="Heading2"/>
      </w:pPr>
      <w:bookmarkStart w:id="102" w:name="_Toc243754539"/>
      <w:r>
        <w:t>4.10  Truy v</w:t>
      </w:r>
      <w:r>
        <w:t>ấ</w:t>
      </w:r>
      <w:r>
        <w:t>n tiêu bi</w:t>
      </w:r>
      <w:r>
        <w:t>ể</w:t>
      </w:r>
      <w:r>
        <w:t>u và index</w:t>
      </w:r>
      <w:bookmarkEnd w:id="102"/>
    </w:p>
    <w:p w14:paraId="778DB13E" w14:textId="47C945FA" w:rsidR="000A40FE" w:rsidRDefault="00CD4114">
      <w:pPr>
        <w:spacing w:after="60"/>
      </w:pPr>
      <w:r>
        <w:t xml:space="preserve">Bảng </w:t>
      </w:r>
      <w:r>
        <w:fldChar w:fldCharType="begin"/>
      </w:r>
      <w:r>
        <w:instrText xml:space="preserve"> REF tab_table_16 \h </w:instrText>
      </w:r>
      <w:r>
        <w:fldChar w:fldCharType="separate"/>
      </w:r>
      <w:r w:rsidR="009019DB">
        <w:rPr>
          <w:noProof/>
        </w:rPr>
        <w:t>16</w:t>
      </w:r>
      <w:r>
        <w:fldChar w:fldCharType="end"/>
      </w:r>
      <w:r>
        <w:t xml:space="preserve"> tổng hợp truy vấn tiêu biểu và index.</w:t>
      </w:r>
    </w:p>
    <w:p w14:paraId="11D58AD7" w14:textId="245E66D3" w:rsidR="000A40FE" w:rsidRDefault="00CD4114">
      <w:pPr>
        <w:pStyle w:val="Caption"/>
        <w:keepNext/>
      </w:pPr>
      <w:bookmarkStart w:id="103" w:name="_Toc243754599"/>
      <w:r>
        <w:t xml:space="preserve">Bảng </w:t>
      </w:r>
      <w:bookmarkStart w:id="104" w:name="tab_table_16"/>
      <w:r>
        <w:fldChar w:fldCharType="begin"/>
      </w:r>
      <w:r>
        <w:instrText xml:space="preserve"> SEQ Table \* ARABIC </w:instrText>
      </w:r>
      <w:r>
        <w:fldChar w:fldCharType="separate"/>
      </w:r>
      <w:r w:rsidR="009019DB">
        <w:rPr>
          <w:noProof/>
        </w:rPr>
        <w:t>16</w:t>
      </w:r>
      <w:r>
        <w:fldChar w:fldCharType="end"/>
      </w:r>
      <w:bookmarkEnd w:id="104"/>
      <w:r>
        <w:t xml:space="preserve">  Truy vấn tiêu biểu và index</w:t>
      </w:r>
      <w:bookmarkEnd w:id="103"/>
    </w:p>
    <w:tbl>
      <w:tblPr>
        <w:tblW w:w="0" w:type="auto"/>
        <w:jc w:val="center"/>
        <w:tblLayout w:type="fixed"/>
        <w:tblLook w:val="04A0" w:firstRow="1" w:lastRow="0" w:firstColumn="1" w:lastColumn="0" w:noHBand="0" w:noVBand="1"/>
      </w:tblPr>
      <w:tblGrid>
        <w:gridCol w:w="2268"/>
        <w:gridCol w:w="3118"/>
        <w:gridCol w:w="3855"/>
      </w:tblGrid>
      <w:tr w:rsidR="000A40FE" w14:paraId="733CA048"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483C2290" w14:textId="77777777" w:rsidR="000A40FE" w:rsidRDefault="00CD4114">
            <w:pPr>
              <w:spacing w:after="40" w:line="252" w:lineRule="auto"/>
              <w:jc w:val="left"/>
            </w:pPr>
            <w:r>
              <w:rPr>
                <w:b/>
                <w:sz w:val="22"/>
              </w:rPr>
              <w:t>Điểm truy vấn</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4606BA97" w14:textId="77777777" w:rsidR="000A40FE" w:rsidRDefault="00CD4114">
            <w:pPr>
              <w:spacing w:after="40" w:line="252" w:lineRule="auto"/>
              <w:jc w:val="left"/>
            </w:pPr>
            <w:r>
              <w:rPr>
                <w:b/>
                <w:sz w:val="22"/>
              </w:rPr>
              <w:t>Điều kiện và thứ tự thực tế</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0B310940" w14:textId="77777777" w:rsidR="000A40FE" w:rsidRDefault="00CD4114">
            <w:pPr>
              <w:spacing w:after="40" w:line="252" w:lineRule="auto"/>
              <w:jc w:val="left"/>
            </w:pPr>
            <w:r>
              <w:rPr>
                <w:b/>
                <w:sz w:val="22"/>
              </w:rPr>
              <w:t>Diễn giải</w:t>
            </w:r>
          </w:p>
        </w:tc>
      </w:tr>
      <w:tr w:rsidR="000A40FE" w14:paraId="7DFCB1D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DE7A8" w14:textId="77777777" w:rsidR="000A40FE" w:rsidRDefault="00CD4114">
            <w:pPr>
              <w:spacing w:after="40" w:line="252" w:lineRule="auto"/>
              <w:jc w:val="left"/>
            </w:pPr>
            <w:r>
              <w:rPr>
                <w:sz w:val="22"/>
              </w:rPr>
              <w:t>publicQuery của Product</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D21D4" w14:textId="77777777" w:rsidR="000A40FE" w:rsidRDefault="00CD4114">
            <w:pPr>
              <w:spacing w:after="40" w:line="252" w:lineRule="auto"/>
              <w:jc w:val="left"/>
            </w:pPr>
            <w:r>
              <w:rPr>
                <w:sz w:val="22"/>
              </w:rPr>
              <w:t>status ACTIVE, documentId, limit+1</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776FD" w14:textId="77777777" w:rsidR="000A40FE" w:rsidRDefault="00CD4114">
            <w:pPr>
              <w:spacing w:after="40" w:line="252" w:lineRule="auto"/>
              <w:jc w:val="left"/>
            </w:pPr>
            <w:r>
              <w:rPr>
                <w:sz w:val="22"/>
              </w:rPr>
              <w:t>Phân trang 12 sản phẩm mỗi lần mở rộng</w:t>
            </w:r>
          </w:p>
        </w:tc>
      </w:tr>
      <w:tr w:rsidR="000A40FE" w14:paraId="3E9C871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24018C4" w14:textId="77777777" w:rsidR="000A40FE" w:rsidRDefault="00CD4114">
            <w:pPr>
              <w:spacing w:after="40" w:line="252" w:lineRule="auto"/>
              <w:jc w:val="left"/>
            </w:pPr>
            <w:r>
              <w:rPr>
                <w:sz w:val="22"/>
              </w:rPr>
              <w:t>Customer orders</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002FAEF" w14:textId="77777777" w:rsidR="000A40FE" w:rsidRDefault="00CD4114">
            <w:pPr>
              <w:spacing w:after="40" w:line="252" w:lineRule="auto"/>
              <w:jc w:val="left"/>
            </w:pPr>
            <w:r>
              <w:rPr>
                <w:sz w:val="22"/>
              </w:rPr>
              <w:t>ownerId, ownerType CUSTOMER, documentId</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D617399" w14:textId="77777777" w:rsidR="000A40FE" w:rsidRDefault="00CD4114">
            <w:pPr>
              <w:spacing w:after="40" w:line="252" w:lineRule="auto"/>
              <w:jc w:val="left"/>
            </w:pPr>
            <w:r>
              <w:rPr>
                <w:sz w:val="22"/>
              </w:rPr>
              <w:t>Không tải đơn của người khác rồi lọc ở UI</w:t>
            </w:r>
          </w:p>
        </w:tc>
      </w:tr>
      <w:tr w:rsidR="000A40FE" w14:paraId="555F96B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6E395" w14:textId="77777777" w:rsidR="000A40FE" w:rsidRDefault="00CD4114">
            <w:pPr>
              <w:spacing w:after="40" w:line="252" w:lineRule="auto"/>
              <w:jc w:val="left"/>
            </w:pPr>
            <w:r>
              <w:rPr>
                <w:sz w:val="22"/>
              </w:rPr>
              <w:t>Seller orders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59263" w14:textId="77777777" w:rsidR="000A40FE" w:rsidRDefault="00CD4114">
            <w:pPr>
              <w:spacing w:after="40" w:line="252" w:lineRule="auto"/>
              <w:jc w:val="left"/>
            </w:pPr>
            <w:r>
              <w:rPr>
                <w:sz w:val="22"/>
              </w:rPr>
              <w:t>sellerId và con trỏ</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DAFD7" w14:textId="77777777" w:rsidR="000A40FE" w:rsidRDefault="00CD4114">
            <w:pPr>
              <w:spacing w:after="40" w:line="252" w:lineRule="auto"/>
              <w:jc w:val="left"/>
            </w:pPr>
            <w:r>
              <w:rPr>
                <w:sz w:val="22"/>
              </w:rPr>
              <w:t>Dữ liệu phục vụ vận hành cửa hàng</w:t>
            </w:r>
          </w:p>
        </w:tc>
      </w:tr>
      <w:tr w:rsidR="000A40FE" w14:paraId="2AA77E4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F258228" w14:textId="77777777" w:rsidR="000A40FE" w:rsidRDefault="00CD4114">
            <w:pPr>
              <w:spacing w:after="40" w:line="252" w:lineRule="auto"/>
              <w:jc w:val="left"/>
            </w:pPr>
            <w:r>
              <w:rPr>
                <w:sz w:val="22"/>
              </w:rPr>
              <w:t>Fund ranking</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CFF21A7" w14:textId="77777777" w:rsidR="000A40FE" w:rsidRDefault="00CD4114">
            <w:pPr>
              <w:spacing w:after="40" w:line="252" w:lineRule="auto"/>
              <w:jc w:val="left"/>
            </w:pPr>
            <w:r>
              <w:rPr>
                <w:sz w:val="22"/>
              </w:rPr>
              <w:t>status PAID, amount giảm, paidAt tăng, limit 50</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2BAFDCE" w14:textId="77777777" w:rsidR="000A40FE" w:rsidRDefault="00CD4114">
            <w:pPr>
              <w:spacing w:after="40" w:line="252" w:lineRule="auto"/>
              <w:jc w:val="left"/>
            </w:pPr>
            <w:r>
              <w:rPr>
                <w:sz w:val="22"/>
              </w:rPr>
              <w:t>Xếp hạng từng lượt, không gộp theo tên</w:t>
            </w:r>
          </w:p>
        </w:tc>
      </w:tr>
      <w:tr w:rsidR="000A40FE" w14:paraId="70D1B1A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5788F" w14:textId="77777777" w:rsidR="000A40FE" w:rsidRDefault="00CD4114">
            <w:pPr>
              <w:spacing w:after="40" w:line="252" w:lineRule="auto"/>
              <w:jc w:val="left"/>
            </w:pPr>
            <w:r>
              <w:rPr>
                <w:sz w:val="22"/>
              </w:rPr>
              <w:t>Fund expiry</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EFA50" w14:textId="77777777" w:rsidR="000A40FE" w:rsidRDefault="00CD4114">
            <w:pPr>
              <w:spacing w:after="40" w:line="252" w:lineRule="auto"/>
              <w:jc w:val="left"/>
            </w:pPr>
            <w:r>
              <w:rPr>
                <w:sz w:val="22"/>
              </w:rPr>
              <w:t>status RESERVED/ACCEPTED, deadline ≤ now</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5AC59" w14:textId="77777777" w:rsidR="000A40FE" w:rsidRDefault="00CD4114">
            <w:pPr>
              <w:spacing w:after="40" w:line="252" w:lineRule="auto"/>
              <w:jc w:val="left"/>
            </w:pPr>
            <w:r>
              <w:rPr>
                <w:sz w:val="22"/>
              </w:rPr>
              <w:t>Chỉ hủy chuyến chưa gửi ảnh đúng hạn</w:t>
            </w:r>
          </w:p>
        </w:tc>
      </w:tr>
      <w:tr w:rsidR="000A40FE" w14:paraId="256B669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798BC37" w14:textId="77777777" w:rsidR="000A40FE" w:rsidRDefault="00CD4114">
            <w:pPr>
              <w:spacing w:after="40" w:line="252" w:lineRule="auto"/>
              <w:jc w:val="left"/>
            </w:pPr>
            <w:r>
              <w:rPr>
                <w:sz w:val="22"/>
              </w:rPr>
              <w:t>Fund candidate</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9796983" w14:textId="77777777" w:rsidR="000A40FE" w:rsidRDefault="00CD4114">
            <w:pPr>
              <w:spacing w:after="40" w:line="252" w:lineRule="auto"/>
              <w:jc w:val="left"/>
            </w:pPr>
            <w:r>
              <w:rPr>
                <w:sz w:val="22"/>
              </w:rPr>
              <w:t>expiryDate &gt; now+24h+1m và ≤ now+48h</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1D1B722" w14:textId="77777777" w:rsidR="000A40FE" w:rsidRDefault="00CD4114">
            <w:pPr>
              <w:spacing w:after="40" w:line="252" w:lineRule="auto"/>
              <w:jc w:val="left"/>
            </w:pPr>
            <w:r>
              <w:rPr>
                <w:sz w:val="22"/>
              </w:rPr>
              <w:t>Bộ lọc sơ bộ trước transaction kiểm tra lại</w:t>
            </w:r>
          </w:p>
        </w:tc>
      </w:tr>
      <w:tr w:rsidR="000A40FE" w14:paraId="754D223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BCDDB" w14:textId="77777777" w:rsidR="000A40FE" w:rsidRDefault="00CD4114">
            <w:pPr>
              <w:spacing w:after="40" w:line="252" w:lineRule="auto"/>
              <w:jc w:val="left"/>
            </w:pPr>
            <w:r>
              <w:rPr>
                <w:sz w:val="22"/>
              </w:rPr>
              <w:t>Room Product</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50EF9" w14:textId="77777777" w:rsidR="000A40FE" w:rsidRDefault="00CD4114">
            <w:pPr>
              <w:spacing w:after="40" w:line="252" w:lineRule="auto"/>
              <w:jc w:val="left"/>
            </w:pPr>
            <w:r>
              <w:rPr>
                <w:sz w:val="22"/>
              </w:rPr>
              <w:t>SELECT ACTIVE ORDER BY name</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C13B7" w14:textId="77777777" w:rsidR="000A40FE" w:rsidRDefault="00CD4114">
            <w:pPr>
              <w:spacing w:after="40" w:line="252" w:lineRule="auto"/>
              <w:jc w:val="left"/>
            </w:pPr>
            <w:r>
              <w:rPr>
                <w:sz w:val="22"/>
              </w:rPr>
              <w:t>Đọc cục bộ; không tự xác minh tồn server</w:t>
            </w:r>
          </w:p>
        </w:tc>
      </w:tr>
      <w:tr w:rsidR="000A40FE" w14:paraId="7C629DC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B27079A" w14:textId="77777777" w:rsidR="000A40FE" w:rsidRDefault="00CD4114">
            <w:pPr>
              <w:spacing w:after="40" w:line="252" w:lineRule="auto"/>
              <w:jc w:val="left"/>
            </w:pPr>
            <w:r>
              <w:rPr>
                <w:sz w:val="22"/>
              </w:rPr>
              <w:t>Room Order</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35B7497" w14:textId="77777777" w:rsidR="000A40FE" w:rsidRDefault="00CD4114">
            <w:pPr>
              <w:spacing w:after="40" w:line="252" w:lineRule="auto"/>
              <w:jc w:val="left"/>
            </w:pPr>
            <w:r>
              <w:rPr>
                <w:sz w:val="22"/>
              </w:rPr>
              <w:t>ownerId hoặc sellerId, createdAt giảm</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6948FEF" w14:textId="77777777" w:rsidR="000A40FE" w:rsidRDefault="00CD4114">
            <w:pPr>
              <w:spacing w:after="40" w:line="252" w:lineRule="auto"/>
              <w:jc w:val="left"/>
            </w:pPr>
            <w:r>
              <w:rPr>
                <w:sz w:val="22"/>
              </w:rPr>
              <w:t>Scope riêng trước khi phát dữ liệu UI</w:t>
            </w:r>
          </w:p>
        </w:tc>
      </w:tr>
    </w:tbl>
    <w:p w14:paraId="6E4D142B" w14:textId="77777777" w:rsidR="000A40FE" w:rsidRDefault="000A40FE"/>
    <w:p w14:paraId="1E0BAD22" w14:textId="77777777" w:rsidR="000A40FE" w:rsidRDefault="00CD4114">
      <w:r>
        <w:t>Index phải phù hợp các truy vấn trong firestore.indexes.json. Build Android hoặc test emulator thành công không chứng minh mọi composite index production đã ở trạng thái sẵn sàng. Đổi chính sách Hũ 24 giờ không thêm collection/index/Rules mới trong đợt sửa đó; một môi trường mới vẫn cần triển khai các index hiện có trước vận hành.</w:t>
      </w:r>
    </w:p>
    <w:p w14:paraId="40FDC067" w14:textId="77777777" w:rsidR="000A40FE" w:rsidRDefault="00CD4114">
      <w:r>
        <w:t>Không viết các truy vấn trên như SQL chạy trực tiếp ở Firestore. Chúng là mô tả query SDK/API; chỉ phần Room dùng SQL. Khi cần một trích đoạn, CatalogCacheDao.observeActiveProducts là ví dụ ngắn, đủ giải thích mục đích mà không chèn hàng trang source.</w:t>
      </w:r>
    </w:p>
    <w:p w14:paraId="61CAFB18" w14:textId="77777777" w:rsidR="000A40FE" w:rsidRDefault="00CD4114">
      <w:pPr>
        <w:pStyle w:val="Heading2"/>
      </w:pPr>
      <w:bookmarkStart w:id="105" w:name="_Toc243754540"/>
      <w:r>
        <w:lastRenderedPageBreak/>
        <w:t>4.11  Quan h</w:t>
      </w:r>
      <w:r>
        <w:t>ệ</w:t>
      </w:r>
      <w:r>
        <w:t xml:space="preserve"> hư</w:t>
      </w:r>
      <w:r>
        <w:t>ớ</w:t>
      </w:r>
      <w:r>
        <w:t>ng đ</w:t>
      </w:r>
      <w:r>
        <w:t>ố</w:t>
      </w:r>
      <w:r>
        <w:t>i tư</w:t>
      </w:r>
      <w:r>
        <w:t>ợ</w:t>
      </w:r>
      <w:r>
        <w:t>ng và mapper</w:t>
      </w:r>
      <w:bookmarkEnd w:id="105"/>
    </w:p>
    <w:p w14:paraId="430FB317" w14:textId="6D63C646" w:rsidR="000A40FE" w:rsidRDefault="00CD4114">
      <w:r>
        <w:t xml:space="preserve">Hình </w:t>
      </w:r>
      <w:r>
        <w:fldChar w:fldCharType="begin"/>
      </w:r>
      <w:r>
        <w:instrText xml:space="preserve"> REF fig_oop \h </w:instrText>
      </w:r>
      <w:r>
        <w:fldChar w:fldCharType="separate"/>
      </w:r>
      <w:r w:rsidR="009019DB">
        <w:rPr>
          <w:noProof/>
        </w:rPr>
        <w:t>16</w:t>
      </w:r>
      <w:r>
        <w:fldChar w:fldCharType="end"/>
      </w:r>
      <w:r>
        <w:t xml:space="preserve"> trình bày nhóm class cốt lõi và hướng phụ thuộc. User là lớp trừu tượng với Customer, Seller và Admin; Guest được biểu diễn bằng phiên local. Product và ProductBatch tách nội dung khỏi nguồn tồn. CartItem và OrderItem có vai trò khác nhau: một bên là lựa chọn còn thay đổi, một bên là snapshot của giao dịch.</w:t>
      </w:r>
    </w:p>
    <w:p w14:paraId="4C565E5C" w14:textId="77777777" w:rsidR="000A40FE" w:rsidRDefault="00CD4114">
      <w:r>
        <w:t>Repository interface giúp ViewModel không phụ thuộc trực tiếp toàn bộ chi tiết Firebase hay SQLite. CatalogCacheMapper, CampaignCacheMapper và OrderCacheMapper phục hồi domain object từ cache. Test mapper chỉ xác nhận chuyển đổi trường và trường hợp biên đã viết; nó không tự chứng minh người dùng đã hoàn thành checkout, nhận FCM hoặc tải được ảnh khi offline.</w:t>
      </w:r>
    </w:p>
    <w:p w14:paraId="286EC391" w14:textId="77777777" w:rsidR="000A40FE" w:rsidRDefault="000A40FE">
      <w:pPr>
        <w:sectPr w:rsidR="000A40FE">
          <w:pgSz w:w="11906" w:h="16838"/>
          <w:pgMar w:top="1361" w:right="1191" w:bottom="1247" w:left="1474" w:header="567" w:footer="567" w:gutter="0"/>
          <w:cols w:space="720"/>
          <w:docGrid w:linePitch="360"/>
        </w:sectPr>
      </w:pPr>
    </w:p>
    <w:p w14:paraId="3C516AD7" w14:textId="77777777" w:rsidR="000A40FE" w:rsidRDefault="00CD4114">
      <w:pPr>
        <w:keepNext/>
        <w:jc w:val="center"/>
      </w:pPr>
      <w:r>
        <w:rPr>
          <w:noProof/>
        </w:rPr>
        <w:lastRenderedPageBreak/>
        <w:drawing>
          <wp:inline distT="0" distB="0" distL="0" distR="0" wp14:anchorId="07A12231" wp14:editId="4BA9626E">
            <wp:extent cx="8509021" cy="579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p.png"/>
                    <pic:cNvPicPr/>
                  </pic:nvPicPr>
                  <pic:blipFill>
                    <a:blip r:embed="rId37"/>
                    <a:stretch>
                      <a:fillRect/>
                    </a:stretch>
                  </pic:blipFill>
                  <pic:spPr>
                    <a:xfrm>
                      <a:off x="0" y="0"/>
                      <a:ext cx="8509021" cy="5796000"/>
                    </a:xfrm>
                    <a:prstGeom prst="rect">
                      <a:avLst/>
                    </a:prstGeom>
                  </pic:spPr>
                </pic:pic>
              </a:graphicData>
            </a:graphic>
          </wp:inline>
        </w:drawing>
      </w:r>
    </w:p>
    <w:p w14:paraId="1A7C99CB" w14:textId="43A3437F" w:rsidR="000A40FE" w:rsidRDefault="00CD4114">
      <w:pPr>
        <w:pStyle w:val="Caption"/>
      </w:pPr>
      <w:bookmarkStart w:id="106" w:name="_Toc243754581"/>
      <w:r>
        <w:t xml:space="preserve">Hình </w:t>
      </w:r>
      <w:bookmarkStart w:id="107" w:name="fig_oop"/>
      <w:r>
        <w:fldChar w:fldCharType="begin"/>
      </w:r>
      <w:r>
        <w:instrText xml:space="preserve"> SEQ Figure \* ARABIC </w:instrText>
      </w:r>
      <w:r>
        <w:fldChar w:fldCharType="separate"/>
      </w:r>
      <w:r w:rsidR="009019DB">
        <w:rPr>
          <w:noProof/>
        </w:rPr>
        <w:t>16</w:t>
      </w:r>
      <w:r>
        <w:fldChar w:fldCharType="end"/>
      </w:r>
      <w:bookmarkEnd w:id="107"/>
      <w:r>
        <w:t xml:space="preserve">  Quan hệ lớp rút gọn và trách nhiệm của các tầng</w:t>
      </w:r>
      <w:bookmarkEnd w:id="106"/>
    </w:p>
    <w:p w14:paraId="3924B280" w14:textId="77777777" w:rsidR="000A40FE" w:rsidRDefault="000A40FE">
      <w:pPr>
        <w:sectPr w:rsidR="000A40FE">
          <w:pgSz w:w="16838" w:h="11906" w:orient="landscape"/>
          <w:pgMar w:top="680" w:right="1134" w:bottom="680" w:left="1134" w:header="567" w:footer="567" w:gutter="0"/>
          <w:cols w:space="720"/>
          <w:docGrid w:linePitch="360"/>
        </w:sectPr>
      </w:pPr>
    </w:p>
    <w:p w14:paraId="4FE0A35A" w14:textId="77777777" w:rsidR="000A40FE" w:rsidRDefault="00CD4114">
      <w:pPr>
        <w:pStyle w:val="Heading1"/>
      </w:pPr>
      <w:bookmarkStart w:id="108" w:name="_Toc243754541"/>
      <w:r>
        <w:lastRenderedPageBreak/>
        <w:t>CHƯƠNG 5 XÂY D</w:t>
      </w:r>
      <w:r>
        <w:t>Ự</w:t>
      </w:r>
      <w:r>
        <w:t xml:space="preserve">NG </w:t>
      </w:r>
      <w:r>
        <w:t>Ứ</w:t>
      </w:r>
      <w:r>
        <w:t>NG D</w:t>
      </w:r>
      <w:r>
        <w:t>Ụ</w:t>
      </w:r>
      <w:r>
        <w:t>NG</w:t>
      </w:r>
      <w:bookmarkEnd w:id="108"/>
    </w:p>
    <w:p w14:paraId="77E79F24" w14:textId="77777777" w:rsidR="000A40FE" w:rsidRDefault="00CD4114">
      <w:pPr>
        <w:pStyle w:val="Heading2"/>
      </w:pPr>
      <w:bookmarkStart w:id="109" w:name="_Toc243754542"/>
      <w:r>
        <w:t>5.1  C</w:t>
      </w:r>
      <w:r>
        <w:t>ấ</w:t>
      </w:r>
      <w:r>
        <w:t>u trúc mã và môi trư</w:t>
      </w:r>
      <w:r>
        <w:t>ờ</w:t>
      </w:r>
      <w:r>
        <w:t>ng build</w:t>
      </w:r>
      <w:bookmarkEnd w:id="109"/>
    </w:p>
    <w:p w14:paraId="0BD1140E" w14:textId="24BCFF43" w:rsidR="000A40FE" w:rsidRDefault="00CD4114">
      <w:pPr>
        <w:spacing w:after="60"/>
      </w:pPr>
      <w:r>
        <w:t xml:space="preserve">Bảng </w:t>
      </w:r>
      <w:r>
        <w:fldChar w:fldCharType="begin"/>
      </w:r>
      <w:r>
        <w:instrText xml:space="preserve"> REF tab_table_17 \h </w:instrText>
      </w:r>
      <w:r>
        <w:fldChar w:fldCharType="separate"/>
      </w:r>
      <w:r w:rsidR="009019DB">
        <w:rPr>
          <w:noProof/>
        </w:rPr>
        <w:t>17</w:t>
      </w:r>
      <w:r>
        <w:fldChar w:fldCharType="end"/>
      </w:r>
      <w:r>
        <w:t xml:space="preserve"> tổng hợp cấu trúc mã và môi trường build.</w:t>
      </w:r>
    </w:p>
    <w:p w14:paraId="6EFB06D2" w14:textId="4DAE7B29" w:rsidR="000A40FE" w:rsidRDefault="00CD4114">
      <w:pPr>
        <w:pStyle w:val="Caption"/>
        <w:keepNext/>
      </w:pPr>
      <w:bookmarkStart w:id="110" w:name="_Toc243754600"/>
      <w:r>
        <w:t xml:space="preserve">Bảng </w:t>
      </w:r>
      <w:bookmarkStart w:id="111" w:name="tab_table_17"/>
      <w:r>
        <w:fldChar w:fldCharType="begin"/>
      </w:r>
      <w:r>
        <w:instrText xml:space="preserve"> SEQ Table \* ARABIC </w:instrText>
      </w:r>
      <w:r>
        <w:fldChar w:fldCharType="separate"/>
      </w:r>
      <w:r w:rsidR="009019DB">
        <w:rPr>
          <w:noProof/>
        </w:rPr>
        <w:t>17</w:t>
      </w:r>
      <w:r>
        <w:fldChar w:fldCharType="end"/>
      </w:r>
      <w:bookmarkEnd w:id="111"/>
      <w:r>
        <w:t xml:space="preserve">  Cấu trúc mã và môi trường build</w:t>
      </w:r>
      <w:bookmarkEnd w:id="110"/>
    </w:p>
    <w:tbl>
      <w:tblPr>
        <w:tblW w:w="0" w:type="auto"/>
        <w:jc w:val="center"/>
        <w:tblLayout w:type="fixed"/>
        <w:tblLook w:val="04A0" w:firstRow="1" w:lastRow="0" w:firstColumn="1" w:lastColumn="0" w:noHBand="0" w:noVBand="1"/>
      </w:tblPr>
      <w:tblGrid>
        <w:gridCol w:w="2268"/>
        <w:gridCol w:w="3118"/>
        <w:gridCol w:w="3855"/>
      </w:tblGrid>
      <w:tr w:rsidR="000A40FE" w14:paraId="3B496671"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2F4186CC" w14:textId="77777777" w:rsidR="000A40FE" w:rsidRDefault="00CD4114">
            <w:pPr>
              <w:spacing w:after="40" w:line="252" w:lineRule="auto"/>
              <w:jc w:val="left"/>
            </w:pPr>
            <w:r>
              <w:rPr>
                <w:b/>
                <w:sz w:val="22"/>
              </w:rPr>
              <w:t>Khu vực</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7FDD1826" w14:textId="77777777" w:rsidR="000A40FE" w:rsidRDefault="00CD4114">
            <w:pPr>
              <w:spacing w:after="40" w:line="252" w:lineRule="auto"/>
              <w:jc w:val="left"/>
            </w:pPr>
            <w:r>
              <w:rPr>
                <w:b/>
                <w:sz w:val="22"/>
              </w:rPr>
              <w:t>Trách nhiệm</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5FF4540D" w14:textId="77777777" w:rsidR="000A40FE" w:rsidRDefault="00CD4114">
            <w:pPr>
              <w:spacing w:after="40" w:line="252" w:lineRule="auto"/>
              <w:jc w:val="left"/>
            </w:pPr>
            <w:r>
              <w:rPr>
                <w:b/>
                <w:sz w:val="22"/>
              </w:rPr>
              <w:t>Điểm cần hiểu khi bảo trì</w:t>
            </w:r>
          </w:p>
        </w:tc>
      </w:tr>
      <w:tr w:rsidR="000A40FE" w14:paraId="700EAC0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BD03A" w14:textId="77777777" w:rsidR="000A40FE" w:rsidRDefault="00CD4114">
            <w:pPr>
              <w:spacing w:after="40" w:line="252" w:lineRule="auto"/>
              <w:jc w:val="left"/>
            </w:pPr>
            <w:r>
              <w:rPr>
                <w:sz w:val="22"/>
              </w:rPr>
              <w:t>ui/</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FE603" w14:textId="77777777" w:rsidR="000A40FE" w:rsidRDefault="00CD4114">
            <w:pPr>
              <w:spacing w:after="40" w:line="252" w:lineRule="auto"/>
              <w:jc w:val="left"/>
            </w:pPr>
            <w:r>
              <w:rPr>
                <w:sz w:val="22"/>
              </w:rPr>
              <w:t>Fragment, ViewModel, state, factory</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7C99F" w14:textId="77777777" w:rsidR="000A40FE" w:rsidRDefault="00CD4114">
            <w:pPr>
              <w:spacing w:after="40" w:line="252" w:lineRule="auto"/>
              <w:jc w:val="left"/>
            </w:pPr>
            <w:r>
              <w:rPr>
                <w:sz w:val="22"/>
              </w:rPr>
              <w:t>Tránh đưa bất biến tài chính vào xử lý View</w:t>
            </w:r>
          </w:p>
        </w:tc>
      </w:tr>
      <w:tr w:rsidR="000A40FE" w14:paraId="2BB5BF9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DE99AFF" w14:textId="77777777" w:rsidR="000A40FE" w:rsidRDefault="00CD4114">
            <w:pPr>
              <w:spacing w:after="40" w:line="252" w:lineRule="auto"/>
              <w:jc w:val="left"/>
            </w:pPr>
            <w:r>
              <w:rPr>
                <w:sz w:val="22"/>
              </w:rPr>
              <w:t>domain/</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5EC1390" w14:textId="77777777" w:rsidR="000A40FE" w:rsidRDefault="00CD4114">
            <w:pPr>
              <w:spacing w:after="40" w:line="252" w:lineRule="auto"/>
              <w:jc w:val="left"/>
            </w:pPr>
            <w:r>
              <w:rPr>
                <w:sz w:val="22"/>
              </w:rPr>
              <w:t>Model, enum và quy tắc nghiệp vụ</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CB73695" w14:textId="77777777" w:rsidR="000A40FE" w:rsidRDefault="00CD4114">
            <w:pPr>
              <w:spacing w:after="40" w:line="252" w:lineRule="auto"/>
              <w:jc w:val="left"/>
            </w:pPr>
            <w:r>
              <w:rPr>
                <w:sz w:val="22"/>
              </w:rPr>
              <w:t>Phân biệt quantity vật lý và khả dụng</w:t>
            </w:r>
          </w:p>
        </w:tc>
      </w:tr>
      <w:tr w:rsidR="000A40FE" w14:paraId="6A25CC4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4701A" w14:textId="77777777" w:rsidR="000A40FE" w:rsidRDefault="00CD4114">
            <w:pPr>
              <w:spacing w:after="40" w:line="252" w:lineRule="auto"/>
              <w:jc w:val="left"/>
            </w:pPr>
            <w:r>
              <w:rPr>
                <w:sz w:val="22"/>
              </w:rPr>
              <w:t>data/repository/</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D8AA2" w14:textId="77777777" w:rsidR="000A40FE" w:rsidRDefault="00CD4114">
            <w:pPr>
              <w:spacing w:after="40" w:line="252" w:lineRule="auto"/>
              <w:jc w:val="left"/>
            </w:pPr>
            <w:r>
              <w:rPr>
                <w:sz w:val="22"/>
              </w:rPr>
              <w:t>Hợp đồng và lựa chọn nguồn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C45FD" w14:textId="77777777" w:rsidR="000A40FE" w:rsidRDefault="00CD4114">
            <w:pPr>
              <w:spacing w:after="40" w:line="252" w:lineRule="auto"/>
              <w:jc w:val="left"/>
            </w:pPr>
            <w:r>
              <w:rPr>
                <w:sz w:val="22"/>
              </w:rPr>
              <w:t>Guest, offline và Firebase có khác biệt</w:t>
            </w:r>
          </w:p>
        </w:tc>
      </w:tr>
      <w:tr w:rsidR="000A40FE" w14:paraId="0CD12EC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71ACA09" w14:textId="77777777" w:rsidR="000A40FE" w:rsidRDefault="00CD4114">
            <w:pPr>
              <w:spacing w:after="40" w:line="252" w:lineRule="auto"/>
              <w:jc w:val="left"/>
            </w:pPr>
            <w:r>
              <w:rPr>
                <w:sz w:val="22"/>
              </w:rPr>
              <w:t>data/remote/firebase/</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9C599FA" w14:textId="77777777" w:rsidR="000A40FE" w:rsidRDefault="00CD4114">
            <w:pPr>
              <w:spacing w:after="40" w:line="252" w:lineRule="auto"/>
              <w:jc w:val="left"/>
            </w:pPr>
            <w:r>
              <w:rPr>
                <w:sz w:val="22"/>
              </w:rPr>
              <w:t>SDK query, mapper, HTTP bridge</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CB0FC70" w14:textId="77777777" w:rsidR="000A40FE" w:rsidRDefault="00CD4114">
            <w:pPr>
              <w:spacing w:after="40" w:line="252" w:lineRule="auto"/>
              <w:jc w:val="left"/>
            </w:pPr>
            <w:r>
              <w:rPr>
                <w:sz w:val="22"/>
              </w:rPr>
              <w:t>Theo dõi lifecycle listener và quyền</w:t>
            </w:r>
          </w:p>
        </w:tc>
      </w:tr>
      <w:tr w:rsidR="000A40FE" w14:paraId="1116221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B6254" w14:textId="77777777" w:rsidR="000A40FE" w:rsidRDefault="00CD4114">
            <w:pPr>
              <w:spacing w:after="40" w:line="252" w:lineRule="auto"/>
              <w:jc w:val="left"/>
            </w:pPr>
            <w:r>
              <w:rPr>
                <w:sz w:val="22"/>
              </w:rPr>
              <w:t>data/local/</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7FD8A" w14:textId="77777777" w:rsidR="000A40FE" w:rsidRDefault="00CD4114">
            <w:pPr>
              <w:spacing w:after="40" w:line="252" w:lineRule="auto"/>
              <w:jc w:val="left"/>
            </w:pPr>
            <w:r>
              <w:rPr>
                <w:sz w:val="22"/>
              </w:rPr>
              <w:t>Room entity, DAO, mapper, migration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68CD9" w14:textId="77777777" w:rsidR="000A40FE" w:rsidRDefault="00CD4114">
            <w:pPr>
              <w:spacing w:after="40" w:line="252" w:lineRule="auto"/>
              <w:jc w:val="left"/>
            </w:pPr>
            <w:r>
              <w:rPr>
                <w:sz w:val="22"/>
              </w:rPr>
              <w:t>Không coi URL là file ảnh</w:t>
            </w:r>
          </w:p>
        </w:tc>
      </w:tr>
      <w:tr w:rsidR="000A40FE" w14:paraId="5281781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926D494" w14:textId="77777777" w:rsidR="000A40FE" w:rsidRDefault="00CD4114">
            <w:pPr>
              <w:spacing w:after="40" w:line="252" w:lineRule="auto"/>
              <w:jc w:val="left"/>
            </w:pPr>
            <w:r>
              <w:rPr>
                <w:sz w:val="22"/>
              </w:rPr>
              <w:t>service/</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1B5EDCA" w14:textId="77777777" w:rsidR="000A40FE" w:rsidRDefault="00CD4114">
            <w:pPr>
              <w:spacing w:after="40" w:line="252" w:lineRule="auto"/>
              <w:jc w:val="left"/>
            </w:pPr>
            <w:r>
              <w:rPr>
                <w:sz w:val="22"/>
              </w:rPr>
              <w:t>Auth, media, location, sync, notification</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B6FFE74" w14:textId="77777777" w:rsidR="000A40FE" w:rsidRDefault="00CD4114">
            <w:pPr>
              <w:spacing w:after="40" w:line="252" w:lineRule="auto"/>
              <w:jc w:val="left"/>
            </w:pPr>
            <w:r>
              <w:rPr>
                <w:sz w:val="22"/>
              </w:rPr>
              <w:t>Các provider cần xác minh runtime riêng</w:t>
            </w:r>
          </w:p>
        </w:tc>
      </w:tr>
      <w:tr w:rsidR="000A40FE" w14:paraId="65D08B2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8F3EE" w14:textId="77777777" w:rsidR="000A40FE" w:rsidRDefault="00CD4114">
            <w:pPr>
              <w:spacing w:after="40" w:line="252" w:lineRule="auto"/>
              <w:jc w:val="left"/>
            </w:pPr>
            <w:r>
              <w:rPr>
                <w:sz w:val="22"/>
              </w:rPr>
              <w:t>functions/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2C8AD" w14:textId="77777777" w:rsidR="000A40FE" w:rsidRDefault="00CD4114">
            <w:pPr>
              <w:spacing w:after="40" w:line="252" w:lineRule="auto"/>
              <w:jc w:val="left"/>
            </w:pPr>
            <w:r>
              <w:rPr>
                <w:sz w:val="22"/>
              </w:rPr>
              <w:t>Express và module tin cậy</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97F2D" w14:textId="77777777" w:rsidR="000A40FE" w:rsidRDefault="00CD4114">
            <w:pPr>
              <w:spacing w:after="40" w:line="252" w:lineRule="auto"/>
              <w:jc w:val="left"/>
            </w:pPr>
            <w:r>
              <w:rPr>
                <w:sz w:val="22"/>
              </w:rPr>
              <w:t>Admin SDK cần tự kiểm tra role/owner</w:t>
            </w:r>
          </w:p>
        </w:tc>
      </w:tr>
      <w:tr w:rsidR="000A40FE" w14:paraId="20522D5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C776503" w14:textId="77777777" w:rsidR="000A40FE" w:rsidRDefault="00CD4114">
            <w:pPr>
              <w:spacing w:after="40" w:line="252" w:lineRule="auto"/>
              <w:jc w:val="left"/>
            </w:pPr>
            <w:r>
              <w:rPr>
                <w:sz w:val="22"/>
              </w:rPr>
              <w:t>cloudinary-worker/</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B6AD1A5" w14:textId="77777777" w:rsidR="000A40FE" w:rsidRDefault="00CD4114">
            <w:pPr>
              <w:spacing w:after="40" w:line="252" w:lineRule="auto"/>
              <w:jc w:val="left"/>
            </w:pPr>
            <w:r>
              <w:rPr>
                <w:sz w:val="22"/>
              </w:rPr>
              <w:t>Ký upload và bảo vệ asset</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BF99191" w14:textId="77777777" w:rsidR="000A40FE" w:rsidRDefault="00CD4114">
            <w:pPr>
              <w:spacing w:after="40" w:line="252" w:lineRule="auto"/>
              <w:jc w:val="left"/>
            </w:pPr>
            <w:r>
              <w:rPr>
                <w:sz w:val="22"/>
              </w:rPr>
              <w:t>Secret ở server, không nhúng Android</w:t>
            </w:r>
          </w:p>
        </w:tc>
      </w:tr>
    </w:tbl>
    <w:p w14:paraId="0BA2F96B" w14:textId="77777777" w:rsidR="000A40FE" w:rsidRDefault="000A40FE"/>
    <w:p w14:paraId="06472CEE" w14:textId="77777777" w:rsidR="000A40FE" w:rsidRDefault="00CD4114">
      <w:r>
        <w:t>app/build.gradle.kts xác định compile/target SDK 37, min SDK 29, Java source/target 11. Phiên bản thư viện lấy từ gradle/libs.versions.toml. gradle-daemon-jvm.properties yêu cầu toolchain 25 cho daemon, trong khi CI còn cấu hình JDK khởi chạy riêng; không đồng nhất phiên bản JDK chạy Gradle với mức Java của source hoặc Android API thiết bị.</w:t>
      </w:r>
    </w:p>
    <w:p w14:paraId="73935CA2" w14:textId="77777777" w:rsidR="000A40FE" w:rsidRDefault="00CD4114">
      <w:r>
        <w:t>APK demo phục vụ báo cáo là một build type mới có applicationIdSuffix .reportdemo và endpoint local. Android release/debug mặc định vẫn giữ cấu hình hiện hành. Những bổ sung này chưa commit; report evidence lưu HEAD nền cùng diff và SHA-256 APK, thay vì giả định APK trùng byte với một bản release đã có trên GitHub.</w:t>
      </w:r>
    </w:p>
    <w:p w14:paraId="77559933" w14:textId="77777777" w:rsidR="000A40FE" w:rsidRDefault="00CD4114">
      <w:pPr>
        <w:pStyle w:val="Heading2"/>
      </w:pPr>
      <w:bookmarkStart w:id="112" w:name="_Toc243754543"/>
      <w:r>
        <w:t>5.2  K</w:t>
      </w:r>
      <w:r>
        <w:t>ế</w:t>
      </w:r>
      <w:r>
        <w:t>t n</w:t>
      </w:r>
      <w:r>
        <w:t>ố</w:t>
      </w:r>
      <w:r>
        <w:t>i Firebase và phân quy</w:t>
      </w:r>
      <w:r>
        <w:t>ề</w:t>
      </w:r>
      <w:r>
        <w:t>n</w:t>
      </w:r>
      <w:bookmarkEnd w:id="112"/>
    </w:p>
    <w:p w14:paraId="29E33E87" w14:textId="77777777" w:rsidR="000A40FE" w:rsidRDefault="00CD4114">
      <w:r>
        <w:t>FirebaseConfiguration kiểm tra tài nguyên google_app_id để repository biết cấu hình Firebase đã có hay chưa. App thường khởi tạo Firebase và cài App Check provider tương ứng build type. Bản reportDemo thay Application riêng, kiểm tra projectId bắt buộc bằng demo-rescuefarm trước khi gắn useEmulator cho Auth và Firestore. HTTP backend được override độc lập; chỉ gắn Firestore Emulator ở backend không tự chuyển Android sang emulator.</w:t>
      </w:r>
    </w:p>
    <w:p w14:paraId="0DE28468" w14:textId="77777777" w:rsidR="000A40FE" w:rsidRDefault="00CD4114">
      <w:r>
        <w:lastRenderedPageBreak/>
        <w:t>Rules kiểm tra dữ liệu client bằng trạng thái tài khoản, vai trò, sở hữu và tập trường được phép đổi. Dữ liệu server-only bị deny. server.js xác minh ID token và document users đang ACTIVE; router tiếp tục kiểm tra quyền cho thao tác cụ thể. Chính vì Admin SDK là đường tin cậy, test client Rules và test API là hai nhóm bằng chứng khác nhau.</w:t>
      </w:r>
    </w:p>
    <w:p w14:paraId="45FE4892" w14:textId="77777777" w:rsidR="000A40FE" w:rsidRDefault="00CD4114">
      <w:r>
        <w:t>Đối với Hũ, cả Admin client cũng không sửa trực tiếp rescueFunds hay ledger qua SDK. Giao diện gửi request vào API; backend dùng transaction và tạo ledger. Với dữ liệu public, query cần phù hợp Rules, không phải tải mọi document rồi chỉ ẩn hàng không được xem ở Java.</w:t>
      </w:r>
    </w:p>
    <w:p w14:paraId="4732EB1F" w14:textId="77777777" w:rsidR="000A40FE" w:rsidRDefault="00CD4114">
      <w:r>
        <w:t>Nguồn: RescueFarmApplication, AppCheckInstaller theo build type, FirebaseConfiguration, firestore.rules và functions/server.js. Demo bỏ provider App Check ngoài và dùng danh tính giả lập; không chứng minh Play Integrity hoặc App Check production đã được kiểm chứng.</w:t>
      </w:r>
    </w:p>
    <w:p w14:paraId="0772D530" w14:textId="77777777" w:rsidR="000A40FE" w:rsidRDefault="00CD4114">
      <w:pPr>
        <w:pStyle w:val="Heading2"/>
      </w:pPr>
      <w:bookmarkStart w:id="113" w:name="_Toc243754544"/>
      <w:r>
        <w:t>5.3  Xác th</w:t>
      </w:r>
      <w:r>
        <w:t>ự</w:t>
      </w:r>
      <w:r>
        <w:t>c và Google Credential Manager</w:t>
      </w:r>
      <w:bookmarkEnd w:id="113"/>
    </w:p>
    <w:p w14:paraId="5B694C81" w14:textId="77777777" w:rsidR="000A40FE" w:rsidRDefault="00CD4114">
      <w:r>
        <w:t>Luồng email dùng FirebaseAuthRepository và FirebaseUserRepository để lấy hồ sơ sau xác thực. AuthViewModel quản lý trạng thái IDLE/LOADING/ERROR và vai trò. Lỗi đăng nhập được chuyển thành thông báo phù hợp; hồ sơ bị khóa khác với lỗi mạng hoặc thông tin đăng nhập không đúng. Vai trò Admin không phải lựa chọn tự đăng ký của người dùng mới.</w:t>
      </w:r>
    </w:p>
    <w:p w14:paraId="71A8E84C" w14:textId="77777777" w:rsidR="000A40FE" w:rsidRDefault="00CD4114">
      <w:r>
        <w:t>GoogleCredentialService sử dụng CredentialManager, GetSignInWithGoogleOption và GoogleIdTokenCredential, sau đó FirebaseAuthRepository trao đổi token với Firebase Auth. Code tìm tài nguyên default_web_client_id và báo lỗi rõ khi thiếu. Yêu cầu scope trong luồng hiện tại là đăng nhập danh tính; không có cơ sở suy ra quyền đọc Gmail, Drive hoặc dữ liệu Google khác [6].</w:t>
      </w:r>
    </w:p>
    <w:p w14:paraId="77E499FA" w14:textId="77777777" w:rsidR="000A40FE" w:rsidRDefault="00CD4114">
      <w:r>
        <w:t>Trong lượt báo cáo, tài khoản demo đăng nhập bằng Auth Emulator; không chạy màn chọn tài khoản Google thật. Vì vậy kết luận là có triển khai Google Sign-In, chưa xác minh tích hợp provider ngoài trên cấu hình SHA/OAuth hiện hành. Bộ ảnh form đăng nhập không được dùng để thay thế bằng chứng OAuth thành công.</w:t>
      </w:r>
    </w:p>
    <w:p w14:paraId="17F3FB17" w14:textId="432456D3" w:rsidR="000A40FE" w:rsidRDefault="00CD4114">
      <w:pPr>
        <w:spacing w:after="60"/>
      </w:pPr>
      <w:r>
        <w:t xml:space="preserve">Bảng </w:t>
      </w:r>
      <w:r>
        <w:fldChar w:fldCharType="begin"/>
      </w:r>
      <w:r>
        <w:instrText xml:space="preserve"> REF tab_table_18 \h </w:instrText>
      </w:r>
      <w:r>
        <w:fldChar w:fldCharType="separate"/>
      </w:r>
      <w:r w:rsidR="009019DB">
        <w:rPr>
          <w:noProof/>
        </w:rPr>
        <w:t>18</w:t>
      </w:r>
      <w:r>
        <w:fldChar w:fldCharType="end"/>
      </w:r>
      <w:r>
        <w:t xml:space="preserve"> tổng hợp xác thực và google credential manager.</w:t>
      </w:r>
    </w:p>
    <w:p w14:paraId="05F47128" w14:textId="2AA82CD7" w:rsidR="000A40FE" w:rsidRDefault="00CD4114">
      <w:pPr>
        <w:pStyle w:val="Caption"/>
        <w:keepNext/>
      </w:pPr>
      <w:bookmarkStart w:id="114" w:name="_Toc243754601"/>
      <w:r>
        <w:t xml:space="preserve">Bảng </w:t>
      </w:r>
      <w:bookmarkStart w:id="115" w:name="tab_table_18"/>
      <w:r>
        <w:fldChar w:fldCharType="begin"/>
      </w:r>
      <w:r>
        <w:instrText xml:space="preserve"> SEQ Table \* ARABIC </w:instrText>
      </w:r>
      <w:r>
        <w:fldChar w:fldCharType="separate"/>
      </w:r>
      <w:r w:rsidR="009019DB">
        <w:rPr>
          <w:noProof/>
        </w:rPr>
        <w:t>18</w:t>
      </w:r>
      <w:r>
        <w:fldChar w:fldCharType="end"/>
      </w:r>
      <w:bookmarkEnd w:id="115"/>
      <w:r>
        <w:t xml:space="preserve">  Xác thực và Google Credential Manager</w:t>
      </w:r>
      <w:bookmarkEnd w:id="114"/>
    </w:p>
    <w:tbl>
      <w:tblPr>
        <w:tblW w:w="0" w:type="auto"/>
        <w:jc w:val="center"/>
        <w:tblLayout w:type="fixed"/>
        <w:tblLook w:val="04A0" w:firstRow="1" w:lastRow="0" w:firstColumn="1" w:lastColumn="0" w:noHBand="0" w:noVBand="1"/>
      </w:tblPr>
      <w:tblGrid>
        <w:gridCol w:w="2268"/>
        <w:gridCol w:w="3118"/>
        <w:gridCol w:w="3855"/>
      </w:tblGrid>
      <w:tr w:rsidR="000A40FE" w14:paraId="118D4513"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0DA5D02B" w14:textId="77777777" w:rsidR="000A40FE" w:rsidRDefault="00CD4114">
            <w:pPr>
              <w:spacing w:after="40" w:line="252" w:lineRule="auto"/>
              <w:jc w:val="left"/>
            </w:pPr>
            <w:r>
              <w:rPr>
                <w:b/>
                <w:sz w:val="22"/>
              </w:rPr>
              <w:t>Lớp</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2D2FC3C9" w14:textId="77777777" w:rsidR="000A40FE" w:rsidRDefault="00CD4114">
            <w:pPr>
              <w:spacing w:after="40" w:line="252" w:lineRule="auto"/>
              <w:jc w:val="left"/>
            </w:pPr>
            <w:r>
              <w:rPr>
                <w:b/>
                <w:sz w:val="22"/>
              </w:rPr>
              <w:t>Vai trò</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1C76B869" w14:textId="77777777" w:rsidR="000A40FE" w:rsidRDefault="00CD4114">
            <w:pPr>
              <w:spacing w:after="40" w:line="252" w:lineRule="auto"/>
              <w:jc w:val="left"/>
            </w:pPr>
            <w:r>
              <w:rPr>
                <w:b/>
                <w:sz w:val="22"/>
              </w:rPr>
              <w:t>Kết quả cần nhận</w:t>
            </w:r>
          </w:p>
        </w:tc>
      </w:tr>
      <w:tr w:rsidR="000A40FE" w14:paraId="168305D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FB4D4" w14:textId="77777777" w:rsidR="000A40FE" w:rsidRDefault="00CD4114">
            <w:pPr>
              <w:spacing w:after="40" w:line="252" w:lineRule="auto"/>
              <w:jc w:val="left"/>
            </w:pPr>
            <w:r>
              <w:rPr>
                <w:sz w:val="22"/>
              </w:rPr>
              <w:t>LoginFragment</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91B6E" w14:textId="77777777" w:rsidR="000A40FE" w:rsidRDefault="00CD4114">
            <w:pPr>
              <w:spacing w:after="40" w:line="252" w:lineRule="auto"/>
              <w:jc w:val="left"/>
            </w:pPr>
            <w:r>
              <w:rPr>
                <w:sz w:val="22"/>
              </w:rPr>
              <w:t>Nhập liệu và sự kiện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E32E4" w14:textId="77777777" w:rsidR="000A40FE" w:rsidRDefault="00CD4114">
            <w:pPr>
              <w:spacing w:after="40" w:line="252" w:lineRule="auto"/>
              <w:jc w:val="left"/>
            </w:pPr>
            <w:r>
              <w:rPr>
                <w:sz w:val="22"/>
              </w:rPr>
              <w:t>Gửi yêu cầu; hiển thị trạng thái</w:t>
            </w:r>
          </w:p>
        </w:tc>
      </w:tr>
      <w:tr w:rsidR="000A40FE" w14:paraId="5FA9B53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B838E47" w14:textId="77777777" w:rsidR="000A40FE" w:rsidRDefault="00CD4114">
            <w:pPr>
              <w:spacing w:after="40" w:line="252" w:lineRule="auto"/>
              <w:jc w:val="left"/>
            </w:pPr>
            <w:r>
              <w:rPr>
                <w:sz w:val="22"/>
              </w:rPr>
              <w:t>AuthViewModel</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0F601B9" w14:textId="77777777" w:rsidR="000A40FE" w:rsidRDefault="00CD4114">
            <w:pPr>
              <w:spacing w:after="40" w:line="252" w:lineRule="auto"/>
              <w:jc w:val="left"/>
            </w:pPr>
            <w:r>
              <w:rPr>
                <w:sz w:val="22"/>
              </w:rPr>
              <w:t>Điều phối phiên</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8ACFE6F" w14:textId="77777777" w:rsidR="000A40FE" w:rsidRDefault="00CD4114">
            <w:pPr>
              <w:spacing w:after="40" w:line="252" w:lineRule="auto"/>
              <w:jc w:val="left"/>
            </w:pPr>
            <w:r>
              <w:rPr>
                <w:sz w:val="22"/>
              </w:rPr>
              <w:t>User/role hoặc lỗi có nghĩa</w:t>
            </w:r>
          </w:p>
        </w:tc>
      </w:tr>
      <w:tr w:rsidR="000A40FE" w14:paraId="56992E3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94D4E" w14:textId="77777777" w:rsidR="000A40FE" w:rsidRDefault="00CD4114">
            <w:pPr>
              <w:spacing w:after="40" w:line="252" w:lineRule="auto"/>
              <w:jc w:val="left"/>
            </w:pPr>
            <w:r>
              <w:rPr>
                <w:sz w:val="22"/>
              </w:rPr>
              <w:t>GoogleCredentialService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772C3" w14:textId="77777777" w:rsidR="000A40FE" w:rsidRDefault="00CD4114">
            <w:pPr>
              <w:spacing w:after="40" w:line="252" w:lineRule="auto"/>
              <w:jc w:val="left"/>
            </w:pPr>
            <w:r>
              <w:rPr>
                <w:sz w:val="22"/>
              </w:rPr>
              <w:t>Credential Manager</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AA358" w14:textId="77777777" w:rsidR="000A40FE" w:rsidRDefault="00CD4114">
            <w:pPr>
              <w:spacing w:after="40" w:line="252" w:lineRule="auto"/>
              <w:jc w:val="left"/>
            </w:pPr>
            <w:r>
              <w:rPr>
                <w:sz w:val="22"/>
              </w:rPr>
              <w:t>ID token hoặc lý do thất bại</w:t>
            </w:r>
          </w:p>
        </w:tc>
      </w:tr>
      <w:tr w:rsidR="000A40FE" w14:paraId="7A14DD2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D8F36F2" w14:textId="77777777" w:rsidR="000A40FE" w:rsidRDefault="00CD4114">
            <w:pPr>
              <w:spacing w:after="40" w:line="252" w:lineRule="auto"/>
              <w:jc w:val="left"/>
            </w:pPr>
            <w:r>
              <w:rPr>
                <w:sz w:val="22"/>
              </w:rPr>
              <w:t>FirebaseAuthRepository</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A3BAD85" w14:textId="77777777" w:rsidR="000A40FE" w:rsidRDefault="00CD4114">
            <w:pPr>
              <w:spacing w:after="40" w:line="252" w:lineRule="auto"/>
              <w:jc w:val="left"/>
            </w:pPr>
            <w:r>
              <w:rPr>
                <w:sz w:val="22"/>
              </w:rPr>
              <w:t>Firebase Auth</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E7C855C" w14:textId="77777777" w:rsidR="000A40FE" w:rsidRDefault="00CD4114">
            <w:pPr>
              <w:spacing w:after="40" w:line="252" w:lineRule="auto"/>
              <w:jc w:val="left"/>
            </w:pPr>
            <w:r>
              <w:rPr>
                <w:sz w:val="22"/>
              </w:rPr>
              <w:t>Phiên Firebase hợp lệ</w:t>
            </w:r>
          </w:p>
        </w:tc>
      </w:tr>
      <w:tr w:rsidR="000A40FE" w14:paraId="0EA0648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627D9" w14:textId="77777777" w:rsidR="000A40FE" w:rsidRDefault="00CD4114">
            <w:pPr>
              <w:spacing w:after="40" w:line="252" w:lineRule="auto"/>
              <w:jc w:val="left"/>
            </w:pPr>
            <w:r>
              <w:rPr>
                <w:sz w:val="22"/>
              </w:rPr>
              <w:lastRenderedPageBreak/>
              <w:t>FirebaseUserRepository</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3664F" w14:textId="77777777" w:rsidR="000A40FE" w:rsidRDefault="00CD4114">
            <w:pPr>
              <w:spacing w:after="40" w:line="252" w:lineRule="auto"/>
              <w:jc w:val="left"/>
            </w:pPr>
            <w:r>
              <w:rPr>
                <w:sz w:val="22"/>
              </w:rPr>
              <w:t>Hồ sơ nghiệp vụ</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89A33" w14:textId="77777777" w:rsidR="000A40FE" w:rsidRDefault="00CD4114">
            <w:pPr>
              <w:spacing w:after="40" w:line="252" w:lineRule="auto"/>
              <w:jc w:val="left"/>
            </w:pPr>
            <w:r>
              <w:rPr>
                <w:sz w:val="22"/>
              </w:rPr>
              <w:t>User ACTIVE và role phù hợp</w:t>
            </w:r>
          </w:p>
        </w:tc>
      </w:tr>
    </w:tbl>
    <w:p w14:paraId="3A3D6C41" w14:textId="77777777" w:rsidR="000A40FE" w:rsidRDefault="000A40FE"/>
    <w:p w14:paraId="616ED1F4" w14:textId="77777777" w:rsidR="000A40FE" w:rsidRDefault="00CD4114">
      <w:pPr>
        <w:pStyle w:val="Heading2"/>
      </w:pPr>
      <w:bookmarkStart w:id="116" w:name="_Toc243754545"/>
      <w:r>
        <w:t>5.4  Tri</w:t>
      </w:r>
      <w:r>
        <w:t>ể</w:t>
      </w:r>
      <w:r>
        <w:t>n khai Home và tìm ki</w:t>
      </w:r>
      <w:r>
        <w:t>ế</w:t>
      </w:r>
      <w:r>
        <w:t>m</w:t>
      </w:r>
      <w:bookmarkEnd w:id="116"/>
    </w:p>
    <w:p w14:paraId="73795D65" w14:textId="77777777" w:rsidR="000A40FE" w:rsidRDefault="00CD4114">
      <w:r>
        <w:t>HomeViewModel phối hợp dữ liệu catalog, lô và chiến dịch rồi tạo HomeViewState để Fragment dựng nội dung. HomeContentBuilder và HomeCardRenderer hỗ trợ trình bày các nhóm card. Việc tách state giúp màn hình không phải tự quyết định tất cả quy tắc khả dụng ở từng TextView. Với danh sách phân trang, remote limit và trạng thái còn dữ liệu được quản lý trong repository.</w:t>
      </w:r>
    </w:p>
    <w:p w14:paraId="1200F124" w14:textId="77777777" w:rsidR="000A40FE" w:rsidRDefault="00CD4114">
      <w:r>
        <w:t>DiscoveryEngine nhận dữ liệu và tiêu chí để trả kết quả, thuận lợi cho unit test không cần thiết bị. Search vẫn phải gắn lô ứng viên vì một Product ACTIVE có thể không còn Batch bán được. Các điều kiện về bán kính cần tọa độ đủ tin cậy; AndroidLocationProvider xử lý vị trí và có logic loại tọa độ mặc định emulator để không âm thầm thay vị trí đã lưu.</w:t>
      </w:r>
    </w:p>
    <w:p w14:paraId="492FB8E3" w14:textId="77777777" w:rsidR="000A40FE" w:rsidRDefault="00CD4114">
      <w:r>
        <w:t>Màn lọc và lựa chọn số lượng hiện có được giữ nguyên trong lượt báo cáo. Không sửa thiết kế header, logo hoặc màu để làm ảnh đẹp hơn. Một màn có dữ liệu thiếu sẽ được ghi giới hạn thay vì thêm text giả chỉ dành cho ảnh. Regression search đã có trong suite JVM; ảnh minh chứng chỉ bổ sung việc UI chạy với fixture được ghi nguồn.</w:t>
      </w:r>
    </w:p>
    <w:p w14:paraId="46D4A8E4" w14:textId="77777777" w:rsidR="000A40FE" w:rsidRDefault="00CD4114">
      <w:pPr>
        <w:pStyle w:val="Heading2"/>
      </w:pPr>
      <w:bookmarkStart w:id="117" w:name="_Toc243754546"/>
      <w:r>
        <w:t>5.5  Tri</w:t>
      </w:r>
      <w:r>
        <w:t>ể</w:t>
      </w:r>
      <w:r>
        <w:t>n khai chi ti</w:t>
      </w:r>
      <w:r>
        <w:t>ế</w:t>
      </w:r>
      <w:r>
        <w:t>t s</w:t>
      </w:r>
      <w:r>
        <w:t>ả</w:t>
      </w:r>
      <w:r>
        <w:t>n ph</w:t>
      </w:r>
      <w:r>
        <w:t>ẩ</w:t>
      </w:r>
      <w:r>
        <w:t>m và gi</w:t>
      </w:r>
      <w:r>
        <w:t>ỏ</w:t>
      </w:r>
      <w:bookmarkEnd w:id="117"/>
    </w:p>
    <w:p w14:paraId="67601728" w14:textId="77777777" w:rsidR="000A40FE" w:rsidRDefault="00CD4114">
      <w:r>
        <w:t>ProductViewModel phối hợp ProductRepository với domain Product/Batch. ProductDetailFragment dùng trạng thái hiện hành để hiển thị giá và tồn, nhận batchId hoặc ngữ cảnh Campaign từ arguments. Khi nhập số lượng, UI kiểm tra tính hợp lệ và định dạng đơn vị; backend vẫn kiểm tra lại. Giá cơ bản lấy rescuePrice hiện hành, không phục hồi promotion hoặc wallet cũ.</w:t>
      </w:r>
    </w:p>
    <w:p w14:paraId="6C653BAF" w14:textId="77777777" w:rsidR="000A40FE" w:rsidRDefault="00CD4114">
      <w:r>
        <w:t>GuestCartRepository dùng GuestCartDao để giữ các dòng cục bộ. FirebaseCartRepository đọc/ghi customerCarts gắn UID đang đăng nhập và theo dõi thay đổi Auth. Chuyển giỏ Guest dùng outbox cục bộ cùng CartMigrationService/Worker và receipt phía server. Một retry phải nhận lại kết quả hoặc bỏ qua phần đã áp dụng, tránh cộng quantity nhiều lần khi app bị đóng giữa chừng.</w:t>
      </w:r>
    </w:p>
    <w:p w14:paraId="02AFA6D5" w14:textId="77777777" w:rsidR="000A40FE" w:rsidRDefault="00CD4114">
      <w:r>
        <w:t>CartFragment cần dữ liệu Product để trình bày tên/giá bên cạnh dòng giỏ. Việc một item còn trong Room không chứng minh lô vẫn bán được. Khi revalidate không thành công, UI cần giữ thông tin đủ để người dùng hiểu vấn đề, đồng thời chặn việc coi giá/tồn cũ là một giao dịch đã được giữ.</w:t>
      </w:r>
    </w:p>
    <w:p w14:paraId="279FEF67" w14:textId="77777777" w:rsidR="000A40FE" w:rsidRDefault="00CD4114">
      <w:r>
        <w:t xml:space="preserve">Nguồn: ui/product/, ui/cart/, data/repository/GuestCartRepository.java, FirebaseCartRepository.java và functions/cart-migration.js. Bằng chứng runtime là click </w:t>
      </w:r>
      <w:r>
        <w:lastRenderedPageBreak/>
        <w:t>thêm hàng Guest và giỏ Customer trong screenshots-run; logic retry được chứng minh riêng trong backend-unit và suite Firestore/API.</w:t>
      </w:r>
    </w:p>
    <w:p w14:paraId="3DB01AD6" w14:textId="77777777" w:rsidR="000A40FE" w:rsidRDefault="00CD4114">
      <w:pPr>
        <w:pStyle w:val="Heading2"/>
      </w:pPr>
      <w:bookmarkStart w:id="118" w:name="_Toc243754547"/>
      <w:r>
        <w:t>5.6  Tri</w:t>
      </w:r>
      <w:r>
        <w:t>ể</w:t>
      </w:r>
      <w:r>
        <w:t>n khai checkout và xác nh</w:t>
      </w:r>
      <w:r>
        <w:t>ậ</w:t>
      </w:r>
      <w:r>
        <w:t>n ti</w:t>
      </w:r>
      <w:r>
        <w:t>ề</w:t>
      </w:r>
      <w:r>
        <w:t>n</w:t>
      </w:r>
      <w:bookmarkEnd w:id="118"/>
    </w:p>
    <w:p w14:paraId="28025B1C" w14:textId="77777777" w:rsidR="000A40FE" w:rsidRDefault="00CD4114">
      <w:r>
        <w:t>CheckoutRequestIdentity lưu requestId qua SavedStateHandle. CheckoutViewModelFactory dùng CreationExtras để tạo SavedStateHandle tương thích vòng đời; CheckoutFragment còn lưu các trường chọn địa chỉ và trạng thái form qua Bundle. Những cơ chế này giảm nguy cơ một lần recreate sinh danh tính checkout mới, nhưng vẫn cần server receipt để ngăn trùng trong những tình huống retry khác.</w:t>
      </w:r>
    </w:p>
    <w:p w14:paraId="7D6E1311" w14:textId="77777777" w:rsidR="000A40FE" w:rsidRDefault="00CD4114">
      <w:r>
        <w:t>commerce.js phân biệt bước quote và bước transaction. Trong transaction, dữ liệu hiện hành được đọc trước khi ghi giữ kho, Order/Item và receipt. Khi có cạnh tranh, logic được đánh giá lại với snapshot mới; không ghi một số dư bằng phép cộng từ UI. Đây là lý do code kiểm tra đủ tiền/tồn ở server dù màn hình đã có xác thực đầu vào [2].</w:t>
      </w:r>
    </w:p>
    <w:p w14:paraId="02DE6179" w14:textId="77777777" w:rsidR="000A40FE" w:rsidRDefault="00CD4114">
      <w:r>
        <w:t>payment-qr.js và sepay.js tạo/đọc dữ liệu QR và tiếp nhận callback. verifyWebhook xác thực theo cấu hình merchant; mapping mã xác định đơn hoặc Hũ; khóa giao dịch ngăn dùng lại cùng lần chuyển. Một request “tôi đã chuyển tiền” từ điện thoại không thay callback ngân hàng. Probe id bằng 0 không được cộng tiền. Cơ chế xác thực webhook được đối chiếu tài liệu SePay; kết quả vận hành RescueFarm phải dựa vào test và môi trường cấu hình thực tế [8].</w:t>
      </w:r>
    </w:p>
    <w:p w14:paraId="284E20D2" w14:textId="77777777" w:rsidR="000A40FE" w:rsidRDefault="00CD4114">
      <w:r>
        <w:t>Những gì đã kiểm thử là logic module, Rules và API trên emulator với payload giả; không có thanh toán ngân hàng thật. Đăng ký webhook production, mã ngân hàng và kết nối Render cần cấu hình hợp lệ ngoài môi trường demo trước khi khẳng định tích hợp live.</w:t>
      </w:r>
    </w:p>
    <w:p w14:paraId="584DE52B" w14:textId="77777777" w:rsidR="000A40FE" w:rsidRDefault="00CD4114">
      <w:pPr>
        <w:pStyle w:val="Heading2"/>
      </w:pPr>
      <w:bookmarkStart w:id="119" w:name="_Toc243754548"/>
      <w:r>
        <w:t>5.7  Tri</w:t>
      </w:r>
      <w:r>
        <w:t>ể</w:t>
      </w:r>
      <w:r>
        <w:t>n khai Seller và vòng đ</w:t>
      </w:r>
      <w:r>
        <w:t>ờ</w:t>
      </w:r>
      <w:r>
        <w:t>i chi</w:t>
      </w:r>
      <w:r>
        <w:t>ế</w:t>
      </w:r>
      <w:r>
        <w:t>n d</w:t>
      </w:r>
      <w:r>
        <w:t>ị</w:t>
      </w:r>
      <w:r>
        <w:t>ch</w:t>
      </w:r>
      <w:bookmarkEnd w:id="119"/>
    </w:p>
    <w:p w14:paraId="3F5D7B09" w14:textId="77777777" w:rsidR="000A40FE" w:rsidRDefault="00CD4114">
      <w:r>
        <w:t>Seller thao tác Product, Batch, Campaign, Order và các chương trình giải cứu từ mobile. Factory tạo repository tương ứng, ViewModel giữ trạng thái và Fragment điều khiển form. Những hành động ảnh hưởng kho yêu cầu kiểm tra version và nguồn dữ liệu hiện hành. Từ chối cập nhật lô đã hết hạn hoặc đã có biến động không phải lỗi hiển thị; đó là ràng buộc bảo vệ lịch sử.</w:t>
      </w:r>
    </w:p>
    <w:p w14:paraId="0045EF00" w14:textId="77777777" w:rsidR="000A40FE" w:rsidRDefault="00CD4114">
      <w:r>
        <w:t>campaign-inventory.js quản lý phần mục tiêu và bộ đếm theo Batch. campaign-lifecycle.js đối chiếu chiến dịch theo thời gian; batch-expiry.js xử lý hậu quả lô quá hạn cùng các đơn liên quan. Cách phối hợp này quan trọng vì một Campaign có thể vẫn có document ACTIVE trong một khoảng trễ tác vụ nền, nhưng giao dịch mới vẫn phải kiểm tra điều kiện thời gian đồng bộ.</w:t>
      </w:r>
    </w:p>
    <w:p w14:paraId="15EE879A" w14:textId="77777777" w:rsidR="000A40FE" w:rsidRDefault="00CD4114">
      <w:r>
        <w:t>Seller order UI trình bày các đơn của cửa hàng, còn seller-analytics.js tổng hợp theo các phạm vi được hỗ trợ. Một chỉ số dashboard không phải phép đo hiệu năng hoặc tác động môi trường. Khi chưa có fixture đầy đủ cho Campaign/Offer, báo cáo chỉ ghi có code và đã qua test module, không nâng lên mức đã demo tất cả chức năng trên thiết bị.</w:t>
      </w:r>
    </w:p>
    <w:p w14:paraId="7AD4E60D" w14:textId="77777777" w:rsidR="000A40FE" w:rsidRDefault="00CD4114">
      <w:pPr>
        <w:pStyle w:val="Heading2"/>
      </w:pPr>
      <w:bookmarkStart w:id="120" w:name="_Toc243754549"/>
      <w:r>
        <w:lastRenderedPageBreak/>
        <w:t>5.8  Tri</w:t>
      </w:r>
      <w:r>
        <w:t>ể</w:t>
      </w:r>
      <w:r>
        <w:t>n khai tương tác và qu</w:t>
      </w:r>
      <w:r>
        <w:t>ả</w:t>
      </w:r>
      <w:r>
        <w:t>n tr</w:t>
      </w:r>
      <w:r>
        <w:t>ị</w:t>
      </w:r>
      <w:bookmarkEnd w:id="120"/>
    </w:p>
    <w:p w14:paraId="548A7764" w14:textId="77777777" w:rsidR="000A40FE" w:rsidRDefault="00CD4114">
      <w:r>
        <w:t>FirebaseEngagementRepository cùng ReviewEligibilityService kiểm tra điều kiện review gắn mua hàng; campaign engagement xử lý comment và reaction trong đúng Campaign. Report có loại và mục tiêu để Admin đọc theo ngữ cảnh. Trạng thái xóa/ẩn hay kết quả moderation cần giữ ý nghĩa lịch sử và phản hồi cho người dùng thay vì chỉ xóa khỏi danh sách không có giải thích.</w:t>
      </w:r>
    </w:p>
    <w:p w14:paraId="5F130E51" w14:textId="77777777" w:rsidR="000A40FE" w:rsidRDefault="00CD4114">
      <w:r>
        <w:t>AdminRepository định nghĩa Section và các DTO cho dashboard/list/detail. FirebaseAdminRepository phối hợp query và API tin cậy. AdminDetailRenderer chuyển dữ liệu thành phần trình bày thích hợp trên mobile. Một số công việc quản trị có thể cần ghi lý do hoặc chứng từ; quyền Admin không miễn các kiểm tra invariant tiền/kho.</w:t>
      </w:r>
    </w:p>
    <w:p w14:paraId="79193534" w14:textId="77777777" w:rsidR="000A40FE" w:rsidRDefault="00CD4114">
      <w:r>
        <w:t>Mục tiêu demo quản trị là chọn một thao tác đại diện có dữ liệu sẵn và giải thích đường quyền, không trình diễn toàn bộ backend qua nhiều màn rỗng. Trong bộ ảnh, Admin đọc dashboard và Product list. Chưa thao tác phê duyệt Seller đầu cuối trong lượt chụp; các test Rules/API mới là bằng chứng kiểm tra quyền và mutation theo ca đã viết.</w:t>
      </w:r>
    </w:p>
    <w:p w14:paraId="571B0ECA" w14:textId="77777777" w:rsidR="000A40FE" w:rsidRDefault="00CD4114">
      <w:pPr>
        <w:pStyle w:val="Heading2"/>
      </w:pPr>
      <w:bookmarkStart w:id="121" w:name="_Toc243754550"/>
      <w:r>
        <w:t>5.9  Tri</w:t>
      </w:r>
      <w:r>
        <w:t>ể</w:t>
      </w:r>
      <w:r>
        <w:t>n khai Hũ t</w:t>
      </w:r>
      <w:r>
        <w:t>ừ</w:t>
      </w:r>
      <w:r>
        <w:t xml:space="preserve"> ti</w:t>
      </w:r>
      <w:r>
        <w:t>ề</w:t>
      </w:r>
      <w:r>
        <w:t>n vào t</w:t>
      </w:r>
      <w:r>
        <w:t>ớ</w:t>
      </w:r>
      <w:r>
        <w:t>i kho</w:t>
      </w:r>
      <w:r>
        <w:t>ả</w:t>
      </w:r>
      <w:r>
        <w:t>n chi</w:t>
      </w:r>
      <w:bookmarkEnd w:id="121"/>
    </w:p>
    <w:p w14:paraId="441341CF" w14:textId="77777777" w:rsidR="000A40FE" w:rsidRDefault="00CD4114">
      <w:r>
        <w:t>rescue-fund.js nhận dependency db, admin, authenticate, env, now và fetchImpl. Cấu trúc này cho phép test thời gian và ảnh mà không đợi 24 giờ hoặc dùng provider thật. Donation giữ tokenHash; biên nhận yêu cầu token bí mật của thiết bị. Bảng xếp hạng public chỉ lấy donation PAID và loại trường riêng, không gộp người theo tên hiển thị.</w:t>
      </w:r>
    </w:p>
    <w:p w14:paraId="31D087A7" w14:textId="77777777" w:rsidR="000A40FE" w:rsidRDefault="00CD4114">
      <w:r>
        <w:t>allocation đọc chuyến có khóa ngày–lô, quỹ, lượt chạy, Batch, Product, Seller, payment profile và các giao dịch thành công gần đây. Giá trị còn phân bổ là phần nhỏ nhất giữa tiền khả dụng, ngân sách ngày và ngân sách Seller. Đơn vị đếm lấy số nguyên; khối lượng/thể tích cho ba chữ số thập phân; số tiền được làm tròn lên và kiểm tra không vượt ngân sách. Transaction cập nhật tiền, kho, Campaign counters, ledger và notification thích hợp.</w:t>
      </w:r>
    </w:p>
    <w:p w14:paraId="27F0E943" w14:textId="77777777" w:rsidR="000A40FE" w:rsidRDefault="00CD4114">
      <w:r>
        <w:t>action phân biệt ACCEPT, DELIVER, VERIFY, PAY và CANCEL. DELIVER kiểm tra deadline và ảnh; VERIFY chốt kho; PAY chuyển reserved sang spent sau chứng từ; CANCEL giải phóng đúng phần giữ. Retry đối chiếu trạng thái và dữ liệu định danh, không cộng/trừ thêm. Chuyến cũ không bị viết lại deadline khi policy mới được áp dụng.</w:t>
      </w:r>
    </w:p>
    <w:p w14:paraId="60316FC7" w14:textId="77777777" w:rsidR="000A40FE" w:rsidRDefault="00CD4114">
      <w:r>
        <w:t>RescueFundFragment dùng RenderBackendClient, không ghi trực tiếp collection Hũ. Poll receipt khi màn đang mở dùng chu kỳ 30 giây ở HEAD này; backend public cache 30 giây và receipt cache 10 giây là các cơ chế khác nhau. Độ trễ webhook có thể làm thời điểm ledger khác lúc người dùng chuyển tiền; đó không phải lý do sửa timestamp lưu trữ.</w:t>
      </w:r>
    </w:p>
    <w:p w14:paraId="639A0739" w14:textId="77777777" w:rsidR="000A40FE" w:rsidRDefault="00CD4114">
      <w:pPr>
        <w:pStyle w:val="Heading2"/>
      </w:pPr>
      <w:bookmarkStart w:id="122" w:name="_Toc243754551"/>
      <w:r>
        <w:lastRenderedPageBreak/>
        <w:t>5.10  API v</w:t>
      </w:r>
      <w:r>
        <w:t>ị</w:t>
      </w:r>
      <w:r>
        <w:t xml:space="preserve"> trí và media</w:t>
      </w:r>
      <w:bookmarkEnd w:id="122"/>
    </w:p>
    <w:p w14:paraId="2713FF0F" w14:textId="77777777" w:rsidR="000A40FE" w:rsidRDefault="00CD4114">
      <w:r>
        <w:t>AndroidLocationProvider phối hợp Fused Location Provider, GPS đã có và Geocoder theo quyền được cấp. CampaignLocationService tính vị trí phù hợp của chiến dịch và khoảng cách. Bấm xem nơi nhận mở geo intent; không có bằng chứng cho Google Maps SDK nhúng hoặc theo dõi giao hàng liên tục. Ngoài emulator, cần kiểm tra riêng cấp quyền, vị trí yếu và địa chỉ thực tế.</w:t>
      </w:r>
    </w:p>
    <w:p w14:paraId="452CA4C3" w14:textId="77777777" w:rsidR="000A40FE" w:rsidRDefault="00CD4114">
      <w:r>
        <w:t>CloudinaryMediaStorage lấy chữ ký hoặc gọi endpoint upload Campaign có bảo vệ từ Worker. Worker xác minh token và hồ sơ, ràng buộc asset theo chủ thể/resource và kiểm tra tham chiếu được bảo vệ trước xóa hoặc ghi đè. Cloudinary API secret chỉ ở môi trường server; Android giữ cloud name và URL cấu hình, không được nhúng khóa bí mật.</w:t>
      </w:r>
    </w:p>
    <w:p w14:paraId="5CB99D29" w14:textId="77777777" w:rsidR="000A40FE" w:rsidRDefault="00CD4114">
      <w:r>
        <w:t>Trong ảnh Hũ demo, fetchImpl được stub để test transition và không gửi HEAD thật ra Cloudinary. Điều đó không chứng minh file đã upload hoặc ảnh có sẵn khi offline. Để demo camera/chứng từ hoàn chỉnh cần một môi trường media test hợp lệ và dữ liệu ảnh tổng hợp; không dùng tài khoản ngân hàng hoặc chứng từ cá nhân để lấp chỗ trống.</w:t>
      </w:r>
    </w:p>
    <w:p w14:paraId="57CF234E" w14:textId="5EEC47B5" w:rsidR="000A40FE" w:rsidRDefault="00CD4114">
      <w:pPr>
        <w:spacing w:after="60"/>
      </w:pPr>
      <w:r>
        <w:t xml:space="preserve">Bảng </w:t>
      </w:r>
      <w:r>
        <w:fldChar w:fldCharType="begin"/>
      </w:r>
      <w:r>
        <w:instrText xml:space="preserve"> REF tab_table_19 \h </w:instrText>
      </w:r>
      <w:r>
        <w:fldChar w:fldCharType="separate"/>
      </w:r>
      <w:r w:rsidR="009019DB">
        <w:rPr>
          <w:noProof/>
        </w:rPr>
        <w:t>19</w:t>
      </w:r>
      <w:r>
        <w:fldChar w:fldCharType="end"/>
      </w:r>
      <w:r>
        <w:t xml:space="preserve"> tổng hợp api vị trí và media.</w:t>
      </w:r>
    </w:p>
    <w:p w14:paraId="408A5961" w14:textId="65F6EE26" w:rsidR="000A40FE" w:rsidRDefault="00CD4114">
      <w:pPr>
        <w:pStyle w:val="Caption"/>
        <w:keepNext/>
      </w:pPr>
      <w:bookmarkStart w:id="123" w:name="_Toc243754602"/>
      <w:r>
        <w:t xml:space="preserve">Bảng </w:t>
      </w:r>
      <w:bookmarkStart w:id="124" w:name="tab_table_19"/>
      <w:r>
        <w:fldChar w:fldCharType="begin"/>
      </w:r>
      <w:r>
        <w:instrText xml:space="preserve"> SEQ Table \* ARABIC </w:instrText>
      </w:r>
      <w:r>
        <w:fldChar w:fldCharType="separate"/>
      </w:r>
      <w:r w:rsidR="009019DB">
        <w:rPr>
          <w:noProof/>
        </w:rPr>
        <w:t>19</w:t>
      </w:r>
      <w:r>
        <w:fldChar w:fldCharType="end"/>
      </w:r>
      <w:bookmarkEnd w:id="124"/>
      <w:r>
        <w:t xml:space="preserve">  API vị trí và media</w:t>
      </w:r>
      <w:bookmarkEnd w:id="123"/>
    </w:p>
    <w:tbl>
      <w:tblPr>
        <w:tblW w:w="0" w:type="auto"/>
        <w:jc w:val="center"/>
        <w:tblLayout w:type="fixed"/>
        <w:tblLook w:val="04A0" w:firstRow="1" w:lastRow="0" w:firstColumn="1" w:lastColumn="0" w:noHBand="0" w:noVBand="1"/>
      </w:tblPr>
      <w:tblGrid>
        <w:gridCol w:w="2268"/>
        <w:gridCol w:w="3118"/>
        <w:gridCol w:w="3855"/>
      </w:tblGrid>
      <w:tr w:rsidR="000A40FE" w14:paraId="427C5B9F"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1693A340" w14:textId="77777777" w:rsidR="000A40FE" w:rsidRDefault="00CD4114">
            <w:pPr>
              <w:spacing w:after="40" w:line="252" w:lineRule="auto"/>
              <w:jc w:val="left"/>
            </w:pPr>
            <w:r>
              <w:rPr>
                <w:b/>
                <w:sz w:val="22"/>
              </w:rPr>
              <w:t>API hoặc dịch vụ</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38EA8CE4" w14:textId="77777777" w:rsidR="000A40FE" w:rsidRDefault="00CD4114">
            <w:pPr>
              <w:spacing w:after="40" w:line="252" w:lineRule="auto"/>
              <w:jc w:val="left"/>
            </w:pPr>
            <w:r>
              <w:rPr>
                <w:b/>
                <w:sz w:val="22"/>
              </w:rPr>
              <w:t>Có code</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192BDAFA" w14:textId="77777777" w:rsidR="000A40FE" w:rsidRDefault="00CD4114">
            <w:pPr>
              <w:spacing w:after="40" w:line="252" w:lineRule="auto"/>
              <w:jc w:val="left"/>
            </w:pPr>
            <w:r>
              <w:rPr>
                <w:b/>
                <w:sz w:val="22"/>
              </w:rPr>
              <w:t>Xác minh trong lượt này</w:t>
            </w:r>
          </w:p>
        </w:tc>
      </w:tr>
      <w:tr w:rsidR="000A40FE" w14:paraId="04D6AA6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3C272" w14:textId="77777777" w:rsidR="000A40FE" w:rsidRDefault="00CD4114">
            <w:pPr>
              <w:spacing w:after="40" w:line="252" w:lineRule="auto"/>
              <w:jc w:val="left"/>
            </w:pPr>
            <w:r>
              <w:rPr>
                <w:sz w:val="22"/>
              </w:rPr>
              <w:t>Firebase Auth/Firestore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76787" w14:textId="77777777" w:rsidR="000A40FE" w:rsidRDefault="00CD4114">
            <w:pPr>
              <w:spacing w:after="40" w:line="252" w:lineRule="auto"/>
              <w:jc w:val="left"/>
            </w:pPr>
            <w:r>
              <w:rPr>
                <w:sz w:val="22"/>
              </w:rPr>
              <w:t>Có</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B9742" w14:textId="77777777" w:rsidR="000A40FE" w:rsidRDefault="00CD4114">
            <w:pPr>
              <w:spacing w:after="40" w:line="252" w:lineRule="auto"/>
              <w:jc w:val="left"/>
            </w:pPr>
            <w:r>
              <w:rPr>
                <w:sz w:val="22"/>
              </w:rPr>
              <w:t>Emulator và Rules/API</w:t>
            </w:r>
          </w:p>
        </w:tc>
      </w:tr>
      <w:tr w:rsidR="000A40FE" w14:paraId="1B48DC0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A54DD35" w14:textId="77777777" w:rsidR="000A40FE" w:rsidRDefault="00CD4114">
            <w:pPr>
              <w:spacing w:after="40" w:line="252" w:lineRule="auto"/>
              <w:jc w:val="left"/>
            </w:pPr>
            <w:r>
              <w:rPr>
                <w:sz w:val="22"/>
              </w:rPr>
              <w:t>Google Sign-In</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4B70A47" w14:textId="77777777" w:rsidR="000A40FE" w:rsidRDefault="00CD4114">
            <w:pPr>
              <w:spacing w:after="40" w:line="252" w:lineRule="auto"/>
              <w:jc w:val="left"/>
            </w:pPr>
            <w:r>
              <w:rPr>
                <w:sz w:val="22"/>
              </w:rPr>
              <w:t>Có</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D121F55" w14:textId="77777777" w:rsidR="000A40FE" w:rsidRDefault="00CD4114">
            <w:pPr>
              <w:spacing w:after="40" w:line="252" w:lineRule="auto"/>
              <w:jc w:val="left"/>
            </w:pPr>
            <w:r>
              <w:rPr>
                <w:sz w:val="22"/>
              </w:rPr>
              <w:t>Chưa provider OAuth thật</w:t>
            </w:r>
          </w:p>
        </w:tc>
      </w:tr>
      <w:tr w:rsidR="000A40FE" w14:paraId="56E12A6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E5581" w14:textId="77777777" w:rsidR="000A40FE" w:rsidRDefault="00CD4114">
            <w:pPr>
              <w:spacing w:after="40" w:line="252" w:lineRule="auto"/>
              <w:jc w:val="left"/>
            </w:pPr>
            <w:r>
              <w:rPr>
                <w:sz w:val="22"/>
              </w:rPr>
              <w:t>Location/Geocoder</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328F3" w14:textId="77777777" w:rsidR="000A40FE" w:rsidRDefault="00CD4114">
            <w:pPr>
              <w:spacing w:after="40" w:line="252" w:lineRule="auto"/>
              <w:jc w:val="left"/>
            </w:pPr>
            <w:r>
              <w:rPr>
                <w:sz w:val="22"/>
              </w:rPr>
              <w:t>Có</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6F27B" w14:textId="77777777" w:rsidR="000A40FE" w:rsidRDefault="00CD4114">
            <w:pPr>
              <w:spacing w:after="40" w:line="252" w:lineRule="auto"/>
              <w:jc w:val="left"/>
            </w:pPr>
            <w:r>
              <w:rPr>
                <w:sz w:val="22"/>
              </w:rPr>
              <w:t>Màn demo dùng tọa độ tổng hợp; chưa thực địa</w:t>
            </w:r>
          </w:p>
        </w:tc>
      </w:tr>
      <w:tr w:rsidR="000A40FE" w14:paraId="01679C4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7259E52" w14:textId="77777777" w:rsidR="000A40FE" w:rsidRDefault="00CD4114">
            <w:pPr>
              <w:spacing w:after="40" w:line="252" w:lineRule="auto"/>
              <w:jc w:val="left"/>
            </w:pPr>
            <w:r>
              <w:rPr>
                <w:sz w:val="22"/>
              </w:rPr>
              <w:t>Cloudinary/Worker</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93779E5" w14:textId="77777777" w:rsidR="000A40FE" w:rsidRDefault="00CD4114">
            <w:pPr>
              <w:spacing w:after="40" w:line="252" w:lineRule="auto"/>
              <w:jc w:val="left"/>
            </w:pPr>
            <w:r>
              <w:rPr>
                <w:sz w:val="22"/>
              </w:rPr>
              <w:t>Có</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04C1253" w14:textId="77777777" w:rsidR="000A40FE" w:rsidRDefault="00CD4114">
            <w:pPr>
              <w:spacing w:after="40" w:line="252" w:lineRule="auto"/>
              <w:jc w:val="left"/>
            </w:pPr>
            <w:r>
              <w:rPr>
                <w:sz w:val="22"/>
              </w:rPr>
              <w:t>9 test Worker; chưa upload ngoài</w:t>
            </w:r>
          </w:p>
        </w:tc>
      </w:tr>
      <w:tr w:rsidR="000A40FE" w14:paraId="398FCDB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1E929" w14:textId="77777777" w:rsidR="000A40FE" w:rsidRDefault="00CD4114">
            <w:pPr>
              <w:spacing w:after="40" w:line="252" w:lineRule="auto"/>
              <w:jc w:val="left"/>
            </w:pPr>
            <w:r>
              <w:rPr>
                <w:sz w:val="22"/>
              </w:rPr>
              <w:t>Render HTTP</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AD506" w14:textId="77777777" w:rsidR="000A40FE" w:rsidRDefault="00CD4114">
            <w:pPr>
              <w:spacing w:after="40" w:line="252" w:lineRule="auto"/>
              <w:jc w:val="left"/>
            </w:pPr>
            <w:r>
              <w:rPr>
                <w:sz w:val="22"/>
              </w:rPr>
              <w:t>Có</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B2179" w14:textId="77777777" w:rsidR="000A40FE" w:rsidRDefault="00CD4114">
            <w:pPr>
              <w:spacing w:after="40" w:line="252" w:lineRule="auto"/>
              <w:jc w:val="left"/>
            </w:pPr>
            <w:r>
              <w:rPr>
                <w:sz w:val="22"/>
              </w:rPr>
              <w:t>Logic server local; chưa deploy live</w:t>
            </w:r>
          </w:p>
        </w:tc>
      </w:tr>
      <w:tr w:rsidR="000A40FE" w14:paraId="4834C41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CD3A624" w14:textId="77777777" w:rsidR="000A40FE" w:rsidRDefault="00CD4114">
            <w:pPr>
              <w:spacing w:after="40" w:line="252" w:lineRule="auto"/>
              <w:jc w:val="left"/>
            </w:pPr>
            <w:r>
              <w:rPr>
                <w:sz w:val="22"/>
              </w:rPr>
              <w:t>SePay/VietQR</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E99A9EA" w14:textId="77777777" w:rsidR="000A40FE" w:rsidRDefault="00CD4114">
            <w:pPr>
              <w:spacing w:after="40" w:line="252" w:lineRule="auto"/>
              <w:jc w:val="left"/>
            </w:pPr>
            <w:r>
              <w:rPr>
                <w:sz w:val="22"/>
              </w:rPr>
              <w:t>Có</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81852FF" w14:textId="77777777" w:rsidR="000A40FE" w:rsidRDefault="00CD4114">
            <w:pPr>
              <w:spacing w:after="40" w:line="252" w:lineRule="auto"/>
              <w:jc w:val="left"/>
            </w:pPr>
            <w:r>
              <w:rPr>
                <w:sz w:val="22"/>
              </w:rPr>
              <w:t>Webhook giả và idempotency; chưa tiền thật</w:t>
            </w:r>
          </w:p>
        </w:tc>
      </w:tr>
      <w:tr w:rsidR="000A40FE" w14:paraId="15C636F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2D2AA" w14:textId="77777777" w:rsidR="000A40FE" w:rsidRDefault="00CD4114">
            <w:pPr>
              <w:spacing w:after="40" w:line="252" w:lineRule="auto"/>
              <w:jc w:val="left"/>
            </w:pPr>
            <w:r>
              <w:rPr>
                <w:sz w:val="22"/>
              </w:rPr>
              <w:t>FCM</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87B5B" w14:textId="77777777" w:rsidR="000A40FE" w:rsidRDefault="00CD4114">
            <w:pPr>
              <w:spacing w:after="40" w:line="252" w:lineRule="auto"/>
              <w:jc w:val="left"/>
            </w:pPr>
            <w:r>
              <w:rPr>
                <w:sz w:val="22"/>
              </w:rPr>
              <w:t>Có</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1235A" w14:textId="77777777" w:rsidR="000A40FE" w:rsidRDefault="00CD4114">
            <w:pPr>
              <w:spacing w:after="40" w:line="252" w:lineRule="auto"/>
              <w:jc w:val="left"/>
            </w:pPr>
            <w:r>
              <w:rPr>
                <w:sz w:val="22"/>
              </w:rPr>
              <w:t>Outbox test; chặn gửi push thật trong harness</w:t>
            </w:r>
          </w:p>
        </w:tc>
      </w:tr>
    </w:tbl>
    <w:p w14:paraId="7037AAEC" w14:textId="77777777" w:rsidR="000A40FE" w:rsidRDefault="000A40FE"/>
    <w:p w14:paraId="22A50FFB" w14:textId="77777777" w:rsidR="000A40FE" w:rsidRDefault="00CD4114">
      <w:pPr>
        <w:pStyle w:val="Heading2"/>
      </w:pPr>
      <w:bookmarkStart w:id="125" w:name="_Toc243754552"/>
      <w:r>
        <w:t>5.11  Đ</w:t>
      </w:r>
      <w:r>
        <w:t>ồ</w:t>
      </w:r>
      <w:r>
        <w:t>ng b</w:t>
      </w:r>
      <w:r>
        <w:t>ộ</w:t>
      </w:r>
      <w:r>
        <w:t xml:space="preserve"> và x</w:t>
      </w:r>
      <w:r>
        <w:t>ử</w:t>
      </w:r>
      <w:r>
        <w:t xml:space="preserve"> lý l</w:t>
      </w:r>
      <w:r>
        <w:t>ỗ</w:t>
      </w:r>
      <w:r>
        <w:t>i</w:t>
      </w:r>
      <w:bookmarkEnd w:id="125"/>
    </w:p>
    <w:p w14:paraId="3162C78F" w14:textId="77777777" w:rsidR="000A40FE" w:rsidRDefault="00CD4114">
      <w:r>
        <w:t>SnapshotLiveData sở hữu listener theo vòng đời và nhận LiveData Room làm fallback. Một snapshot local rỗng chưa đủ chứng minh server đã xóa dữ liệu, nên code không thay nguồn Room bằng kết quả rỗng chưa hoàn chỉnh. Khi permission denied, nguồn không được tiếp tục phát dữ liệu riêng như trước; khi owner thay đổi, listener cũ bị tháo và kết quả được làm rỗng.</w:t>
      </w:r>
    </w:p>
    <w:p w14:paraId="358E7558" w14:textId="77777777" w:rsidR="000A40FE" w:rsidRDefault="00CD4114">
      <w:r>
        <w:lastRenderedPageBreak/>
        <w:t>ReadCacheSyncWorker gọi các refresh theo catalog/campaign/banner/order; scope order lấy UID và role hiện hành. Kết quả thất bại hoặc timeout được ghi vào metadata và trả retry. Unique work hạn chế chồng tác vụ. Việc dùng WorkManager không có nghĩa worker luôn chạy chính xác mỗi sáu giờ hoặc luôn hoàn thành khi người dùng tắt app [7].</w:t>
      </w:r>
    </w:p>
    <w:p w14:paraId="353873E1" w14:textId="77777777" w:rsidR="000A40FE" w:rsidRDefault="00CD4114">
      <w:r>
        <w:t>Ở backend, read-cache và quota guard giảm đọc lặp trong những đường được hỗ trợ và trả trạng thái tạm dừng khi gặp quota. Lỗi dịch vụ cần phân biệt với dữ liệu rỗng. Những cơ chế này có code và test logic, nhưng chưa có phép đo latency, tải đồng thời hoặc chi phí production để đưa con số vào báo cáo.</w:t>
      </w:r>
    </w:p>
    <w:p w14:paraId="51C26072" w14:textId="77777777" w:rsidR="000A40FE" w:rsidRDefault="00CD4114">
      <w:pPr>
        <w:pStyle w:val="Heading2"/>
      </w:pPr>
      <w:bookmarkStart w:id="126" w:name="_Toc243754553"/>
      <w:r>
        <w:t>5.12  Tích h</w:t>
      </w:r>
      <w:r>
        <w:t>ợ</w:t>
      </w:r>
      <w:r>
        <w:t>p Git và CI</w:t>
      </w:r>
      <w:bookmarkEnd w:id="126"/>
    </w:p>
    <w:p w14:paraId="28FAC9DC" w14:textId="77777777" w:rsidR="000A40FE" w:rsidRDefault="00CD4114">
      <w:r>
        <w:t>Repository có GitHub remotes, nhiều merge commit và workflow android-package.yml. Pipeline kiểm tra navigation, backend check/unit, suite Firestore và đóng APK theo cấu hình. Gói APK được phân phối qua Actions artifact hoặc release khi phù hợp; đây không phải bằng chứng một bản đã được phát hành lên Play Store hay backend Render đã deploy cùng revision.</w:t>
      </w:r>
    </w:p>
    <w:p w14:paraId="381ECB99" w14:textId="77777777" w:rsidR="000A40FE" w:rsidRDefault="00CD4114">
      <w:r>
        <w:t>Các merge gần HEAD gồm PR #197 tại 28adb48 cho policy Hũ; PR #196 tại 3e59e15 cho responsive; PR #195 tại bf648f2 cho thay đổi UI/search; PR #192 tại 3e80abd từ nhánh nguyentankhiem1610/main. Tên branch trong merge chứng minh lịch sử tích hợp; không tự chứng minh tác giả duy nhất của mọi dòng trong module.</w:t>
      </w:r>
    </w:p>
    <w:p w14:paraId="10757BC9" w14:textId="77777777" w:rsidR="000A40FE" w:rsidRDefault="00CD4114">
      <w:r>
        <w:t>Lượt báo cáo giữ nguyên thay đổi có sẵn của AI_REPORT_PROMPT_VI.md, không reset/stash/checkout đè và không commit/push/deploy. Phần bổ sung phục vụ evidence được ghi trong handoff cùng diff. Nhóm cần xem lại và quyết định đưa build type demo vào repository hay giữ như công cụ thực nghiệm; mặc định release không bị chuyển sang emulator.</w:t>
      </w:r>
    </w:p>
    <w:p w14:paraId="061A8146" w14:textId="77777777" w:rsidR="000A40FE" w:rsidRDefault="00CD4114">
      <w:pPr>
        <w:pStyle w:val="Heading1"/>
      </w:pPr>
      <w:bookmarkStart w:id="127" w:name="_Toc243754554"/>
      <w:r>
        <w:lastRenderedPageBreak/>
        <w:t>CHƯƠNG 6 QUY TRÌNH TH</w:t>
      </w:r>
      <w:r>
        <w:t>Ự</w:t>
      </w:r>
      <w:r>
        <w:t>C THI VÀ KI</w:t>
      </w:r>
      <w:r>
        <w:t>Ể</w:t>
      </w:r>
      <w:r>
        <w:t>M TH</w:t>
      </w:r>
      <w:r>
        <w:t>Ử</w:t>
      </w:r>
      <w:bookmarkEnd w:id="127"/>
    </w:p>
    <w:p w14:paraId="41DE1732" w14:textId="77777777" w:rsidR="000A40FE" w:rsidRDefault="00CD4114">
      <w:pPr>
        <w:pStyle w:val="Heading2"/>
      </w:pPr>
      <w:bookmarkStart w:id="128" w:name="_Toc243754555"/>
      <w:r>
        <w:t>6.1  Quy trình đ</w:t>
      </w:r>
      <w:r>
        <w:t>ặ</w:t>
      </w:r>
      <w:r>
        <w:t>t hàng t</w:t>
      </w:r>
      <w:r>
        <w:t>ổ</w:t>
      </w:r>
      <w:r>
        <w:t>ng h</w:t>
      </w:r>
      <w:r>
        <w:t>ợ</w:t>
      </w:r>
      <w:r>
        <w:t>p</w:t>
      </w:r>
      <w:bookmarkEnd w:id="128"/>
    </w:p>
    <w:p w14:paraId="002CBEEC" w14:textId="3E43D60F" w:rsidR="000A40FE" w:rsidRDefault="00CD4114">
      <w:r>
        <w:t xml:space="preserve">Hình </w:t>
      </w:r>
      <w:r>
        <w:fldChar w:fldCharType="begin"/>
      </w:r>
      <w:r>
        <w:instrText xml:space="preserve"> REF fig_order_flow \h </w:instrText>
      </w:r>
      <w:r>
        <w:fldChar w:fldCharType="separate"/>
      </w:r>
      <w:r w:rsidR="009019DB">
        <w:rPr>
          <w:noProof/>
        </w:rPr>
        <w:t>17</w:t>
      </w:r>
      <w:r>
        <w:fldChar w:fldCharType="end"/>
      </w:r>
      <w:r>
        <w:t xml:space="preserve"> đọc từ trái sang phải ở hàng đầu, sau đó theo nhánh hợp lệ hoặc lỗi. Người mua chọn Batch; giỏ lưu lựa chọn; backend quote và checkout kiểm tra lại. Nhánh thất bại trả lỗi để sửa lựa chọn. Nhánh thành công giữ kho trong transaction trước khi đi qua phương thức thanh toán và giao nhận.</w:t>
      </w:r>
    </w:p>
    <w:p w14:paraId="4FA50A79" w14:textId="77777777" w:rsidR="000A40FE" w:rsidRDefault="00CD4114">
      <w:r>
        <w:t>Với QR, callback ngân hàng hợp lệ xác nhận tiền vào và phải chịu kiểm tra chống lặp. Với COD, quá trình nhận tiền theo chính sách khác; không giả một callback QR để đẩy đơn sang đã trả. Khi giao/hủy/quá hạn, code kiểm tra transition rồi chốt hoặc giải phóng phần giữ. Nhánh ngoại lệ được xem là thành phần thiết kế, không phải những bước được bỏ qua để demo nhanh.</w:t>
      </w:r>
    </w:p>
    <w:p w14:paraId="098F9A48" w14:textId="77777777" w:rsidR="000A40FE" w:rsidRDefault="00CD4114">
      <w:r>
        <w:t>Nguồn chính: functions/commerce.js, sepay.js, campaign-lifecycle.js, batch-expiry.js và FirebaseOrderRepository. Thực nghiệm trong lượt này gồm suite API/Rules; màn checkout và danh sách đơn đã mở nhưng chưa có ảnh QR đơn hoàn chỉnh hoặc review sau giao nhận qua UI.</w:t>
      </w:r>
    </w:p>
    <w:p w14:paraId="651E613E" w14:textId="77777777" w:rsidR="000A40FE" w:rsidRDefault="000A40FE">
      <w:pPr>
        <w:sectPr w:rsidR="000A40FE">
          <w:pgSz w:w="11906" w:h="16838"/>
          <w:pgMar w:top="1361" w:right="1191" w:bottom="1247" w:left="1474" w:header="567" w:footer="567" w:gutter="0"/>
          <w:cols w:space="720"/>
          <w:docGrid w:linePitch="360"/>
        </w:sectPr>
      </w:pPr>
    </w:p>
    <w:p w14:paraId="5985845A" w14:textId="77777777" w:rsidR="000A40FE" w:rsidRDefault="00CD4114">
      <w:pPr>
        <w:keepNext/>
        <w:jc w:val="center"/>
      </w:pPr>
      <w:r>
        <w:rPr>
          <w:noProof/>
        </w:rPr>
        <w:lastRenderedPageBreak/>
        <w:drawing>
          <wp:inline distT="0" distB="0" distL="0" distR="0" wp14:anchorId="3C31EB61" wp14:editId="621FC4C6">
            <wp:extent cx="8896186" cy="579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flow.png"/>
                    <pic:cNvPicPr/>
                  </pic:nvPicPr>
                  <pic:blipFill>
                    <a:blip r:embed="rId38"/>
                    <a:stretch>
                      <a:fillRect/>
                    </a:stretch>
                  </pic:blipFill>
                  <pic:spPr>
                    <a:xfrm>
                      <a:off x="0" y="0"/>
                      <a:ext cx="8896186" cy="5796000"/>
                    </a:xfrm>
                    <a:prstGeom prst="rect">
                      <a:avLst/>
                    </a:prstGeom>
                  </pic:spPr>
                </pic:pic>
              </a:graphicData>
            </a:graphic>
          </wp:inline>
        </w:drawing>
      </w:r>
    </w:p>
    <w:p w14:paraId="7233620F" w14:textId="66A27801" w:rsidR="000A40FE" w:rsidRDefault="00CD4114">
      <w:pPr>
        <w:pStyle w:val="Caption"/>
      </w:pPr>
      <w:bookmarkStart w:id="129" w:name="_Toc243754582"/>
      <w:r>
        <w:t xml:space="preserve">Hình </w:t>
      </w:r>
      <w:bookmarkStart w:id="130" w:name="fig_order_flow"/>
      <w:r>
        <w:fldChar w:fldCharType="begin"/>
      </w:r>
      <w:r>
        <w:instrText xml:space="preserve"> SEQ Figure \* ARABIC </w:instrText>
      </w:r>
      <w:r>
        <w:fldChar w:fldCharType="separate"/>
      </w:r>
      <w:r w:rsidR="009019DB">
        <w:rPr>
          <w:noProof/>
        </w:rPr>
        <w:t>17</w:t>
      </w:r>
      <w:r>
        <w:fldChar w:fldCharType="end"/>
      </w:r>
      <w:bookmarkEnd w:id="130"/>
      <w:r>
        <w:t xml:space="preserve">  Luồng đặt hàng với kiểm tra tồn, QR hoặc COD và nhánh lỗi</w:t>
      </w:r>
      <w:bookmarkEnd w:id="129"/>
    </w:p>
    <w:p w14:paraId="3845D2D5" w14:textId="77777777" w:rsidR="000A40FE" w:rsidRDefault="000A40FE">
      <w:pPr>
        <w:sectPr w:rsidR="000A40FE">
          <w:pgSz w:w="16838" w:h="11906" w:orient="landscape"/>
          <w:pgMar w:top="680" w:right="1134" w:bottom="680" w:left="1134" w:header="567" w:footer="567" w:gutter="0"/>
          <w:cols w:space="720"/>
          <w:docGrid w:linePitch="360"/>
        </w:sectPr>
      </w:pPr>
    </w:p>
    <w:p w14:paraId="69B6191B" w14:textId="77777777" w:rsidR="000A40FE" w:rsidRDefault="00CD4114">
      <w:pPr>
        <w:pStyle w:val="Heading2"/>
      </w:pPr>
      <w:bookmarkStart w:id="131" w:name="_Toc243754556"/>
      <w:r>
        <w:lastRenderedPageBreak/>
        <w:t>6.2  Quy trình tài kho</w:t>
      </w:r>
      <w:r>
        <w:t>ả</w:t>
      </w:r>
      <w:r>
        <w:t>n và thêm s</w:t>
      </w:r>
      <w:r>
        <w:t>ả</w:t>
      </w:r>
      <w:r>
        <w:t>n ph</w:t>
      </w:r>
      <w:r>
        <w:t>ẩ</w:t>
      </w:r>
      <w:r>
        <w:t>m</w:t>
      </w:r>
      <w:bookmarkEnd w:id="131"/>
    </w:p>
    <w:p w14:paraId="09EE17F3" w14:textId="77777777" w:rsidR="000A40FE" w:rsidRDefault="00CD4114">
      <w:r>
        <w:t>Đăng ký bắt đầu bằng vai trò được phép, xác thực Firebase và tạo hồ sơ nghiệp vụ. Customer có thể sử dụng chức năng mua sau khi hồ sơ hợp lệ; Seller cần hồ sơ đăng ký và sự phê duyệt. Không có luồng tự tạo Admin qua lựa chọn ở form. Đăng nhập khôi phục vai trò từ hồ sơ và cập nhật khi trạng thái tài khoản thay đổi.</w:t>
      </w:r>
    </w:p>
    <w:p w14:paraId="0E19716A" w14:textId="77777777" w:rsidR="000A40FE" w:rsidRDefault="00CD4114">
      <w:r>
        <w:t>Thêm sản phẩm cần danh mục, tên, đơn vị và giá hợp lệ; ảnh đi qua media signing khi sử dụng. Sau đó Seller tạo Batch với ngày thu hoạch, hạn sử dụng và lượng đầu. Tách hai bước giúp một Product được nhập nhiều đợt hàng với hạn riêng. Gắn Campaign phải tham chiếu các lô thuộc Seller và phù hợp đơn vị, không lấy một ID bất kỳ chỉ vì UI cho nhập.</w:t>
      </w:r>
    </w:p>
    <w:p w14:paraId="0120A277" w14:textId="48201385" w:rsidR="000A40FE" w:rsidRDefault="00CD4114">
      <w:pPr>
        <w:spacing w:after="60"/>
      </w:pPr>
      <w:r>
        <w:t xml:space="preserve">Bảng </w:t>
      </w:r>
      <w:r>
        <w:fldChar w:fldCharType="begin"/>
      </w:r>
      <w:r>
        <w:instrText xml:space="preserve"> REF tab_table_20 \h </w:instrText>
      </w:r>
      <w:r>
        <w:fldChar w:fldCharType="separate"/>
      </w:r>
      <w:r w:rsidR="009019DB">
        <w:rPr>
          <w:noProof/>
        </w:rPr>
        <w:t>20</w:t>
      </w:r>
      <w:r>
        <w:fldChar w:fldCharType="end"/>
      </w:r>
      <w:r>
        <w:t xml:space="preserve"> tổng hợp quy trình tài khoản và thêm sản phẩm.</w:t>
      </w:r>
    </w:p>
    <w:p w14:paraId="5C05501F" w14:textId="297AC1BD" w:rsidR="000A40FE" w:rsidRDefault="00CD4114">
      <w:pPr>
        <w:pStyle w:val="Caption"/>
        <w:keepNext/>
      </w:pPr>
      <w:bookmarkStart w:id="132" w:name="_Toc243754603"/>
      <w:r>
        <w:t xml:space="preserve">Bảng </w:t>
      </w:r>
      <w:bookmarkStart w:id="133" w:name="tab_table_20"/>
      <w:r>
        <w:fldChar w:fldCharType="begin"/>
      </w:r>
      <w:r>
        <w:instrText xml:space="preserve"> SEQ Table \* ARABIC </w:instrText>
      </w:r>
      <w:r>
        <w:fldChar w:fldCharType="separate"/>
      </w:r>
      <w:r w:rsidR="009019DB">
        <w:rPr>
          <w:noProof/>
        </w:rPr>
        <w:t>20</w:t>
      </w:r>
      <w:r>
        <w:fldChar w:fldCharType="end"/>
      </w:r>
      <w:bookmarkEnd w:id="133"/>
      <w:r>
        <w:t xml:space="preserve">  Quy trình tài khoản và thêm sản phẩm</w:t>
      </w:r>
      <w:bookmarkEnd w:id="132"/>
    </w:p>
    <w:tbl>
      <w:tblPr>
        <w:tblW w:w="0" w:type="auto"/>
        <w:jc w:val="center"/>
        <w:tblLayout w:type="fixed"/>
        <w:tblLook w:val="04A0" w:firstRow="1" w:lastRow="0" w:firstColumn="1" w:lastColumn="0" w:noHBand="0" w:noVBand="1"/>
      </w:tblPr>
      <w:tblGrid>
        <w:gridCol w:w="2268"/>
        <w:gridCol w:w="3118"/>
        <w:gridCol w:w="3855"/>
      </w:tblGrid>
      <w:tr w:rsidR="000A40FE" w14:paraId="10D55D3B"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52DFAB80" w14:textId="77777777" w:rsidR="000A40FE" w:rsidRDefault="00CD4114">
            <w:pPr>
              <w:spacing w:after="40" w:line="252" w:lineRule="auto"/>
              <w:jc w:val="left"/>
            </w:pPr>
            <w:r>
              <w:rPr>
                <w:b/>
                <w:sz w:val="22"/>
              </w:rPr>
              <w:t>Quy trình</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9C32490" w14:textId="77777777" w:rsidR="000A40FE" w:rsidRDefault="00CD4114">
            <w:pPr>
              <w:spacing w:after="40" w:line="252" w:lineRule="auto"/>
              <w:jc w:val="left"/>
            </w:pPr>
            <w:r>
              <w:rPr>
                <w:b/>
                <w:sz w:val="22"/>
              </w:rPr>
              <w:t>Kết quả lưu</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7E5EAB0F" w14:textId="77777777" w:rsidR="000A40FE" w:rsidRDefault="00CD4114">
            <w:pPr>
              <w:spacing w:after="40" w:line="252" w:lineRule="auto"/>
              <w:jc w:val="left"/>
            </w:pPr>
            <w:r>
              <w:rPr>
                <w:b/>
                <w:sz w:val="22"/>
              </w:rPr>
              <w:t>Ngoại lệ quan trọng</w:t>
            </w:r>
          </w:p>
        </w:tc>
      </w:tr>
      <w:tr w:rsidR="000A40FE" w14:paraId="0A0BCA0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660CC" w14:textId="77777777" w:rsidR="000A40FE" w:rsidRDefault="00CD4114">
            <w:pPr>
              <w:spacing w:after="40" w:line="252" w:lineRule="auto"/>
              <w:jc w:val="left"/>
            </w:pPr>
            <w:r>
              <w:rPr>
                <w:sz w:val="22"/>
              </w:rPr>
              <w:t>Đăng ký Customer</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C4D12" w14:textId="77777777" w:rsidR="000A40FE" w:rsidRDefault="00CD4114">
            <w:pPr>
              <w:spacing w:after="40" w:line="252" w:lineRule="auto"/>
              <w:jc w:val="left"/>
            </w:pPr>
            <w:r>
              <w:rPr>
                <w:sz w:val="22"/>
              </w:rPr>
              <w:t>Auth + users profile</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59902" w14:textId="77777777" w:rsidR="000A40FE" w:rsidRDefault="00CD4114">
            <w:pPr>
              <w:spacing w:after="40" w:line="252" w:lineRule="auto"/>
              <w:jc w:val="left"/>
            </w:pPr>
            <w:r>
              <w:rPr>
                <w:sz w:val="22"/>
              </w:rPr>
              <w:t>Email trùng, mật khẩu yếu, lỗi tạo hồ sơ</w:t>
            </w:r>
          </w:p>
        </w:tc>
      </w:tr>
      <w:tr w:rsidR="000A40FE" w14:paraId="5E4230C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1524264" w14:textId="77777777" w:rsidR="000A40FE" w:rsidRDefault="00CD4114">
            <w:pPr>
              <w:spacing w:after="40" w:line="252" w:lineRule="auto"/>
              <w:jc w:val="left"/>
            </w:pPr>
            <w:r>
              <w:rPr>
                <w:sz w:val="22"/>
              </w:rPr>
              <w:t>Đăng ký Seller</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BC9B39E" w14:textId="77777777" w:rsidR="000A40FE" w:rsidRDefault="00CD4114">
            <w:pPr>
              <w:spacing w:after="40" w:line="252" w:lineRule="auto"/>
              <w:jc w:val="left"/>
            </w:pPr>
            <w:r>
              <w:rPr>
                <w:sz w:val="22"/>
              </w:rPr>
              <w:t>Seller application và trạng thái duyệt</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3FCA492" w14:textId="77777777" w:rsidR="000A40FE" w:rsidRDefault="00CD4114">
            <w:pPr>
              <w:spacing w:after="40" w:line="252" w:lineRule="auto"/>
              <w:jc w:val="left"/>
            </w:pPr>
            <w:r>
              <w:rPr>
                <w:sz w:val="22"/>
              </w:rPr>
              <w:t>Hồ sơ thiếu, bị từ chối, tài khoản khóa</w:t>
            </w:r>
          </w:p>
        </w:tc>
      </w:tr>
      <w:tr w:rsidR="000A40FE" w14:paraId="3E41090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55367" w14:textId="77777777" w:rsidR="000A40FE" w:rsidRDefault="00CD4114">
            <w:pPr>
              <w:spacing w:after="40" w:line="252" w:lineRule="auto"/>
              <w:jc w:val="left"/>
            </w:pPr>
            <w:r>
              <w:rPr>
                <w:sz w:val="22"/>
              </w:rPr>
              <w:t>Đăng nhập</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D507C" w14:textId="77777777" w:rsidR="000A40FE" w:rsidRDefault="00CD4114">
            <w:pPr>
              <w:spacing w:after="40" w:line="252" w:lineRule="auto"/>
              <w:jc w:val="left"/>
            </w:pPr>
            <w:r>
              <w:rPr>
                <w:sz w:val="22"/>
              </w:rPr>
              <w:t>Firebase session và User ACTIVE</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59C7B" w14:textId="77777777" w:rsidR="000A40FE" w:rsidRDefault="00CD4114">
            <w:pPr>
              <w:spacing w:after="40" w:line="252" w:lineRule="auto"/>
              <w:jc w:val="left"/>
            </w:pPr>
            <w:r>
              <w:rPr>
                <w:sz w:val="22"/>
              </w:rPr>
              <w:t>Sai thông tin, mất mạng, hồ sơ không khả dụng</w:t>
            </w:r>
          </w:p>
        </w:tc>
      </w:tr>
      <w:tr w:rsidR="000A40FE" w14:paraId="11A45D3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00526EA" w14:textId="77777777" w:rsidR="000A40FE" w:rsidRDefault="00CD4114">
            <w:pPr>
              <w:spacing w:after="40" w:line="252" w:lineRule="auto"/>
              <w:jc w:val="left"/>
            </w:pPr>
            <w:r>
              <w:rPr>
                <w:sz w:val="22"/>
              </w:rPr>
              <w:t>Tạo Product</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0B2CE20" w14:textId="77777777" w:rsidR="000A40FE" w:rsidRDefault="00CD4114">
            <w:pPr>
              <w:spacing w:after="40" w:line="252" w:lineRule="auto"/>
              <w:jc w:val="left"/>
            </w:pPr>
            <w:r>
              <w:rPr>
                <w:sz w:val="22"/>
              </w:rPr>
              <w:t>products có Seller và giá hợp lệ</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69A89C7" w14:textId="77777777" w:rsidR="000A40FE" w:rsidRDefault="00CD4114">
            <w:pPr>
              <w:spacing w:after="40" w:line="252" w:lineRule="auto"/>
              <w:jc w:val="left"/>
            </w:pPr>
            <w:r>
              <w:rPr>
                <w:sz w:val="22"/>
              </w:rPr>
              <w:t>Giá sai, category thiếu, lỗi upload</w:t>
            </w:r>
          </w:p>
        </w:tc>
      </w:tr>
      <w:tr w:rsidR="000A40FE" w14:paraId="3339914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8596C" w14:textId="77777777" w:rsidR="000A40FE" w:rsidRDefault="00CD4114">
            <w:pPr>
              <w:spacing w:after="40" w:line="252" w:lineRule="auto"/>
              <w:jc w:val="left"/>
            </w:pPr>
            <w:r>
              <w:rPr>
                <w:sz w:val="22"/>
              </w:rPr>
              <w:t>Nhập Batch</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B73A8" w14:textId="77777777" w:rsidR="000A40FE" w:rsidRDefault="00CD4114">
            <w:pPr>
              <w:spacing w:after="40" w:line="252" w:lineRule="auto"/>
              <w:jc w:val="left"/>
            </w:pPr>
            <w:r>
              <w:rPr>
                <w:sz w:val="22"/>
              </w:rPr>
              <w:t>Hạn và số lượng theo lô</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0AB55" w14:textId="77777777" w:rsidR="000A40FE" w:rsidRDefault="00CD4114">
            <w:pPr>
              <w:spacing w:after="40" w:line="252" w:lineRule="auto"/>
              <w:jc w:val="left"/>
            </w:pPr>
            <w:r>
              <w:rPr>
                <w:sz w:val="22"/>
              </w:rPr>
              <w:t>Ngày sai, lượng không dương, quyền không đúng</w:t>
            </w:r>
          </w:p>
        </w:tc>
      </w:tr>
    </w:tbl>
    <w:p w14:paraId="4288245E" w14:textId="77777777" w:rsidR="000A40FE" w:rsidRDefault="000A40FE"/>
    <w:p w14:paraId="7BE80B7A" w14:textId="77777777" w:rsidR="000A40FE" w:rsidRDefault="00CD4114">
      <w:r>
        <w:t>Các dòng này mô tả code hiện hành và điều kiện cần test. Bộ ảnh đã có xác thực tài khoản seed và danh sách Seller; chưa đại diện cho toàn bộ form đăng ký, phê duyệt hoặc upload mới. Hạn chế đó được giữ nhất quán với ma trận audit.</w:t>
      </w:r>
    </w:p>
    <w:p w14:paraId="100D45A7" w14:textId="77777777" w:rsidR="000A40FE" w:rsidRDefault="00CD4114">
      <w:pPr>
        <w:pStyle w:val="Heading2"/>
      </w:pPr>
      <w:bookmarkStart w:id="134" w:name="_Toc243754557"/>
      <w:r>
        <w:t>6.3  Quy trình Hũ và thí nghi</w:t>
      </w:r>
      <w:r>
        <w:t>ệ</w:t>
      </w:r>
      <w:r>
        <w:t>m th</w:t>
      </w:r>
      <w:r>
        <w:t>ờ</w:t>
      </w:r>
      <w:r>
        <w:t>i gian</w:t>
      </w:r>
      <w:bookmarkEnd w:id="134"/>
    </w:p>
    <w:p w14:paraId="6835D4BB" w14:textId="3F7414C0" w:rsidR="000A40FE" w:rsidRDefault="00CD4114">
      <w:r>
        <w:t xml:space="preserve">Hình </w:t>
      </w:r>
      <w:r>
        <w:fldChar w:fldCharType="begin"/>
      </w:r>
      <w:r>
        <w:instrText xml:space="preserve"> REF fig_fund_flow \h </w:instrText>
      </w:r>
      <w:r>
        <w:fldChar w:fldCharType="separate"/>
      </w:r>
      <w:r w:rsidR="009019DB">
        <w:rPr>
          <w:noProof/>
        </w:rPr>
        <w:t>18</w:t>
      </w:r>
      <w:r>
        <w:fldChar w:fldCharType="end"/>
      </w:r>
      <w:r>
        <w:t xml:space="preserve"> gom tiền vào, chọn hàng, 24 giờ của Seller và bước duyệt/chi của Admin trên cùng canvas. Lượt phân bổ theo ngày Việt Nam thường được đánh thức quanh 00:00; cron, Render ngủ hoặc khởi động muộn có thể làm thời điểm thực tế trễ. Deadline tính từ allocatedAt thực tế nên chuyến tạo buổi tối vẫn có đủ 24 giờ.</w:t>
      </w:r>
    </w:p>
    <w:p w14:paraId="742F0B8F" w14:textId="77777777" w:rsidR="000A40FE" w:rsidRDefault="00CD4114">
      <w:r>
        <w:t>Harness fund-demo.cjs tạo quỹ bằng admin/save với số dư đầu bằng không, tạo donation, gửi webhook giả hợp lệ và replay, sau đó gọi module allocation cho hai lô fixture. Chuyến chính đi qua ACCEPT, DELIVER sát hạn, VERIFY sau hạn và PAY idempotent. Chuyến thứ hai không gửi ảnh, được reconcile hủy sau hạn. Không gán thẳng status PAID hoặc sửa số dư để tạo ảnh.</w:t>
      </w:r>
    </w:p>
    <w:p w14:paraId="4BDB4FEE" w14:textId="77777777" w:rsidR="000A40FE" w:rsidRDefault="000A40FE">
      <w:pPr>
        <w:sectPr w:rsidR="000A40FE">
          <w:pgSz w:w="11906" w:h="16838"/>
          <w:pgMar w:top="1361" w:right="1191" w:bottom="1247" w:left="1474" w:header="567" w:footer="567" w:gutter="0"/>
          <w:cols w:space="720"/>
          <w:docGrid w:linePitch="360"/>
        </w:sectPr>
      </w:pPr>
    </w:p>
    <w:p w14:paraId="3796355A" w14:textId="77777777" w:rsidR="000A40FE" w:rsidRDefault="00CD4114">
      <w:pPr>
        <w:keepNext/>
        <w:jc w:val="center"/>
      </w:pPr>
      <w:r>
        <w:rPr>
          <w:noProof/>
        </w:rPr>
        <w:lastRenderedPageBreak/>
        <w:drawing>
          <wp:inline distT="0" distB="0" distL="0" distR="0" wp14:anchorId="77CCC647" wp14:editId="05DF96A5">
            <wp:extent cx="8500800" cy="579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flow.png"/>
                    <pic:cNvPicPr/>
                  </pic:nvPicPr>
                  <pic:blipFill>
                    <a:blip r:embed="rId39"/>
                    <a:stretch>
                      <a:fillRect/>
                    </a:stretch>
                  </pic:blipFill>
                  <pic:spPr>
                    <a:xfrm>
                      <a:off x="0" y="0"/>
                      <a:ext cx="8500800" cy="5796000"/>
                    </a:xfrm>
                    <a:prstGeom prst="rect">
                      <a:avLst/>
                    </a:prstGeom>
                  </pic:spPr>
                </pic:pic>
              </a:graphicData>
            </a:graphic>
          </wp:inline>
        </w:drawing>
      </w:r>
    </w:p>
    <w:p w14:paraId="18899A02" w14:textId="015307AA" w:rsidR="000A40FE" w:rsidRDefault="00CD4114">
      <w:pPr>
        <w:pStyle w:val="Caption"/>
      </w:pPr>
      <w:bookmarkStart w:id="135" w:name="_Toc243754583"/>
      <w:r>
        <w:t xml:space="preserve">Hình </w:t>
      </w:r>
      <w:bookmarkStart w:id="136" w:name="fig_fund_flow"/>
      <w:r>
        <w:fldChar w:fldCharType="begin"/>
      </w:r>
      <w:r>
        <w:instrText xml:space="preserve"> SEQ Figure \* ARABIC </w:instrText>
      </w:r>
      <w:r>
        <w:fldChar w:fldCharType="separate"/>
      </w:r>
      <w:r w:rsidR="009019DB">
        <w:rPr>
          <w:noProof/>
        </w:rPr>
        <w:t>18</w:t>
      </w:r>
      <w:r>
        <w:fldChar w:fldCharType="end"/>
      </w:r>
      <w:bookmarkEnd w:id="136"/>
      <w:r>
        <w:t xml:space="preserve">  Hoạt động Hũ với nhánh quá hạn và duyệt sau hạn</w:t>
      </w:r>
      <w:bookmarkEnd w:id="135"/>
    </w:p>
    <w:p w14:paraId="71E6102C" w14:textId="77777777" w:rsidR="000A40FE" w:rsidRDefault="00CD4114">
      <w:pPr>
        <w:spacing w:line="240" w:lineRule="auto"/>
      </w:pPr>
      <w:r>
        <w:rPr>
          <w:sz w:val="20"/>
        </w:rPr>
        <w:t>Trong harness local, 72.000đ donation demo kết thúc thành 36.000đ available, 0đ reserved và 36.000đ spent. Clock được tiêm; HEAD ảnh được stub. Không có giao hàng, upload hoặc chuyển khoản thật. Mỗi phase lưu JSON/ledger và assert cân bằng, không gán thẳng status hoặc số dư.</w:t>
      </w:r>
    </w:p>
    <w:p w14:paraId="220752D6" w14:textId="77777777" w:rsidR="000A40FE" w:rsidRDefault="000A40FE">
      <w:pPr>
        <w:sectPr w:rsidR="000A40FE">
          <w:pgSz w:w="16838" w:h="11906" w:orient="landscape"/>
          <w:pgMar w:top="680" w:right="1134" w:bottom="680" w:left="1134" w:header="567" w:footer="567" w:gutter="0"/>
          <w:cols w:space="720"/>
          <w:docGrid w:linePitch="360"/>
        </w:sectPr>
      </w:pPr>
    </w:p>
    <w:p w14:paraId="0E01901F" w14:textId="77777777" w:rsidR="000A40FE" w:rsidRDefault="00CD4114">
      <w:pPr>
        <w:pStyle w:val="Heading2"/>
      </w:pPr>
      <w:bookmarkStart w:id="137" w:name="_Toc243754558"/>
      <w:r>
        <w:lastRenderedPageBreak/>
        <w:t>6.4  Phương pháp và môi trư</w:t>
      </w:r>
      <w:r>
        <w:t>ờ</w:t>
      </w:r>
      <w:r>
        <w:t>ng ki</w:t>
      </w:r>
      <w:r>
        <w:t>ể</w:t>
      </w:r>
      <w:r>
        <w:t>m th</w:t>
      </w:r>
      <w:r>
        <w:t>ử</w:t>
      </w:r>
      <w:bookmarkEnd w:id="137"/>
    </w:p>
    <w:p w14:paraId="6D02A776" w14:textId="77777777" w:rsidR="000A40FE" w:rsidRDefault="00CD4114">
      <w:r>
        <w:t>Kiểm thử được chia theo tầng để tránh suy rộng kết quả. JVM kiểm tra domain, mapper, policy và ViewModel trong các test đã viết. Build kiểm tra biên dịch/đóng APK. Lint phân tích tĩnh. Firestore/API Emulator thực thi Rules và transaction trên dữ liệu giả; instrumentation kiểm tra layout, SQLite và Activity thật. Tích hợp provider ngoài được ghi thành phạm vi riêng chưa xác minh.</w:t>
      </w:r>
    </w:p>
    <w:p w14:paraId="19DF4E88" w14:textId="77777777" w:rsidR="000A40FE" w:rsidRDefault="00CD4114">
      <w:r>
        <w:t>Mọi log mới nằm trong docs/report/evidence, gắn HEAD nền và audit ngày 24/10/2026. Các log lỗi khởi tạo ban đầu vẫn được giữ: Gradle từng bị sandbox chặn cache; Firestore từng lỗi Java loopback; lượt offline từng mất kết nối adb và báo 0 test. Những lượt đó không được tính là qua. Sau điều chỉnh môi trường, lệnh được chạy lại và kết quả mới là cơ sở kết luận.</w:t>
      </w:r>
    </w:p>
    <w:p w14:paraId="26D48A34" w14:textId="48527B56" w:rsidR="000A40FE" w:rsidRDefault="00CD4114">
      <w:pPr>
        <w:spacing w:after="60"/>
      </w:pPr>
      <w:r>
        <w:t xml:space="preserve">Bảng </w:t>
      </w:r>
      <w:r>
        <w:fldChar w:fldCharType="begin"/>
      </w:r>
      <w:r>
        <w:instrText xml:space="preserve"> REF tab_table_21 \h </w:instrText>
      </w:r>
      <w:r>
        <w:fldChar w:fldCharType="separate"/>
      </w:r>
      <w:r w:rsidR="009019DB">
        <w:rPr>
          <w:noProof/>
        </w:rPr>
        <w:t>21</w:t>
      </w:r>
      <w:r>
        <w:fldChar w:fldCharType="end"/>
      </w:r>
      <w:r>
        <w:t xml:space="preserve"> tổng hợp kết quả kiểm thử mới trên revision được audit.</w:t>
      </w:r>
    </w:p>
    <w:p w14:paraId="42C6BBB7" w14:textId="11B14FA4" w:rsidR="000A40FE" w:rsidRDefault="00CD4114">
      <w:pPr>
        <w:pStyle w:val="Caption"/>
        <w:keepNext/>
      </w:pPr>
      <w:bookmarkStart w:id="138" w:name="_Toc243754604"/>
      <w:r>
        <w:t xml:space="preserve">Bảng </w:t>
      </w:r>
      <w:bookmarkStart w:id="139" w:name="tab_table_21"/>
      <w:r>
        <w:fldChar w:fldCharType="begin"/>
      </w:r>
      <w:r>
        <w:instrText xml:space="preserve"> SEQ Table \* ARABIC </w:instrText>
      </w:r>
      <w:r>
        <w:fldChar w:fldCharType="separate"/>
      </w:r>
      <w:r w:rsidR="009019DB">
        <w:rPr>
          <w:noProof/>
        </w:rPr>
        <w:t>21</w:t>
      </w:r>
      <w:r>
        <w:fldChar w:fldCharType="end"/>
      </w:r>
      <w:bookmarkEnd w:id="139"/>
      <w:r>
        <w:t xml:space="preserve">  Kết quả kiểm thử mới trên revision được audit</w:t>
      </w:r>
      <w:bookmarkEnd w:id="138"/>
    </w:p>
    <w:tbl>
      <w:tblPr>
        <w:tblW w:w="0" w:type="auto"/>
        <w:jc w:val="center"/>
        <w:tblLayout w:type="fixed"/>
        <w:tblLook w:val="04A0" w:firstRow="1" w:lastRow="0" w:firstColumn="1" w:lastColumn="0" w:noHBand="0" w:noVBand="1"/>
      </w:tblPr>
      <w:tblGrid>
        <w:gridCol w:w="2268"/>
        <w:gridCol w:w="3118"/>
        <w:gridCol w:w="3855"/>
      </w:tblGrid>
      <w:tr w:rsidR="000A40FE" w14:paraId="0D161F20"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5D1C389D" w14:textId="77777777" w:rsidR="000A40FE" w:rsidRDefault="00CD4114">
            <w:pPr>
              <w:spacing w:after="40" w:line="252" w:lineRule="auto"/>
              <w:jc w:val="left"/>
            </w:pPr>
            <w:r>
              <w:rPr>
                <w:b/>
                <w:sz w:val="22"/>
              </w:rPr>
              <w:t>Kiểm tra</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1EB4D6C6" w14:textId="77777777" w:rsidR="000A40FE" w:rsidRDefault="00CD4114">
            <w:pPr>
              <w:spacing w:after="40" w:line="252" w:lineRule="auto"/>
              <w:jc w:val="left"/>
            </w:pPr>
            <w:r>
              <w:rPr>
                <w:b/>
                <w:sz w:val="22"/>
              </w:rPr>
              <w:t>Kết quả hiện tại</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1AA02773" w14:textId="77777777" w:rsidR="000A40FE" w:rsidRDefault="00CD4114">
            <w:pPr>
              <w:spacing w:after="40" w:line="252" w:lineRule="auto"/>
              <w:jc w:val="left"/>
            </w:pPr>
            <w:r>
              <w:rPr>
                <w:b/>
                <w:sz w:val="22"/>
              </w:rPr>
              <w:t>Giới hạn</w:t>
            </w:r>
          </w:p>
        </w:tc>
      </w:tr>
      <w:tr w:rsidR="000A40FE" w14:paraId="636693B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4D8E2" w14:textId="77777777" w:rsidR="000A40FE" w:rsidRDefault="00CD4114">
            <w:pPr>
              <w:spacing w:after="40" w:line="252" w:lineRule="auto"/>
              <w:jc w:val="left"/>
            </w:pPr>
            <w:r>
              <w:rPr>
                <w:sz w:val="22"/>
              </w:rPr>
              <w:t>JVM Android</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109CD" w14:textId="77777777" w:rsidR="000A40FE" w:rsidRDefault="00CD4114">
            <w:pPr>
              <w:spacing w:after="40" w:line="252" w:lineRule="auto"/>
              <w:jc w:val="left"/>
            </w:pPr>
            <w:r>
              <w:rPr>
                <w:sz w:val="22"/>
              </w:rPr>
              <w:t>253 test; 0 failure; 0 error; 0 skipped</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1E40C" w14:textId="77777777" w:rsidR="000A40FE" w:rsidRDefault="00CD4114">
            <w:pPr>
              <w:spacing w:after="40" w:line="252" w:lineRule="auto"/>
              <w:jc w:val="left"/>
            </w:pPr>
            <w:r>
              <w:rPr>
                <w:sz w:val="22"/>
              </w:rPr>
              <w:t>Không phải số chức năng hoặc coverage</w:t>
            </w:r>
          </w:p>
        </w:tc>
      </w:tr>
      <w:tr w:rsidR="000A40FE" w14:paraId="7E4D37E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13EFC19" w14:textId="77777777" w:rsidR="000A40FE" w:rsidRDefault="00CD4114">
            <w:pPr>
              <w:spacing w:after="40" w:line="252" w:lineRule="auto"/>
              <w:jc w:val="left"/>
            </w:pPr>
            <w:r>
              <w:rPr>
                <w:sz w:val="22"/>
              </w:rPr>
              <w:t>assembleDebug + lintDebug</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85A32A3" w14:textId="77777777" w:rsidR="000A40FE" w:rsidRDefault="00CD4114">
            <w:pPr>
              <w:spacing w:after="40" w:line="252" w:lineRule="auto"/>
              <w:jc w:val="left"/>
            </w:pPr>
            <w:r>
              <w:rPr>
                <w:sz w:val="22"/>
              </w:rPr>
              <w:t>Build qua; 0 lỗi; 693 cảnh báo Lint</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7554BE3" w14:textId="77777777" w:rsidR="000A40FE" w:rsidRDefault="00CD4114">
            <w:pPr>
              <w:spacing w:after="40" w:line="252" w:lineRule="auto"/>
              <w:jc w:val="left"/>
            </w:pPr>
            <w:r>
              <w:rPr>
                <w:sz w:val="22"/>
              </w:rPr>
              <w:t>Cảnh báo còn cần phân loại</w:t>
            </w:r>
          </w:p>
        </w:tc>
      </w:tr>
      <w:tr w:rsidR="000A40FE" w14:paraId="04278F2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67D18" w14:textId="77777777" w:rsidR="000A40FE" w:rsidRDefault="00CD4114">
            <w:pPr>
              <w:spacing w:after="40" w:line="252" w:lineRule="auto"/>
              <w:jc w:val="left"/>
            </w:pPr>
            <w:r>
              <w:rPr>
                <w:sz w:val="22"/>
              </w:rPr>
              <w:t>Backend check và unit</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9FC60" w14:textId="77777777" w:rsidR="000A40FE" w:rsidRDefault="00CD4114">
            <w:pPr>
              <w:spacing w:after="40" w:line="252" w:lineRule="auto"/>
              <w:jc w:val="left"/>
            </w:pPr>
            <w:r>
              <w:rPr>
                <w:sz w:val="22"/>
              </w:rPr>
              <w:t>Exit 0; 183 qua, 0 lỗi, 0 skipped</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3D60C" w14:textId="77777777" w:rsidR="000A40FE" w:rsidRDefault="00CD4114">
            <w:pPr>
              <w:spacing w:after="40" w:line="252" w:lineRule="auto"/>
              <w:jc w:val="left"/>
            </w:pPr>
            <w:r>
              <w:rPr>
                <w:sz w:val="22"/>
              </w:rPr>
              <w:t>Logic local, không provider live</w:t>
            </w:r>
          </w:p>
        </w:tc>
      </w:tr>
      <w:tr w:rsidR="000A40FE" w14:paraId="1BB56F8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CAAE018" w14:textId="77777777" w:rsidR="000A40FE" w:rsidRDefault="00CD4114">
            <w:pPr>
              <w:spacing w:after="40" w:line="252" w:lineRule="auto"/>
              <w:jc w:val="left"/>
            </w:pPr>
            <w:r>
              <w:rPr>
                <w:sz w:val="22"/>
              </w:rPr>
              <w:t>Cloudinary Worker</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263E344" w14:textId="77777777" w:rsidR="000A40FE" w:rsidRDefault="00CD4114">
            <w:pPr>
              <w:spacing w:after="40" w:line="252" w:lineRule="auto"/>
              <w:jc w:val="left"/>
            </w:pPr>
            <w:r>
              <w:rPr>
                <w:sz w:val="22"/>
              </w:rPr>
              <w:t>9 qua, 0 lỗi, 0 skipped</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D128CEF" w14:textId="77777777" w:rsidR="000A40FE" w:rsidRDefault="00CD4114">
            <w:pPr>
              <w:spacing w:after="40" w:line="252" w:lineRule="auto"/>
              <w:jc w:val="left"/>
            </w:pPr>
            <w:r>
              <w:rPr>
                <w:sz w:val="22"/>
              </w:rPr>
              <w:t>Không upload thật</w:t>
            </w:r>
          </w:p>
        </w:tc>
      </w:tr>
      <w:tr w:rsidR="000A40FE" w14:paraId="62D1B07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3C165" w14:textId="77777777" w:rsidR="000A40FE" w:rsidRDefault="00CD4114">
            <w:pPr>
              <w:spacing w:after="40" w:line="252" w:lineRule="auto"/>
              <w:jc w:val="left"/>
            </w:pPr>
            <w:r>
              <w:rPr>
                <w:sz w:val="22"/>
              </w:rPr>
              <w:t>Firestore/API Emulator</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EFA23" w14:textId="77777777" w:rsidR="000A40FE" w:rsidRDefault="00CD4114">
            <w:pPr>
              <w:spacing w:after="40" w:line="252" w:lineRule="auto"/>
              <w:jc w:val="left"/>
            </w:pPr>
            <w:r>
              <w:rPr>
                <w:sz w:val="22"/>
              </w:rPr>
              <w:t>173 qua, 0 lỗi, 0 skipped</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EDE44" w14:textId="77777777" w:rsidR="000A40FE" w:rsidRDefault="00CD4114">
            <w:pPr>
              <w:spacing w:after="40" w:line="252" w:lineRule="auto"/>
              <w:jc w:val="left"/>
            </w:pPr>
            <w:r>
              <w:rPr>
                <w:sz w:val="22"/>
              </w:rPr>
              <w:t>Project demo-rescuefarm; bao gồm Hũ</w:t>
            </w:r>
          </w:p>
        </w:tc>
      </w:tr>
      <w:tr w:rsidR="000A40FE" w14:paraId="03CC85D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16BB64D" w14:textId="77777777" w:rsidR="000A40FE" w:rsidRDefault="00CD4114">
            <w:pPr>
              <w:spacing w:after="40" w:line="252" w:lineRule="auto"/>
              <w:jc w:val="left"/>
            </w:pPr>
            <w:r>
              <w:rPr>
                <w:sz w:val="22"/>
              </w:rPr>
              <w:t>Navigation</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C3D5F1F" w14:textId="77777777" w:rsidR="000A40FE" w:rsidRDefault="00CD4114">
            <w:pPr>
              <w:spacing w:after="40" w:line="252" w:lineRule="auto"/>
              <w:jc w:val="left"/>
            </w:pPr>
            <w:r>
              <w:rPr>
                <w:sz w:val="22"/>
              </w:rPr>
              <w:t>59 destination Fragment có class</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976F61D" w14:textId="77777777" w:rsidR="000A40FE" w:rsidRDefault="00CD4114">
            <w:pPr>
              <w:spacing w:after="40" w:line="252" w:lineRule="auto"/>
              <w:jc w:val="left"/>
            </w:pPr>
            <w:r>
              <w:rPr>
                <w:sz w:val="22"/>
              </w:rPr>
              <w:t>Kiểm tra tĩnh</w:t>
            </w:r>
          </w:p>
        </w:tc>
      </w:tr>
      <w:tr w:rsidR="000A40FE" w14:paraId="1DD62E0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636C8" w14:textId="77777777" w:rsidR="000A40FE" w:rsidRDefault="00CD4114">
            <w:pPr>
              <w:spacing w:after="40" w:line="252" w:lineRule="auto"/>
              <w:jc w:val="left"/>
            </w:pPr>
            <w:r>
              <w:rPr>
                <w:sz w:val="22"/>
              </w:rPr>
              <w:t>Instrumentation chọn lọc</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075AB" w14:textId="77777777" w:rsidR="000A40FE" w:rsidRDefault="00CD4114">
            <w:pPr>
              <w:spacing w:after="40" w:line="252" w:lineRule="auto"/>
              <w:jc w:val="left"/>
            </w:pPr>
            <w:r>
              <w:rPr>
                <w:sz w:val="22"/>
              </w:rPr>
              <w:t>11 qua, 0 lỗi, 0 skipped</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EE0E2" w14:textId="77777777" w:rsidR="000A40FE" w:rsidRDefault="00CD4114">
            <w:pPr>
              <w:spacing w:after="40" w:line="252" w:lineRule="auto"/>
              <w:jc w:val="left"/>
            </w:pPr>
            <w:r>
              <w:rPr>
                <w:sz w:val="22"/>
              </w:rPr>
              <w:t>9 layout + 1 Room + 1 rotation</w:t>
            </w:r>
          </w:p>
        </w:tc>
      </w:tr>
      <w:tr w:rsidR="000A40FE" w14:paraId="51B7FF6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CB14412" w14:textId="77777777" w:rsidR="000A40FE" w:rsidRDefault="00CD4114">
            <w:pPr>
              <w:spacing w:after="40" w:line="252" w:lineRule="auto"/>
              <w:jc w:val="left"/>
            </w:pPr>
            <w:r>
              <w:rPr>
                <w:sz w:val="22"/>
              </w:rPr>
              <w:t>Ảnh UI và Room restart</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78D4BD7" w14:textId="77777777" w:rsidR="000A40FE" w:rsidRDefault="00CD4114">
            <w:pPr>
              <w:spacing w:after="40" w:line="252" w:lineRule="auto"/>
              <w:jc w:val="left"/>
            </w:pPr>
            <w:r>
              <w:rPr>
                <w:sz w:val="22"/>
              </w:rPr>
              <w:t>Test chụp actor và 2 method offline qua</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2A36721" w14:textId="77777777" w:rsidR="000A40FE" w:rsidRDefault="00CD4114">
            <w:pPr>
              <w:spacing w:after="40" w:line="252" w:lineRule="auto"/>
              <w:jc w:val="left"/>
            </w:pPr>
            <w:r>
              <w:rPr>
                <w:sz w:val="22"/>
              </w:rPr>
              <w:t>Ảnh thật, phạm vi theo manifest</w:t>
            </w:r>
          </w:p>
        </w:tc>
      </w:tr>
    </w:tbl>
    <w:p w14:paraId="1ACD1465" w14:textId="77777777" w:rsidR="000A40FE" w:rsidRDefault="000A40FE"/>
    <w:p w14:paraId="48941D3D" w14:textId="77777777" w:rsidR="000A40FE" w:rsidRDefault="00CD4114">
      <w:r>
        <w:t>Không cộng các con số ở bảng thành số chức năng hoặc phần trăm coverage. Chẳng hạn 173 test Firestore/API bao gồm nhiều trường hợp cùng một module, còn một bài screenshot mở nhiều màn trong cùng test. ReportScreenshotEvidenceTest được chọn bằng class hoặc method rõ ràng; không chạy toàn bộ instrumentation vào project thật.</w:t>
      </w:r>
    </w:p>
    <w:p w14:paraId="75328FFD" w14:textId="77777777" w:rsidR="000A40FE" w:rsidRDefault="00CD4114">
      <w:pPr>
        <w:pStyle w:val="Heading2"/>
      </w:pPr>
      <w:bookmarkStart w:id="140" w:name="_Toc243754559"/>
      <w:r>
        <w:t>6.5  K</w:t>
      </w:r>
      <w:r>
        <w:t>ế</w:t>
      </w:r>
      <w:r>
        <w:t>t qu</w:t>
      </w:r>
      <w:r>
        <w:t>ả</w:t>
      </w:r>
      <w:r>
        <w:t xml:space="preserve"> Hũ t</w:t>
      </w:r>
      <w:r>
        <w:t>ạ</w:t>
      </w:r>
      <w:r>
        <w:t>i các biên quan tr</w:t>
      </w:r>
      <w:r>
        <w:t>ọ</w:t>
      </w:r>
      <w:r>
        <w:t>ng</w:t>
      </w:r>
      <w:bookmarkEnd w:id="140"/>
    </w:p>
    <w:p w14:paraId="2FCACD27" w14:textId="7ED3348F" w:rsidR="000A40FE" w:rsidRDefault="00CD4114">
      <w:pPr>
        <w:spacing w:after="60"/>
      </w:pPr>
      <w:r>
        <w:t xml:space="preserve">Bảng </w:t>
      </w:r>
      <w:r>
        <w:fldChar w:fldCharType="begin"/>
      </w:r>
      <w:r>
        <w:instrText xml:space="preserve"> REF tab_table_22 \h </w:instrText>
      </w:r>
      <w:r>
        <w:fldChar w:fldCharType="separate"/>
      </w:r>
      <w:r w:rsidR="009019DB">
        <w:rPr>
          <w:noProof/>
        </w:rPr>
        <w:t>22</w:t>
      </w:r>
      <w:r>
        <w:fldChar w:fldCharType="end"/>
      </w:r>
      <w:r>
        <w:t xml:space="preserve"> tổng hợp kết quả hũ tại các biên quan trọng.</w:t>
      </w:r>
    </w:p>
    <w:p w14:paraId="122D2EE8" w14:textId="4B8321CB" w:rsidR="000A40FE" w:rsidRDefault="00CD4114">
      <w:pPr>
        <w:pStyle w:val="Caption"/>
        <w:keepNext/>
      </w:pPr>
      <w:bookmarkStart w:id="141" w:name="_Toc243754605"/>
      <w:r>
        <w:lastRenderedPageBreak/>
        <w:t xml:space="preserve">Bảng </w:t>
      </w:r>
      <w:bookmarkStart w:id="142" w:name="tab_table_22"/>
      <w:r>
        <w:fldChar w:fldCharType="begin"/>
      </w:r>
      <w:r>
        <w:instrText xml:space="preserve"> SEQ Table \* ARABIC </w:instrText>
      </w:r>
      <w:r>
        <w:fldChar w:fldCharType="separate"/>
      </w:r>
      <w:r w:rsidR="009019DB">
        <w:rPr>
          <w:noProof/>
        </w:rPr>
        <w:t>22</w:t>
      </w:r>
      <w:r>
        <w:fldChar w:fldCharType="end"/>
      </w:r>
      <w:bookmarkEnd w:id="142"/>
      <w:r>
        <w:t xml:space="preserve">  Kết quả Hũ tại các biên quan trọng</w:t>
      </w:r>
      <w:bookmarkEnd w:id="141"/>
    </w:p>
    <w:tbl>
      <w:tblPr>
        <w:tblW w:w="0" w:type="auto"/>
        <w:jc w:val="center"/>
        <w:tblLayout w:type="fixed"/>
        <w:tblLook w:val="04A0" w:firstRow="1" w:lastRow="0" w:firstColumn="1" w:lastColumn="0" w:noHBand="0" w:noVBand="1"/>
      </w:tblPr>
      <w:tblGrid>
        <w:gridCol w:w="2268"/>
        <w:gridCol w:w="3118"/>
        <w:gridCol w:w="3855"/>
      </w:tblGrid>
      <w:tr w:rsidR="000A40FE" w14:paraId="0D6DF886"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A6D36AC" w14:textId="77777777" w:rsidR="000A40FE" w:rsidRDefault="00CD4114">
            <w:pPr>
              <w:spacing w:after="40" w:line="252" w:lineRule="auto"/>
              <w:jc w:val="left"/>
            </w:pPr>
            <w:r>
              <w:rPr>
                <w:b/>
                <w:sz w:val="22"/>
              </w:rPr>
              <w:t>Kịch bản</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7AD74DC1" w14:textId="77777777" w:rsidR="000A40FE" w:rsidRDefault="00CD4114">
            <w:pPr>
              <w:spacing w:after="40" w:line="252" w:lineRule="auto"/>
              <w:jc w:val="left"/>
            </w:pPr>
            <w:r>
              <w:rPr>
                <w:b/>
                <w:sz w:val="22"/>
              </w:rPr>
              <w:t>Điều kiện hoặc thao tác</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30CEED2F" w14:textId="77777777" w:rsidR="000A40FE" w:rsidRDefault="00CD4114">
            <w:pPr>
              <w:spacing w:after="40" w:line="252" w:lineRule="auto"/>
              <w:jc w:val="left"/>
            </w:pPr>
            <w:r>
              <w:rPr>
                <w:b/>
                <w:sz w:val="22"/>
              </w:rPr>
              <w:t>Kết quả được kiểm tra</w:t>
            </w:r>
          </w:p>
        </w:tc>
      </w:tr>
      <w:tr w:rsidR="000A40FE" w14:paraId="1D4D2E2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3D4FE" w14:textId="77777777" w:rsidR="000A40FE" w:rsidRDefault="00CD4114">
            <w:pPr>
              <w:spacing w:after="40" w:line="252" w:lineRule="auto"/>
              <w:jc w:val="left"/>
            </w:pPr>
            <w:r>
              <w:rPr>
                <w:sz w:val="22"/>
              </w:rPr>
              <w:t>Worker chạy buổi tối</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EE37A" w14:textId="77777777" w:rsidR="000A40FE" w:rsidRDefault="00CD4114">
            <w:pPr>
              <w:spacing w:after="40" w:line="252" w:lineRule="auto"/>
              <w:jc w:val="left"/>
            </w:pPr>
            <w:r>
              <w:rPr>
                <w:sz w:val="22"/>
              </w:rPr>
              <w:t>Tạo chuyến khi config cũ expiryHours 12/24</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97292" w14:textId="77777777" w:rsidR="000A40FE" w:rsidRDefault="00CD4114">
            <w:pPr>
              <w:spacing w:after="40" w:line="252" w:lineRule="auto"/>
              <w:jc w:val="left"/>
            </w:pPr>
            <w:r>
              <w:rPr>
                <w:sz w:val="22"/>
              </w:rPr>
              <w:t>Chuyến mới vẫn allocatedAt + 24 giờ</w:t>
            </w:r>
          </w:p>
        </w:tc>
      </w:tr>
      <w:tr w:rsidR="000A40FE" w14:paraId="70AE432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4F10D60" w14:textId="77777777" w:rsidR="000A40FE" w:rsidRDefault="00CD4114">
            <w:pPr>
              <w:spacing w:after="40" w:line="252" w:lineRule="auto"/>
              <w:jc w:val="left"/>
            </w:pPr>
            <w:r>
              <w:rPr>
                <w:sz w:val="22"/>
              </w:rPr>
              <w:t>Biên dưới</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E9AE8FB" w14:textId="77777777" w:rsidR="000A40FE" w:rsidRDefault="00CD4114">
            <w:pPr>
              <w:spacing w:after="40" w:line="252" w:lineRule="auto"/>
              <w:jc w:val="left"/>
            </w:pPr>
            <w:r>
              <w:rPr>
                <w:sz w:val="22"/>
              </w:rPr>
              <w:t>Hạn đúng 24 giờ + một phút</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7E89523" w14:textId="77777777" w:rsidR="000A40FE" w:rsidRDefault="00CD4114">
            <w:pPr>
              <w:spacing w:after="40" w:line="252" w:lineRule="auto"/>
              <w:jc w:val="left"/>
            </w:pPr>
            <w:r>
              <w:rPr>
                <w:sz w:val="22"/>
              </w:rPr>
              <w:t>Không được chọn vì điều kiện lớn hơn nghiêm ngặt</w:t>
            </w:r>
          </w:p>
        </w:tc>
      </w:tr>
      <w:tr w:rsidR="000A40FE" w14:paraId="2D71F0A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2BDB4" w14:textId="77777777" w:rsidR="000A40FE" w:rsidRDefault="00CD4114">
            <w:pPr>
              <w:spacing w:after="40" w:line="252" w:lineRule="auto"/>
              <w:jc w:val="left"/>
            </w:pPr>
            <w:r>
              <w:rPr>
                <w:sz w:val="22"/>
              </w:rPr>
              <w:t>Biên trên</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48585" w14:textId="77777777" w:rsidR="000A40FE" w:rsidRDefault="00CD4114">
            <w:pPr>
              <w:spacing w:after="40" w:line="252" w:lineRule="auto"/>
              <w:jc w:val="left"/>
            </w:pPr>
            <w:r>
              <w:rPr>
                <w:sz w:val="22"/>
              </w:rPr>
              <w:t>Hạn đúng 48 giờ hoặc vượt</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32511" w14:textId="77777777" w:rsidR="000A40FE" w:rsidRDefault="00CD4114">
            <w:pPr>
              <w:spacing w:after="40" w:line="252" w:lineRule="auto"/>
              <w:jc w:val="left"/>
            </w:pPr>
            <w:r>
              <w:rPr>
                <w:sz w:val="22"/>
              </w:rPr>
              <w:t>48 giờ có thể chọn; vượt bị loại</w:t>
            </w:r>
          </w:p>
        </w:tc>
      </w:tr>
      <w:tr w:rsidR="000A40FE" w14:paraId="25272D2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72999E6" w14:textId="77777777" w:rsidR="000A40FE" w:rsidRDefault="00CD4114">
            <w:pPr>
              <w:spacing w:after="40" w:line="252" w:lineRule="auto"/>
              <w:jc w:val="left"/>
            </w:pPr>
            <w:r>
              <w:rPr>
                <w:sz w:val="22"/>
              </w:rPr>
              <w:t>Campaign ngắn</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201C99F" w14:textId="77777777" w:rsidR="000A40FE" w:rsidRDefault="00CD4114">
            <w:pPr>
              <w:spacing w:after="40" w:line="252" w:lineRule="auto"/>
              <w:jc w:val="left"/>
            </w:pPr>
            <w:r>
              <w:rPr>
                <w:sz w:val="22"/>
              </w:rPr>
              <w:t>endDate không đủ trọn cửa sổ giao</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9A0B405" w14:textId="77777777" w:rsidR="000A40FE" w:rsidRDefault="00CD4114">
            <w:pPr>
              <w:spacing w:after="40" w:line="252" w:lineRule="auto"/>
              <w:jc w:val="left"/>
            </w:pPr>
            <w:r>
              <w:rPr>
                <w:sz w:val="22"/>
              </w:rPr>
              <w:t>Không giữ tiền/kho</w:t>
            </w:r>
          </w:p>
        </w:tc>
      </w:tr>
      <w:tr w:rsidR="000A40FE" w14:paraId="5BD9AD1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C55C8" w14:textId="77777777" w:rsidR="000A40FE" w:rsidRDefault="00CD4114">
            <w:pPr>
              <w:spacing w:after="40" w:line="252" w:lineRule="auto"/>
              <w:jc w:val="left"/>
            </w:pPr>
            <w:r>
              <w:rPr>
                <w:sz w:val="22"/>
              </w:rPr>
              <w:t>Gửi ảnh sát hạn</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3DC54" w14:textId="77777777" w:rsidR="000A40FE" w:rsidRDefault="00CD4114">
            <w:pPr>
              <w:spacing w:after="40" w:line="252" w:lineRule="auto"/>
              <w:jc w:val="left"/>
            </w:pPr>
            <w:r>
              <w:rPr>
                <w:sz w:val="22"/>
              </w:rPr>
              <w:t>DELIVER trước deadline</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D87A54" w14:textId="77777777" w:rsidR="000A40FE" w:rsidRDefault="00CD4114">
            <w:pPr>
              <w:spacing w:after="40" w:line="252" w:lineRule="auto"/>
              <w:jc w:val="left"/>
            </w:pPr>
            <w:r>
              <w:rPr>
                <w:sz w:val="22"/>
              </w:rPr>
              <w:t>Admin VERIFY/PAY sau hạn vẫn hợp lệ</w:t>
            </w:r>
          </w:p>
        </w:tc>
      </w:tr>
      <w:tr w:rsidR="000A40FE" w14:paraId="60BFAB3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8D19375" w14:textId="77777777" w:rsidR="000A40FE" w:rsidRDefault="00CD4114">
            <w:pPr>
              <w:spacing w:after="40" w:line="252" w:lineRule="auto"/>
              <w:jc w:val="left"/>
            </w:pPr>
            <w:r>
              <w:rPr>
                <w:sz w:val="22"/>
              </w:rPr>
              <w:t>Quá hạn chưa ảnh</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B12DC60" w14:textId="77777777" w:rsidR="000A40FE" w:rsidRDefault="00CD4114">
            <w:pPr>
              <w:spacing w:after="40" w:line="252" w:lineRule="auto"/>
              <w:jc w:val="left"/>
            </w:pPr>
            <w:r>
              <w:rPr>
                <w:sz w:val="22"/>
              </w:rPr>
              <w:t>RESERVED/ACCEPTED tới hạn</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D9D25CC" w14:textId="77777777" w:rsidR="000A40FE" w:rsidRDefault="00CD4114">
            <w:pPr>
              <w:spacing w:after="40" w:line="252" w:lineRule="auto"/>
              <w:jc w:val="left"/>
            </w:pPr>
            <w:r>
              <w:rPr>
                <w:sz w:val="22"/>
              </w:rPr>
              <w:t>Hủy và giải phóng một lần</w:t>
            </w:r>
          </w:p>
        </w:tc>
      </w:tr>
      <w:tr w:rsidR="000A40FE" w14:paraId="7D8ED91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77DD3" w14:textId="77777777" w:rsidR="000A40FE" w:rsidRDefault="00CD4114">
            <w:pPr>
              <w:spacing w:after="40" w:line="252" w:lineRule="auto"/>
              <w:jc w:val="left"/>
            </w:pPr>
            <w:r>
              <w:rPr>
                <w:sz w:val="22"/>
              </w:rPr>
              <w:t>Retry/concurrency</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2C745" w14:textId="77777777" w:rsidR="000A40FE" w:rsidRDefault="00CD4114">
            <w:pPr>
              <w:spacing w:after="40" w:line="252" w:lineRule="auto"/>
              <w:jc w:val="left"/>
            </w:pPr>
            <w:r>
              <w:rPr>
                <w:sz w:val="22"/>
              </w:rPr>
              <w:t>Replay callback hoặc phân bổ cạnh tranh</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35DB6" w14:textId="77777777" w:rsidR="000A40FE" w:rsidRDefault="00CD4114">
            <w:pPr>
              <w:spacing w:after="40" w:line="252" w:lineRule="auto"/>
              <w:jc w:val="left"/>
            </w:pPr>
            <w:r>
              <w:rPr>
                <w:sz w:val="22"/>
              </w:rPr>
              <w:t>Không cộng tiền/giữ kho hai lần</w:t>
            </w:r>
          </w:p>
        </w:tc>
      </w:tr>
      <w:tr w:rsidR="000A40FE" w14:paraId="12386B2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C2A6C17" w14:textId="77777777" w:rsidR="000A40FE" w:rsidRDefault="00CD4114">
            <w:pPr>
              <w:spacing w:after="40" w:line="252" w:lineRule="auto"/>
              <w:jc w:val="left"/>
            </w:pPr>
            <w:r>
              <w:rPr>
                <w:sz w:val="22"/>
              </w:rPr>
              <w:t>Chuyến cũ</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281A591" w14:textId="77777777" w:rsidR="000A40FE" w:rsidRDefault="00CD4114">
            <w:pPr>
              <w:spacing w:after="40" w:line="252" w:lineRule="auto"/>
              <w:jc w:val="left"/>
            </w:pPr>
            <w:r>
              <w:rPr>
                <w:sz w:val="22"/>
              </w:rPr>
              <w:t>Policy mới được gọi sau tồn tại chuyến</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2B98537" w14:textId="77777777" w:rsidR="000A40FE" w:rsidRDefault="00CD4114">
            <w:pPr>
              <w:spacing w:after="40" w:line="252" w:lineRule="auto"/>
              <w:jc w:val="left"/>
            </w:pPr>
            <w:r>
              <w:rPr>
                <w:sz w:val="22"/>
              </w:rPr>
              <w:t>Không đổi deadline cũ</w:t>
            </w:r>
          </w:p>
        </w:tc>
      </w:tr>
      <w:tr w:rsidR="000A40FE" w14:paraId="334874A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32DF4" w14:textId="77777777" w:rsidR="000A40FE" w:rsidRDefault="00CD4114">
            <w:pPr>
              <w:spacing w:after="40" w:line="252" w:lineRule="auto"/>
              <w:jc w:val="left"/>
            </w:pPr>
            <w:r>
              <w:rPr>
                <w:sz w:val="22"/>
              </w:rPr>
              <w:t>Múi giờ thiết bị</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6B65D" w14:textId="77777777" w:rsidR="000A40FE" w:rsidRDefault="00CD4114">
            <w:pPr>
              <w:spacing w:after="40" w:line="252" w:lineRule="auto"/>
              <w:jc w:val="left"/>
            </w:pPr>
            <w:r>
              <w:rPr>
                <w:sz w:val="22"/>
              </w:rPr>
              <w:t>UTC, Los Angeles, Novosibirsk, Việt Nam</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F0DFC" w14:textId="77777777" w:rsidR="000A40FE" w:rsidRDefault="00CD4114">
            <w:pPr>
              <w:spacing w:after="40" w:line="252" w:lineRule="auto"/>
              <w:jc w:val="left"/>
            </w:pPr>
            <w:r>
              <w:rPr>
                <w:sz w:val="22"/>
              </w:rPr>
              <w:t>RescueFundTime vẫn hiển thị giờ VN</w:t>
            </w:r>
          </w:p>
        </w:tc>
      </w:tr>
    </w:tbl>
    <w:p w14:paraId="7DB03163" w14:textId="77777777" w:rsidR="000A40FE" w:rsidRDefault="000A40FE"/>
    <w:p w14:paraId="6B63936E" w14:textId="77777777" w:rsidR="000A40FE" w:rsidRDefault="00CD4114">
      <w:r>
        <w:t>Các tên test và log của rescue-fund.test.cjs là nguồn kiểm tra chi tiết. Phần này không cộng máy móc “43 test Hũ” của log lịch sử vào 173 test mới: suite mới được đếm từ output của lần chạy hiện tại. Hai test RescueFundTime là một phần trong tổng JVM và được phân tích riêng cho hành vi định dạng.</w:t>
      </w:r>
    </w:p>
    <w:p w14:paraId="661BD586" w14:textId="77777777" w:rsidR="000A40FE" w:rsidRDefault="00CD4114">
      <w:pPr>
        <w:pStyle w:val="Heading2"/>
      </w:pPr>
      <w:bookmarkStart w:id="143" w:name="_Toc243754560"/>
      <w:r>
        <w:t>6.6  K</w:t>
      </w:r>
      <w:r>
        <w:t>ế</w:t>
      </w:r>
      <w:r>
        <w:t>t qu</w:t>
      </w:r>
      <w:r>
        <w:t>ả</w:t>
      </w:r>
      <w:r>
        <w:t xml:space="preserve"> responsive và offline</w:t>
      </w:r>
      <w:bookmarkEnd w:id="143"/>
    </w:p>
    <w:p w14:paraId="54DB6B8A" w14:textId="77777777" w:rsidR="000A40FE" w:rsidRDefault="00CD4114">
      <w:r>
        <w:t>ResponsiveLayoutsTest qua chín bài được chọn; OfflineRoomEvidenceTest qua một bài; CourseRotationEvidenceTest qua một bài trên app demo chưa đăng nhập với courseAuditIsolated=true. Cờ này chỉ cho phép test chạy, không tự cấu hình emulator. Trước khi bật cờ, APK demo đã có Firebase project và HTTP localhost riêng.</w:t>
      </w:r>
    </w:p>
    <w:p w14:paraId="00B982A0" w14:textId="7FB675EA" w:rsidR="000A40FE" w:rsidRDefault="00CD4114">
      <w:pPr>
        <w:spacing w:after="60"/>
      </w:pPr>
      <w:r>
        <w:t xml:space="preserve">Bảng </w:t>
      </w:r>
      <w:r>
        <w:fldChar w:fldCharType="begin"/>
      </w:r>
      <w:r>
        <w:instrText xml:space="preserve"> REF tab_table_23 \h </w:instrText>
      </w:r>
      <w:r>
        <w:fldChar w:fldCharType="separate"/>
      </w:r>
      <w:r w:rsidR="009019DB">
        <w:rPr>
          <w:noProof/>
        </w:rPr>
        <w:t>23</w:t>
      </w:r>
      <w:r>
        <w:fldChar w:fldCharType="end"/>
      </w:r>
      <w:r>
        <w:t xml:space="preserve"> tổng hợp kết quả responsive và offline.</w:t>
      </w:r>
    </w:p>
    <w:p w14:paraId="67D4E068" w14:textId="09F555F8" w:rsidR="000A40FE" w:rsidRDefault="00CD4114">
      <w:pPr>
        <w:pStyle w:val="Caption"/>
        <w:keepNext/>
      </w:pPr>
      <w:bookmarkStart w:id="144" w:name="_Toc243754606"/>
      <w:r>
        <w:t xml:space="preserve">Bảng </w:t>
      </w:r>
      <w:bookmarkStart w:id="145" w:name="tab_table_23"/>
      <w:r>
        <w:fldChar w:fldCharType="begin"/>
      </w:r>
      <w:r>
        <w:instrText xml:space="preserve"> SEQ Table \* ARABIC </w:instrText>
      </w:r>
      <w:r>
        <w:fldChar w:fldCharType="separate"/>
      </w:r>
      <w:r w:rsidR="009019DB">
        <w:rPr>
          <w:noProof/>
        </w:rPr>
        <w:t>23</w:t>
      </w:r>
      <w:r>
        <w:fldChar w:fldCharType="end"/>
      </w:r>
      <w:bookmarkEnd w:id="145"/>
      <w:r>
        <w:t xml:space="preserve">  Kết quả responsive và offline</w:t>
      </w:r>
      <w:bookmarkEnd w:id="144"/>
    </w:p>
    <w:tbl>
      <w:tblPr>
        <w:tblW w:w="0" w:type="auto"/>
        <w:jc w:val="center"/>
        <w:tblLayout w:type="fixed"/>
        <w:tblLook w:val="04A0" w:firstRow="1" w:lastRow="0" w:firstColumn="1" w:lastColumn="0" w:noHBand="0" w:noVBand="1"/>
      </w:tblPr>
      <w:tblGrid>
        <w:gridCol w:w="2268"/>
        <w:gridCol w:w="3118"/>
        <w:gridCol w:w="3855"/>
      </w:tblGrid>
      <w:tr w:rsidR="000A40FE" w14:paraId="2A5E9F17"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CB1DD08" w14:textId="77777777" w:rsidR="000A40FE" w:rsidRDefault="00CD4114">
            <w:pPr>
              <w:spacing w:after="40" w:line="252" w:lineRule="auto"/>
              <w:jc w:val="left"/>
            </w:pPr>
            <w:r>
              <w:rPr>
                <w:b/>
                <w:sz w:val="22"/>
              </w:rPr>
              <w:t>Mức bằng chứng</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7E796CBF" w14:textId="77777777" w:rsidR="000A40FE" w:rsidRDefault="00CD4114">
            <w:pPr>
              <w:spacing w:after="40" w:line="252" w:lineRule="auto"/>
              <w:jc w:val="left"/>
            </w:pPr>
            <w:r>
              <w:rPr>
                <w:b/>
                <w:sz w:val="22"/>
              </w:rPr>
              <w:t>Đã kiểm tra</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134DCA82" w14:textId="77777777" w:rsidR="000A40FE" w:rsidRDefault="00CD4114">
            <w:pPr>
              <w:spacing w:after="40" w:line="252" w:lineRule="auto"/>
              <w:jc w:val="left"/>
            </w:pPr>
            <w:r>
              <w:rPr>
                <w:b/>
                <w:sz w:val="22"/>
              </w:rPr>
              <w:t>Phần chưa suy rộng</w:t>
            </w:r>
          </w:p>
        </w:tc>
      </w:tr>
      <w:tr w:rsidR="000A40FE" w14:paraId="0CE2648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A023C" w14:textId="77777777" w:rsidR="000A40FE" w:rsidRDefault="00CD4114">
            <w:pPr>
              <w:spacing w:after="40" w:line="252" w:lineRule="auto"/>
              <w:jc w:val="left"/>
            </w:pPr>
            <w:r>
              <w:rPr>
                <w:sz w:val="22"/>
              </w:rPr>
              <w:t>Layout</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47936" w14:textId="77777777" w:rsidR="000A40FE" w:rsidRDefault="00CD4114">
            <w:pPr>
              <w:spacing w:after="40" w:line="252" w:lineRule="auto"/>
              <w:jc w:val="left"/>
            </w:pPr>
            <w:r>
              <w:rPr>
                <w:sz w:val="22"/>
              </w:rPr>
              <w:t>Inflate/measure cấu hình nhỏ, ngang, rộng và font lớn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AD60C" w14:textId="77777777" w:rsidR="000A40FE" w:rsidRDefault="00CD4114">
            <w:pPr>
              <w:spacing w:after="40" w:line="252" w:lineRule="auto"/>
              <w:jc w:val="left"/>
            </w:pPr>
            <w:r>
              <w:rPr>
                <w:sz w:val="22"/>
              </w:rPr>
              <w:t>Không chứng nhận từng Fragment tương tác</w:t>
            </w:r>
          </w:p>
        </w:tc>
      </w:tr>
      <w:tr w:rsidR="000A40FE" w14:paraId="3DDBFED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43649AE" w14:textId="77777777" w:rsidR="000A40FE" w:rsidRDefault="00CD4114">
            <w:pPr>
              <w:spacing w:after="40" w:line="252" w:lineRule="auto"/>
              <w:jc w:val="left"/>
            </w:pPr>
            <w:r>
              <w:rPr>
                <w:sz w:val="22"/>
              </w:rPr>
              <w:t>Activity</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1B5877C" w14:textId="77777777" w:rsidR="000A40FE" w:rsidRDefault="00CD4114">
            <w:pPr>
              <w:spacing w:after="40" w:line="252" w:lineRule="auto"/>
              <w:jc w:val="left"/>
            </w:pPr>
            <w:r>
              <w:rPr>
                <w:sz w:val="22"/>
              </w:rPr>
              <w:t>Form login giữ email qua xoay và recreate</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C1B4967" w14:textId="77777777" w:rsidR="000A40FE" w:rsidRDefault="00CD4114">
            <w:pPr>
              <w:spacing w:after="40" w:line="252" w:lineRule="auto"/>
              <w:jc w:val="left"/>
            </w:pPr>
            <w:r>
              <w:rPr>
                <w:sz w:val="22"/>
              </w:rPr>
              <w:t>Không khẳng định mọi form đều giữ đầy đủ</w:t>
            </w:r>
          </w:p>
        </w:tc>
      </w:tr>
      <w:tr w:rsidR="000A40FE" w14:paraId="7471B7F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B37EC" w14:textId="77777777" w:rsidR="000A40FE" w:rsidRDefault="00CD4114">
            <w:pPr>
              <w:spacing w:after="40" w:line="252" w:lineRule="auto"/>
              <w:jc w:val="left"/>
            </w:pPr>
            <w:r>
              <w:rPr>
                <w:sz w:val="22"/>
              </w:rPr>
              <w:lastRenderedPageBreak/>
              <w:t>SQLite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D21B6" w14:textId="77777777" w:rsidR="000A40FE" w:rsidRDefault="00CD4114">
            <w:pPr>
              <w:spacing w:after="40" w:line="252" w:lineRule="auto"/>
              <w:jc w:val="left"/>
            </w:pPr>
            <w:r>
              <w:rPr>
                <w:sz w:val="22"/>
              </w:rPr>
              <w:t>Ghi/đóng/mở DB test, đọc domain qua offline repository</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3402D" w14:textId="77777777" w:rsidR="000A40FE" w:rsidRDefault="00CD4114">
            <w:pPr>
              <w:spacing w:after="40" w:line="252" w:lineRule="auto"/>
              <w:jc w:val="left"/>
            </w:pPr>
            <w:r>
              <w:rPr>
                <w:sz w:val="22"/>
              </w:rPr>
              <w:t>Không thay UI test và ảnh</w:t>
            </w:r>
          </w:p>
        </w:tc>
      </w:tr>
      <w:tr w:rsidR="000A40FE" w14:paraId="7B175D3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9AB72B8" w14:textId="77777777" w:rsidR="000A40FE" w:rsidRDefault="00CD4114">
            <w:pPr>
              <w:spacing w:after="40" w:line="252" w:lineRule="auto"/>
              <w:jc w:val="left"/>
            </w:pPr>
            <w:r>
              <w:rPr>
                <w:sz w:val="22"/>
              </w:rPr>
              <w:t>UI Room</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15CDD93" w14:textId="77777777" w:rsidR="000A40FE" w:rsidRDefault="00CD4114">
            <w:pPr>
              <w:spacing w:after="40" w:line="252" w:lineRule="auto"/>
              <w:jc w:val="left"/>
            </w:pPr>
            <w:r>
              <w:rPr>
                <w:sz w:val="22"/>
              </w:rPr>
              <w:t>Tiến trình mới, SDK persistence off, network disabled</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2AD3D58" w14:textId="77777777" w:rsidR="000A40FE" w:rsidRDefault="00CD4114">
            <w:pPr>
              <w:spacing w:after="40" w:line="252" w:lineRule="auto"/>
              <w:jc w:val="left"/>
            </w:pPr>
            <w:r>
              <w:rPr>
                <w:sz w:val="22"/>
              </w:rPr>
              <w:t>Catalog chữ; chưa chứng minh ảnh disk cache</w:t>
            </w:r>
          </w:p>
        </w:tc>
      </w:tr>
      <w:tr w:rsidR="000A40FE" w14:paraId="3644F7A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FF7BF" w14:textId="77777777" w:rsidR="000A40FE" w:rsidRDefault="00CD4114">
            <w:pPr>
              <w:spacing w:after="40" w:line="252" w:lineRule="auto"/>
              <w:jc w:val="left"/>
            </w:pPr>
            <w:r>
              <w:rPr>
                <w:sz w:val="22"/>
              </w:rPr>
              <w:t>Khôi phục mạng</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04276" w14:textId="77777777" w:rsidR="000A40FE" w:rsidRDefault="00CD4114">
            <w:pPr>
              <w:spacing w:after="40" w:line="252" w:lineRule="auto"/>
              <w:jc w:val="left"/>
            </w:pPr>
            <w:r>
              <w:rPr>
                <w:sz w:val="22"/>
              </w:rPr>
              <w:t>Xóa cờ offline, enableNetwork</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28E2C" w14:textId="77777777" w:rsidR="000A40FE" w:rsidRDefault="00CD4114">
            <w:pPr>
              <w:spacing w:after="40" w:line="252" w:lineRule="auto"/>
              <w:jc w:val="left"/>
            </w:pPr>
            <w:r>
              <w:rPr>
                <w:sz w:val="22"/>
              </w:rPr>
              <w:t>Chưa đo toàn bộ sync khi mạng chập chờn</w:t>
            </w:r>
          </w:p>
        </w:tc>
      </w:tr>
    </w:tbl>
    <w:p w14:paraId="0EDD1743" w14:textId="77777777" w:rsidR="000A40FE" w:rsidRDefault="000A40FE"/>
    <w:p w14:paraId="52D22028" w14:textId="77777777" w:rsidR="000A40FE" w:rsidRDefault="00CD4114">
      <w:r>
        <w:t>Điểm mạnh của thử nghiệm UI Room là loại ảnh hưởng cache Firestore cũ ở tiến trình trước. Tuy vậy, chỉ catalog demo được assert; cache đơn riêng và chuyển tài khoản cần thêm kịch bản UI độc lập. TTL trong code không đồng nghĩa toàn bộ cache tự bị xóa đúng giây hết hạn. Các giới hạn này quan trọng hơn một kết luận chung “app hỗ trợ offline hoàn toàn”.</w:t>
      </w:r>
    </w:p>
    <w:p w14:paraId="62288EEC" w14:textId="77777777" w:rsidR="000A40FE" w:rsidRDefault="00CD4114">
      <w:pPr>
        <w:pStyle w:val="Heading2"/>
      </w:pPr>
      <w:bookmarkStart w:id="146" w:name="_Toc243754561"/>
      <w:r>
        <w:t>6.7  R</w:t>
      </w:r>
      <w:r>
        <w:t>ủ</w:t>
      </w:r>
      <w:r>
        <w:t>i ro còn l</w:t>
      </w:r>
      <w:r>
        <w:t>ạ</w:t>
      </w:r>
      <w:r>
        <w:t>i và k</w:t>
      </w:r>
      <w:r>
        <w:t>ế</w:t>
      </w:r>
      <w:r>
        <w:t>t lu</w:t>
      </w:r>
      <w:r>
        <w:t>ậ</w:t>
      </w:r>
      <w:r>
        <w:t>n k</w:t>
      </w:r>
      <w:r>
        <w:t>ỹ</w:t>
      </w:r>
      <w:r>
        <w:t xml:space="preserve"> thu</w:t>
      </w:r>
      <w:r>
        <w:t>ậ</w:t>
      </w:r>
      <w:r>
        <w:t>t</w:t>
      </w:r>
      <w:bookmarkEnd w:id="146"/>
    </w:p>
    <w:p w14:paraId="48FFDF42" w14:textId="77777777" w:rsidR="000A40FE" w:rsidRDefault="00CD4114">
      <w:r>
        <w:t>Hệ thống có kiến trúc Android Java/XML kết hợp Firestore, Room và backend tin cậy phù hợp bài toán thương mại điện tử giải cứu. Sự tách Product–Batch, kiểm tra tồn trong transaction, request identity và ledger Hũ là các quyết định thiết kế giúp giải thích những trường hợp cạnh tranh và retry. Bộ test mới cung cấp bằng chứng có giới hạn cho những hành vi được nêu trong ma trận.</w:t>
      </w:r>
    </w:p>
    <w:p w14:paraId="1B24B38E" w14:textId="77777777" w:rsidR="000A40FE" w:rsidRDefault="00CD4114">
      <w:r>
        <w:t>Những phần chưa xác minh gồm Google OAuth thật, upload/camera và chứng từ provider thật, FCM tới thiết bị ngoài môi trường test, callback SePay live và trạng thái deploy production. Không có phép đo tải, thời gian phản hồi hoặc tác động môi trường để công bố số liệu. Lint còn cảnh báo cần được ưu tiên theo mức ảnh hưởng, không thể gọi mã hoàn hảo chỉ vì build thành công.</w:t>
      </w:r>
    </w:p>
    <w:p w14:paraId="6A091A7C" w14:textId="77777777" w:rsidR="000A40FE" w:rsidRDefault="00CD4114">
      <w:r>
        <w:t>Về học thuật, bản báo cáo theo cấu trúc mẫu PDF người dùng cung cấp và giữ Chương 1, nhưng MSSV, lớp cụ thể, phân công được giao và tỷ lệ hoàn thành cần nhóm xác nhận. Chưa chạy hệ thống kiểm tra tương đồng UEH ở chế độ mặc định; không tuyên bố dưới 20%. Trước nộp, nhóm phải đối chiếu thông tin, kiểm tra PDF và lưu kết quả tương đồng thật.</w:t>
      </w:r>
    </w:p>
    <w:p w14:paraId="7A4A0752" w14:textId="77777777" w:rsidR="000A40FE" w:rsidRDefault="00CD4114">
      <w:pPr>
        <w:pStyle w:val="Heading1"/>
      </w:pPr>
      <w:bookmarkStart w:id="147" w:name="_Toc243754562"/>
      <w:r>
        <w:lastRenderedPageBreak/>
        <w:t>PH</w:t>
      </w:r>
      <w:r>
        <w:t>Ụ</w:t>
      </w:r>
      <w:r>
        <w:t xml:space="preserve"> L</w:t>
      </w:r>
      <w:r>
        <w:t>Ụ</w:t>
      </w:r>
      <w:r>
        <w:t>C PHÂN CÔNG VÀ MINH CH</w:t>
      </w:r>
      <w:r>
        <w:t>Ứ</w:t>
      </w:r>
      <w:r>
        <w:t>NG GIT</w:t>
      </w:r>
      <w:bookmarkEnd w:id="147"/>
    </w:p>
    <w:p w14:paraId="0507D3CC" w14:textId="77777777" w:rsidR="000A40FE" w:rsidRDefault="00CD4114">
      <w:pPr>
        <w:pStyle w:val="Heading2"/>
      </w:pPr>
      <w:bookmarkStart w:id="148" w:name="_Toc243754563"/>
      <w:r>
        <w:t>Ngu</w:t>
      </w:r>
      <w:r>
        <w:t>ồ</w:t>
      </w:r>
      <w:r>
        <w:t>n mã và l</w:t>
      </w:r>
      <w:r>
        <w:t>ị</w:t>
      </w:r>
      <w:r>
        <w:t>ch s</w:t>
      </w:r>
      <w:r>
        <w:t>ử</w:t>
      </w:r>
      <w:r>
        <w:t xml:space="preserve"> tích h</w:t>
      </w:r>
      <w:r>
        <w:t>ợ</w:t>
      </w:r>
      <w:r>
        <w:t>p</w:t>
      </w:r>
      <w:bookmarkEnd w:id="148"/>
    </w:p>
    <w:p w14:paraId="1854E818" w14:textId="77777777" w:rsidR="000A40FE" w:rsidRDefault="00CD4114">
      <w:r>
        <w:t>Mã đầy đủ được chia sẻ tại https://github.com/LaiThanhDat-glitch/NHOM_7_MobileApp và bản remote cộng tác https://github.com/datweb07/NHOM_7_MobileApp. HEAD nền của audit là 28adb48bb2e5e4ac8230379a1152f64a52251f5e. git-evidence.json lưu merge SHA, ngày, tên branch/PR trong commit và đường dẫn module; không coi số commit hay LOC là tỷ lệ đóng góp.</w:t>
      </w:r>
    </w:p>
    <w:p w14:paraId="0C588FED" w14:textId="2E650F88" w:rsidR="000A40FE" w:rsidRDefault="00CD4114">
      <w:pPr>
        <w:spacing w:after="60"/>
      </w:pPr>
      <w:r>
        <w:t xml:space="preserve">Bảng </w:t>
      </w:r>
      <w:r>
        <w:fldChar w:fldCharType="begin"/>
      </w:r>
      <w:r>
        <w:instrText xml:space="preserve"> REF tab_table_24 \h </w:instrText>
      </w:r>
      <w:r>
        <w:fldChar w:fldCharType="separate"/>
      </w:r>
      <w:r w:rsidR="009019DB">
        <w:rPr>
          <w:noProof/>
        </w:rPr>
        <w:t>24</w:t>
      </w:r>
      <w:r>
        <w:fldChar w:fldCharType="end"/>
      </w:r>
      <w:r>
        <w:t xml:space="preserve"> tổng hợp các merge gần head để kiểm tra tích hợp.</w:t>
      </w:r>
    </w:p>
    <w:p w14:paraId="3C963B35" w14:textId="1D28BBD9" w:rsidR="000A40FE" w:rsidRDefault="00CD4114">
      <w:pPr>
        <w:pStyle w:val="Caption"/>
        <w:keepNext/>
      </w:pPr>
      <w:bookmarkStart w:id="149" w:name="_Toc243754607"/>
      <w:r>
        <w:t xml:space="preserve">Bảng </w:t>
      </w:r>
      <w:bookmarkStart w:id="150" w:name="tab_table_24"/>
      <w:r>
        <w:fldChar w:fldCharType="begin"/>
      </w:r>
      <w:r>
        <w:instrText xml:space="preserve"> SEQ Table \* ARABIC </w:instrText>
      </w:r>
      <w:r>
        <w:fldChar w:fldCharType="separate"/>
      </w:r>
      <w:r w:rsidR="009019DB">
        <w:rPr>
          <w:noProof/>
        </w:rPr>
        <w:t>24</w:t>
      </w:r>
      <w:r>
        <w:fldChar w:fldCharType="end"/>
      </w:r>
      <w:bookmarkEnd w:id="150"/>
      <w:r>
        <w:t xml:space="preserve">  Các merge gần HEAD để kiểm tra tích hợp</w:t>
      </w:r>
      <w:bookmarkEnd w:id="149"/>
    </w:p>
    <w:tbl>
      <w:tblPr>
        <w:tblW w:w="0" w:type="auto"/>
        <w:jc w:val="center"/>
        <w:tblLayout w:type="fixed"/>
        <w:tblLook w:val="04A0" w:firstRow="1" w:lastRow="0" w:firstColumn="1" w:lastColumn="0" w:noHBand="0" w:noVBand="1"/>
      </w:tblPr>
      <w:tblGrid>
        <w:gridCol w:w="2268"/>
        <w:gridCol w:w="3118"/>
        <w:gridCol w:w="3855"/>
      </w:tblGrid>
      <w:tr w:rsidR="000A40FE" w14:paraId="2568F9A1" w14:textId="77777777">
        <w:trPr>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A6A3E5D" w14:textId="77777777" w:rsidR="000A40FE" w:rsidRDefault="00CD4114">
            <w:pPr>
              <w:spacing w:after="40" w:line="252" w:lineRule="auto"/>
              <w:jc w:val="left"/>
            </w:pPr>
            <w:r>
              <w:rPr>
                <w:b/>
                <w:sz w:val="22"/>
              </w:rPr>
              <w:t>Merge SHA</w:t>
            </w:r>
          </w:p>
        </w:tc>
        <w:tc>
          <w:tcPr>
            <w:tcW w:w="311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08E75506" w14:textId="77777777" w:rsidR="000A40FE" w:rsidRDefault="00CD4114">
            <w:pPr>
              <w:spacing w:after="40" w:line="252" w:lineRule="auto"/>
              <w:jc w:val="left"/>
            </w:pPr>
            <w:r>
              <w:rPr>
                <w:b/>
                <w:sz w:val="22"/>
              </w:rPr>
              <w:t>Branch hoặc PR trong lịch sử</w:t>
            </w:r>
          </w:p>
        </w:tc>
        <w:tc>
          <w:tcPr>
            <w:tcW w:w="3855"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2DB5757D" w14:textId="77777777" w:rsidR="000A40FE" w:rsidRDefault="00CD4114">
            <w:pPr>
              <w:spacing w:after="40" w:line="252" w:lineRule="auto"/>
              <w:jc w:val="left"/>
            </w:pPr>
            <w:r>
              <w:rPr>
                <w:b/>
                <w:sz w:val="22"/>
              </w:rPr>
              <w:t>Sản phẩm tra cứu</w:t>
            </w:r>
          </w:p>
        </w:tc>
      </w:tr>
      <w:tr w:rsidR="000A40FE" w14:paraId="7711D9F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D5853" w14:textId="77777777" w:rsidR="000A40FE" w:rsidRDefault="00CD4114">
            <w:pPr>
              <w:spacing w:after="40" w:line="252" w:lineRule="auto"/>
              <w:jc w:val="left"/>
            </w:pPr>
            <w:r>
              <w:rPr>
                <w:sz w:val="22"/>
              </w:rPr>
              <w:t>28adb48</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242E5" w14:textId="77777777" w:rsidR="000A40FE" w:rsidRDefault="00CD4114">
            <w:pPr>
              <w:spacing w:after="40" w:line="252" w:lineRule="auto"/>
              <w:jc w:val="left"/>
            </w:pPr>
            <w:r>
              <w:rPr>
                <w:sz w:val="22"/>
              </w:rPr>
              <w:t>Merge pull request #197 from datweb07/main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CFD65" w14:textId="77777777" w:rsidR="000A40FE" w:rsidRDefault="00CD4114">
            <w:pPr>
              <w:spacing w:after="40" w:line="252" w:lineRule="auto"/>
              <w:jc w:val="left"/>
            </w:pPr>
            <w:r>
              <w:rPr>
                <w:sz w:val="22"/>
              </w:rPr>
              <w:t>app/src/main/java/com/rescuefarm/ui/fund/RescueFundFragment.java, app/src/main/java/com/rescuefarm/ui/fund/RescueFundTime.java, app/src/test/java/com/rescuefarm/ui/fund/RescueFundTimeTest.java</w:t>
            </w:r>
          </w:p>
        </w:tc>
      </w:tr>
      <w:tr w:rsidR="000A40FE" w14:paraId="4188F2E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2E4B800" w14:textId="77777777" w:rsidR="000A40FE" w:rsidRDefault="00CD4114">
            <w:pPr>
              <w:spacing w:after="40" w:line="252" w:lineRule="auto"/>
              <w:jc w:val="left"/>
            </w:pPr>
            <w:r>
              <w:rPr>
                <w:sz w:val="22"/>
              </w:rPr>
              <w:t>3e59e15</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1B73797F" w14:textId="77777777" w:rsidR="000A40FE" w:rsidRDefault="00CD4114">
            <w:pPr>
              <w:spacing w:after="40" w:line="252" w:lineRule="auto"/>
              <w:jc w:val="left"/>
            </w:pPr>
            <w:r>
              <w:rPr>
                <w:sz w:val="22"/>
              </w:rPr>
              <w:t>Merge pull request #196 from datweb07/main</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808B809" w14:textId="77777777" w:rsidR="000A40FE" w:rsidRDefault="00CD4114">
            <w:pPr>
              <w:spacing w:after="40" w:line="252" w:lineRule="auto"/>
              <w:jc w:val="left"/>
            </w:pPr>
            <w:r>
              <w:rPr>
                <w:sz w:val="22"/>
              </w:rPr>
              <w:t>app/src/androidTest/java/com/rescuefarm/CourseRotationEvidenceTest.java, app/src/androidTest/java/com/rescuefarm/OfflineRoomEvidenceTest.java, app/src/main/res/layout-w840dp/fragment_product_detail.xml</w:t>
            </w:r>
          </w:p>
        </w:tc>
      </w:tr>
      <w:tr w:rsidR="000A40FE" w14:paraId="793EE85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B8C9E" w14:textId="77777777" w:rsidR="000A40FE" w:rsidRDefault="00CD4114">
            <w:pPr>
              <w:spacing w:after="40" w:line="252" w:lineRule="auto"/>
              <w:jc w:val="left"/>
            </w:pPr>
            <w:r>
              <w:rPr>
                <w:sz w:val="22"/>
              </w:rPr>
              <w:t>bf648f2</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E572D" w14:textId="77777777" w:rsidR="000A40FE" w:rsidRDefault="00CD4114">
            <w:pPr>
              <w:spacing w:after="40" w:line="252" w:lineRule="auto"/>
              <w:jc w:val="left"/>
            </w:pPr>
            <w:r>
              <w:rPr>
                <w:sz w:val="22"/>
              </w:rPr>
              <w:t>Merge pull request #195 from datweb07/main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321A6" w14:textId="77777777" w:rsidR="000A40FE" w:rsidRDefault="00CD4114">
            <w:pPr>
              <w:spacing w:after="40" w:line="252" w:lineRule="auto"/>
              <w:jc w:val="left"/>
            </w:pPr>
            <w:r>
              <w:rPr>
                <w:sz w:val="22"/>
              </w:rPr>
              <w:t>app/src/androidTest/java/com/rescuefarm/RequestedUiTest.java, app/src/main/java/com/rescuefarm/ui/common/HomeSearchInput.java, app/src/main/java/com/rescuefarm/ui/home/GuestHomeFragment.java</w:t>
            </w:r>
          </w:p>
        </w:tc>
      </w:tr>
      <w:tr w:rsidR="000A40FE" w14:paraId="3869BA1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7D656325" w14:textId="77777777" w:rsidR="000A40FE" w:rsidRDefault="00CD4114">
            <w:pPr>
              <w:spacing w:after="40" w:line="252" w:lineRule="auto"/>
              <w:jc w:val="left"/>
            </w:pPr>
            <w:r>
              <w:rPr>
                <w:sz w:val="22"/>
              </w:rPr>
              <w:t>b6ee6b8</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35996C2B" w14:textId="77777777" w:rsidR="000A40FE" w:rsidRDefault="00CD4114">
            <w:pPr>
              <w:spacing w:after="40" w:line="252" w:lineRule="auto"/>
              <w:jc w:val="left"/>
            </w:pPr>
            <w:r>
              <w:rPr>
                <w:sz w:val="22"/>
              </w:rPr>
              <w:t>Merge pull request #194 from datweb07/main</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59D76C7C" w14:textId="77777777" w:rsidR="000A40FE" w:rsidRDefault="00CD4114">
            <w:pPr>
              <w:spacing w:after="40" w:line="252" w:lineRule="auto"/>
              <w:jc w:val="left"/>
            </w:pPr>
            <w:r>
              <w:rPr>
                <w:sz w:val="22"/>
              </w:rPr>
              <w:t>app/src/main/java/com/rescuefarm/ui/admin/AdminDashboardFragment.java, app/src/main/java/com/rescuefarm/ui/admin/AdminResourceFragment.java, app/src/main/java/com/rescuefarm/ui/fund/RescueFundFragment.java</w:t>
            </w:r>
          </w:p>
        </w:tc>
      </w:tr>
      <w:tr w:rsidR="000A40FE" w14:paraId="09C4EEE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51DE2" w14:textId="77777777" w:rsidR="000A40FE" w:rsidRDefault="00CD4114">
            <w:pPr>
              <w:spacing w:after="40" w:line="252" w:lineRule="auto"/>
              <w:jc w:val="left"/>
            </w:pPr>
            <w:r>
              <w:rPr>
                <w:sz w:val="22"/>
              </w:rPr>
              <w:t>5553b66</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847EA" w14:textId="77777777" w:rsidR="000A40FE" w:rsidRDefault="00CD4114">
            <w:pPr>
              <w:spacing w:after="40" w:line="252" w:lineRule="auto"/>
              <w:jc w:val="left"/>
            </w:pPr>
            <w:r>
              <w:rPr>
                <w:sz w:val="22"/>
              </w:rPr>
              <w:t>Merge pull request #193 from datweb07/main</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B8333" w14:textId="77777777" w:rsidR="000A40FE" w:rsidRDefault="00CD4114">
            <w:pPr>
              <w:spacing w:after="40" w:line="252" w:lineRule="auto"/>
              <w:jc w:val="left"/>
            </w:pPr>
            <w:r>
              <w:rPr>
                <w:sz w:val="22"/>
              </w:rPr>
              <w:t>app/src/main/java/com/rescuefarm/ui/fund/RescueFundFragment.java, app/src/main/java/com/rescuefarm/ui/fund/RescueFundUi.java, app/src/main/res/values/rescue_fund.xml</w:t>
            </w:r>
          </w:p>
        </w:tc>
      </w:tr>
      <w:tr w:rsidR="000A40FE" w14:paraId="4843FE2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30EEB2A" w14:textId="77777777" w:rsidR="000A40FE" w:rsidRDefault="00CD4114">
            <w:pPr>
              <w:spacing w:after="40" w:line="252" w:lineRule="auto"/>
              <w:jc w:val="left"/>
            </w:pPr>
            <w:r>
              <w:rPr>
                <w:sz w:val="22"/>
              </w:rPr>
              <w:lastRenderedPageBreak/>
              <w:t>3e80abd</w:t>
            </w:r>
          </w:p>
        </w:tc>
        <w:tc>
          <w:tcPr>
            <w:tcW w:w="311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E6087C5" w14:textId="77777777" w:rsidR="000A40FE" w:rsidRDefault="00CD4114">
            <w:pPr>
              <w:spacing w:after="40" w:line="252" w:lineRule="auto"/>
              <w:jc w:val="left"/>
            </w:pPr>
            <w:r>
              <w:rPr>
                <w:sz w:val="22"/>
              </w:rPr>
              <w:t>Merge pull request #192 from nguyentankhiem1610/main</w:t>
            </w:r>
          </w:p>
        </w:tc>
        <w:tc>
          <w:tcPr>
            <w:tcW w:w="3855"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8455E6A" w14:textId="77777777" w:rsidR="000A40FE" w:rsidRDefault="00CD4114">
            <w:pPr>
              <w:spacing w:after="40" w:line="252" w:lineRule="auto"/>
              <w:jc w:val="left"/>
            </w:pPr>
            <w:r>
              <w:rPr>
                <w:sz w:val="22"/>
              </w:rPr>
              <w:t>app/src/androidTest/java/com/rescuefarm/RescueFundPresentationTest.java, app/src/main/java/com/rescuefarm/ui/fund/RescueFundFragment.java, app/src/main/java/com/rescuefarm/ui/fund/RescueFundUi.java</w:t>
            </w:r>
          </w:p>
        </w:tc>
      </w:tr>
    </w:tbl>
    <w:p w14:paraId="7379B205" w14:textId="77777777" w:rsidR="000A40FE" w:rsidRDefault="000A40FE"/>
    <w:p w14:paraId="1EAF6F31" w14:textId="77777777" w:rsidR="000A40FE" w:rsidRDefault="00CD4114">
      <w:r>
        <w:t>Nhiều alias xuất hiện trong shortlog. Cần nhóm xác nhận việc gộp datweb07 với Đạt Trương, LaiThanhDat-glitch với Lại Thành Đạt, chinhngprit với Nguyễn Phương Chinh và các alias khác; bảng phân công không tự quy đổi chúng thành phần trăm. Tên thành viên lấy từ bìa mẫu và README, không tự bịa MSSV.</w:t>
      </w:r>
    </w:p>
    <w:p w14:paraId="4B496A90" w14:textId="77777777" w:rsidR="000A40FE" w:rsidRDefault="00CD4114">
      <w:pPr>
        <w:pStyle w:val="Heading2"/>
      </w:pPr>
      <w:bookmarkStart w:id="151" w:name="_Toc243754564"/>
      <w:r>
        <w:t>B</w:t>
      </w:r>
      <w:r>
        <w:t>ả</w:t>
      </w:r>
      <w:r>
        <w:t>ng phân công ch</w:t>
      </w:r>
      <w:r>
        <w:t>ờ</w:t>
      </w:r>
      <w:r>
        <w:t xml:space="preserve"> xác nh</w:t>
      </w:r>
      <w:r>
        <w:t>ậ</w:t>
      </w:r>
      <w:r>
        <w:t>n c</w:t>
      </w:r>
      <w:r>
        <w:t>ủ</w:t>
      </w:r>
      <w:r>
        <w:t>a nhóm</w:t>
      </w:r>
      <w:bookmarkEnd w:id="151"/>
    </w:p>
    <w:p w14:paraId="5A8A0641" w14:textId="4BFCA9FD" w:rsidR="000A40FE" w:rsidRDefault="00CD4114">
      <w:pPr>
        <w:spacing w:after="60"/>
      </w:pPr>
      <w:r>
        <w:t xml:space="preserve">Bảng </w:t>
      </w:r>
      <w:r>
        <w:fldChar w:fldCharType="begin"/>
      </w:r>
      <w:r>
        <w:instrText xml:space="preserve"> REF tab_table_25 \h </w:instrText>
      </w:r>
      <w:r>
        <w:fldChar w:fldCharType="separate"/>
      </w:r>
      <w:r w:rsidR="009019DB">
        <w:rPr>
          <w:noProof/>
        </w:rPr>
        <w:t>25</w:t>
      </w:r>
      <w:r>
        <w:fldChar w:fldCharType="end"/>
      </w:r>
      <w:r>
        <w:t xml:space="preserve"> tổng hợp phân công cần nhóm xác nhận trước nộp.</w:t>
      </w:r>
    </w:p>
    <w:p w14:paraId="7C1ED3AF" w14:textId="64D26CB1" w:rsidR="000A40FE" w:rsidRDefault="00CD4114">
      <w:pPr>
        <w:pStyle w:val="Caption"/>
        <w:keepNext/>
      </w:pPr>
      <w:bookmarkStart w:id="152" w:name="_Toc243754608"/>
      <w:r>
        <w:t xml:space="preserve">Bảng </w:t>
      </w:r>
      <w:bookmarkStart w:id="153" w:name="tab_table_25"/>
      <w:r>
        <w:fldChar w:fldCharType="begin"/>
      </w:r>
      <w:r>
        <w:instrText xml:space="preserve"> SEQ Table \* ARABIC </w:instrText>
      </w:r>
      <w:r>
        <w:fldChar w:fldCharType="separate"/>
      </w:r>
      <w:r w:rsidR="009019DB">
        <w:rPr>
          <w:noProof/>
        </w:rPr>
        <w:t>25</w:t>
      </w:r>
      <w:r>
        <w:fldChar w:fldCharType="end"/>
      </w:r>
      <w:bookmarkEnd w:id="153"/>
      <w:r>
        <w:t xml:space="preserve">  Phân công cần nhóm xác nhận trước nộp</w:t>
      </w:r>
      <w:bookmarkEnd w:id="152"/>
    </w:p>
    <w:tbl>
      <w:tblPr>
        <w:tblW w:w="0" w:type="auto"/>
        <w:jc w:val="center"/>
        <w:tblLayout w:type="fixed"/>
        <w:tblLook w:val="04A0" w:firstRow="1" w:lastRow="0" w:firstColumn="1" w:lastColumn="0" w:noHBand="0" w:noVBand="1"/>
      </w:tblPr>
      <w:tblGrid>
        <w:gridCol w:w="1701"/>
        <w:gridCol w:w="2324"/>
        <w:gridCol w:w="2608"/>
        <w:gridCol w:w="2608"/>
      </w:tblGrid>
      <w:tr w:rsidR="000A40FE" w14:paraId="439D596F" w14:textId="77777777">
        <w:trPr>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45ABEC3E" w14:textId="77777777" w:rsidR="000A40FE" w:rsidRDefault="00CD4114">
            <w:pPr>
              <w:spacing w:after="40" w:line="252" w:lineRule="auto"/>
              <w:jc w:val="left"/>
            </w:pPr>
            <w:r>
              <w:rPr>
                <w:b/>
                <w:sz w:val="22"/>
              </w:rPr>
              <w:t>Thành viên</w:t>
            </w:r>
          </w:p>
        </w:tc>
        <w:tc>
          <w:tcPr>
            <w:tcW w:w="2324"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F92D02D" w14:textId="77777777" w:rsidR="000A40FE" w:rsidRDefault="00CD4114">
            <w:pPr>
              <w:spacing w:after="40" w:line="252" w:lineRule="auto"/>
              <w:jc w:val="left"/>
            </w:pPr>
            <w:r>
              <w:rPr>
                <w:b/>
                <w:sz w:val="22"/>
              </w:rPr>
              <w:t>Nhiệm vụ và bàn giao</w:t>
            </w:r>
          </w:p>
        </w:tc>
        <w:tc>
          <w:tcPr>
            <w:tcW w:w="260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6E493D64" w14:textId="77777777" w:rsidR="000A40FE" w:rsidRDefault="00CD4114">
            <w:pPr>
              <w:spacing w:after="40" w:line="252" w:lineRule="auto"/>
              <w:jc w:val="left"/>
            </w:pPr>
            <w:r>
              <w:rPr>
                <w:b/>
                <w:sz w:val="22"/>
              </w:rPr>
              <w:t>Module và merge</w:t>
            </w:r>
          </w:p>
        </w:tc>
        <w:tc>
          <w:tcPr>
            <w:tcW w:w="2608" w:type="dxa"/>
            <w:tcBorders>
              <w:top w:val="single" w:sz="4" w:space="0" w:color="D9D9D9"/>
              <w:left w:val="single" w:sz="4" w:space="0" w:color="D9D9D9"/>
              <w:bottom w:val="single" w:sz="4" w:space="0" w:color="D9D9D9"/>
              <w:right w:val="single" w:sz="4" w:space="0" w:color="D9D9D9"/>
            </w:tcBorders>
            <w:shd w:val="clear" w:color="auto" w:fill="E7ECEF"/>
            <w:tcMar>
              <w:top w:w="85" w:type="dxa"/>
              <w:left w:w="85" w:type="dxa"/>
              <w:bottom w:w="85" w:type="dxa"/>
              <w:right w:w="85" w:type="dxa"/>
            </w:tcMar>
            <w:vAlign w:val="center"/>
          </w:tcPr>
          <w:p w14:paraId="0AC506AA" w14:textId="77777777" w:rsidR="000A40FE" w:rsidRDefault="00CD4114">
            <w:pPr>
              <w:spacing w:after="40" w:line="252" w:lineRule="auto"/>
              <w:jc w:val="left"/>
            </w:pPr>
            <w:r>
              <w:rPr>
                <w:b/>
                <w:sz w:val="22"/>
              </w:rPr>
              <w:t>Trạng thái và phần trăm</w:t>
            </w:r>
          </w:p>
        </w:tc>
      </w:tr>
      <w:tr w:rsidR="000A40FE" w14:paraId="7A3B35C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CE194" w14:textId="77777777" w:rsidR="000A40FE" w:rsidRDefault="00CD4114">
            <w:pPr>
              <w:spacing w:after="40" w:line="252" w:lineRule="auto"/>
              <w:jc w:val="left"/>
            </w:pPr>
            <w:r>
              <w:rPr>
                <w:sz w:val="22"/>
              </w:rPr>
              <w:t>Lại Thành Đạt</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68D9B" w14:textId="77777777" w:rsidR="000A40FE" w:rsidRDefault="00CD4114">
            <w:pPr>
              <w:spacing w:after="40" w:line="252" w:lineRule="auto"/>
              <w:jc w:val="left"/>
            </w:pPr>
            <w:r>
              <w:rPr>
                <w:sz w:val="22"/>
              </w:rPr>
              <w:t>Chờ nhóm xác nhận nhiệm vụ được giao và sản phẩm đã duyệt</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35EE8" w14:textId="77777777" w:rsidR="000A40FE" w:rsidRDefault="00CD4114">
            <w:pPr>
              <w:spacing w:after="40" w:line="252" w:lineRule="auto"/>
              <w:jc w:val="left"/>
            </w:pPr>
            <w:r>
              <w:rPr>
                <w:sz w:val="22"/>
              </w:rPr>
              <w:t>Tra git-evidence; alias và sở hữu module chờ xác nhận</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CBDD4" w14:textId="77777777" w:rsidR="000A40FE" w:rsidRDefault="00CD4114">
            <w:pPr>
              <w:spacing w:after="40" w:line="252" w:lineRule="auto"/>
              <w:jc w:val="left"/>
            </w:pPr>
            <w:r>
              <w:rPr>
                <w:sz w:val="22"/>
              </w:rPr>
              <w:t>Chờ xác nhận</w:t>
            </w:r>
          </w:p>
        </w:tc>
      </w:tr>
      <w:tr w:rsidR="000A40FE" w14:paraId="5BE3A293"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C8BAD66" w14:textId="77777777" w:rsidR="000A40FE" w:rsidRDefault="00CD4114">
            <w:pPr>
              <w:spacing w:after="40" w:line="252" w:lineRule="auto"/>
              <w:jc w:val="left"/>
            </w:pPr>
            <w:r>
              <w:rPr>
                <w:sz w:val="22"/>
              </w:rPr>
              <w:t>Phan Khắc Anh Tuấn</w:t>
            </w:r>
          </w:p>
        </w:tc>
        <w:tc>
          <w:tcPr>
            <w:tcW w:w="23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2587F740" w14:textId="77777777" w:rsidR="000A40FE" w:rsidRDefault="00CD4114">
            <w:pPr>
              <w:spacing w:after="40" w:line="252" w:lineRule="auto"/>
              <w:jc w:val="left"/>
            </w:pPr>
            <w:r>
              <w:rPr>
                <w:sz w:val="22"/>
              </w:rPr>
              <w:t>Chờ nhóm xác nhận nhiệm vụ được giao và sản phẩm đã duyệt</w:t>
            </w:r>
          </w:p>
        </w:tc>
        <w:tc>
          <w:tcPr>
            <w:tcW w:w="260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C2519E1" w14:textId="77777777" w:rsidR="000A40FE" w:rsidRDefault="00CD4114">
            <w:pPr>
              <w:spacing w:after="40" w:line="252" w:lineRule="auto"/>
              <w:jc w:val="left"/>
            </w:pPr>
            <w:r>
              <w:rPr>
                <w:sz w:val="22"/>
              </w:rPr>
              <w:t>Tra git-evidence; alias và sở hữu module chờ xác nhận</w:t>
            </w:r>
          </w:p>
        </w:tc>
        <w:tc>
          <w:tcPr>
            <w:tcW w:w="260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65EBF74" w14:textId="77777777" w:rsidR="000A40FE" w:rsidRDefault="00CD4114">
            <w:pPr>
              <w:spacing w:after="40" w:line="252" w:lineRule="auto"/>
              <w:jc w:val="left"/>
            </w:pPr>
            <w:r>
              <w:rPr>
                <w:sz w:val="22"/>
              </w:rPr>
              <w:t>Chờ xác nhận</w:t>
            </w:r>
          </w:p>
        </w:tc>
      </w:tr>
      <w:tr w:rsidR="000A40FE" w14:paraId="749D02E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0CEA6" w14:textId="77777777" w:rsidR="000A40FE" w:rsidRDefault="00CD4114">
            <w:pPr>
              <w:spacing w:after="40" w:line="252" w:lineRule="auto"/>
              <w:jc w:val="left"/>
            </w:pPr>
            <w:r>
              <w:rPr>
                <w:sz w:val="22"/>
              </w:rPr>
              <w:t>Nguyễn Phương Chinh</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6489B3" w14:textId="77777777" w:rsidR="000A40FE" w:rsidRDefault="00CD4114">
            <w:pPr>
              <w:spacing w:after="40" w:line="252" w:lineRule="auto"/>
              <w:jc w:val="left"/>
            </w:pPr>
            <w:r>
              <w:rPr>
                <w:sz w:val="22"/>
              </w:rPr>
              <w:t>Chờ nhóm xác nhận nhiệm vụ được giao và sản phẩm đã duyệt</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3783C" w14:textId="77777777" w:rsidR="000A40FE" w:rsidRDefault="00CD4114">
            <w:pPr>
              <w:spacing w:after="40" w:line="252" w:lineRule="auto"/>
              <w:jc w:val="left"/>
            </w:pPr>
            <w:r>
              <w:rPr>
                <w:sz w:val="22"/>
              </w:rPr>
              <w:t>Tra git-evidence; alias và sở hữu module chờ xác nhận</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87853" w14:textId="77777777" w:rsidR="000A40FE" w:rsidRDefault="00CD4114">
            <w:pPr>
              <w:spacing w:after="40" w:line="252" w:lineRule="auto"/>
              <w:jc w:val="left"/>
            </w:pPr>
            <w:r>
              <w:rPr>
                <w:sz w:val="22"/>
              </w:rPr>
              <w:t>Chờ xác nhận</w:t>
            </w:r>
          </w:p>
        </w:tc>
      </w:tr>
      <w:tr w:rsidR="000A40FE" w14:paraId="4BDCC14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684862C" w14:textId="77777777" w:rsidR="000A40FE" w:rsidRDefault="00CD4114">
            <w:pPr>
              <w:spacing w:after="40" w:line="252" w:lineRule="auto"/>
              <w:jc w:val="left"/>
            </w:pPr>
            <w:r>
              <w:rPr>
                <w:sz w:val="22"/>
              </w:rPr>
              <w:t>Nguyễn Tấn Khiêm</w:t>
            </w:r>
          </w:p>
        </w:tc>
        <w:tc>
          <w:tcPr>
            <w:tcW w:w="2324"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651C1961" w14:textId="77777777" w:rsidR="000A40FE" w:rsidRDefault="00CD4114">
            <w:pPr>
              <w:spacing w:after="40" w:line="252" w:lineRule="auto"/>
              <w:jc w:val="left"/>
            </w:pPr>
            <w:r>
              <w:rPr>
                <w:sz w:val="22"/>
              </w:rPr>
              <w:t>Chờ nhóm xác nhận nhiệm vụ được giao và sản phẩm đã duyệt</w:t>
            </w:r>
          </w:p>
        </w:tc>
        <w:tc>
          <w:tcPr>
            <w:tcW w:w="260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02067E73" w14:textId="77777777" w:rsidR="000A40FE" w:rsidRDefault="00CD4114">
            <w:pPr>
              <w:spacing w:after="40" w:line="252" w:lineRule="auto"/>
              <w:jc w:val="left"/>
            </w:pPr>
            <w:r>
              <w:rPr>
                <w:sz w:val="22"/>
              </w:rPr>
              <w:t>Tra git-evidence; alias và sở hữu module chờ xác nhận</w:t>
            </w:r>
          </w:p>
        </w:tc>
        <w:tc>
          <w:tcPr>
            <w:tcW w:w="2608" w:type="dxa"/>
            <w:tcBorders>
              <w:top w:val="single" w:sz="4" w:space="0" w:color="D9D9D9"/>
              <w:left w:val="single" w:sz="4" w:space="0" w:color="D9D9D9"/>
              <w:bottom w:val="single" w:sz="4" w:space="0" w:color="D9D9D9"/>
              <w:right w:val="single" w:sz="4" w:space="0" w:color="D9D9D9"/>
            </w:tcBorders>
            <w:shd w:val="clear" w:color="auto" w:fill="F7F8F9"/>
            <w:tcMar>
              <w:top w:w="85" w:type="dxa"/>
              <w:left w:w="85" w:type="dxa"/>
              <w:bottom w:w="85" w:type="dxa"/>
              <w:right w:w="85" w:type="dxa"/>
            </w:tcMar>
            <w:vAlign w:val="center"/>
          </w:tcPr>
          <w:p w14:paraId="4E2DBDF2" w14:textId="77777777" w:rsidR="000A40FE" w:rsidRDefault="00CD4114">
            <w:pPr>
              <w:spacing w:after="40" w:line="252" w:lineRule="auto"/>
              <w:jc w:val="left"/>
            </w:pPr>
            <w:r>
              <w:rPr>
                <w:sz w:val="22"/>
              </w:rPr>
              <w:t>Chờ xác nhận</w:t>
            </w:r>
          </w:p>
        </w:tc>
      </w:tr>
      <w:tr w:rsidR="000A40FE" w14:paraId="0EE34DD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FEC3A" w14:textId="77777777" w:rsidR="000A40FE" w:rsidRDefault="00CD4114">
            <w:pPr>
              <w:spacing w:after="40" w:line="252" w:lineRule="auto"/>
              <w:jc w:val="left"/>
            </w:pPr>
            <w:r>
              <w:rPr>
                <w:sz w:val="22"/>
              </w:rPr>
              <w:t>Trương Thành Đạt</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65DB1" w14:textId="77777777" w:rsidR="000A40FE" w:rsidRDefault="00CD4114">
            <w:pPr>
              <w:spacing w:after="40" w:line="252" w:lineRule="auto"/>
              <w:jc w:val="left"/>
            </w:pPr>
            <w:r>
              <w:rPr>
                <w:sz w:val="22"/>
              </w:rPr>
              <w:t>Chờ nhóm xác nhận nhiệm vụ được giao và sản phẩm đã duyệt</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50313" w14:textId="77777777" w:rsidR="000A40FE" w:rsidRDefault="00CD4114">
            <w:pPr>
              <w:spacing w:after="40" w:line="252" w:lineRule="auto"/>
              <w:jc w:val="left"/>
            </w:pPr>
            <w:r>
              <w:rPr>
                <w:sz w:val="22"/>
              </w:rPr>
              <w:t>Tra git-evidence; alias và sở hữu module chờ xác nhận</w:t>
            </w:r>
          </w:p>
        </w:tc>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3DD73" w14:textId="77777777" w:rsidR="000A40FE" w:rsidRDefault="00CD4114">
            <w:pPr>
              <w:spacing w:after="40" w:line="252" w:lineRule="auto"/>
              <w:jc w:val="left"/>
            </w:pPr>
            <w:r>
              <w:rPr>
                <w:sz w:val="22"/>
              </w:rPr>
              <w:t>Chờ xác nhận</w:t>
            </w:r>
          </w:p>
        </w:tc>
      </w:tr>
    </w:tbl>
    <w:p w14:paraId="412DC20A" w14:textId="77777777" w:rsidR="000A40FE" w:rsidRDefault="000A40FE"/>
    <w:p w14:paraId="1379D56C" w14:textId="77777777" w:rsidR="000A40FE" w:rsidRDefault="00CD4114">
      <w:r>
        <w:t>Nhiệm vụ được giao, sản phẩm bàn giao được duyệt và phần trăm hoàn thành là thông tin nhóm cần xác nhận. Module/merge được liệt kê trong evidence giúp tra cứu, không thay thế một biên bản phân công. Kịch bản demo chi tiết và khoảng 15 câu hỏi bảo vệ được bàn giao ở demo-5-minutes.md và defense-questions.md để nhóm phân vai và diễn tập.</w:t>
      </w:r>
    </w:p>
    <w:p w14:paraId="43FD5744" w14:textId="77777777" w:rsidR="000A40FE" w:rsidRDefault="00CD4114">
      <w:pPr>
        <w:pStyle w:val="Heading1"/>
      </w:pPr>
      <w:bookmarkStart w:id="154" w:name="_Toc243754565"/>
      <w:r>
        <w:lastRenderedPageBreak/>
        <w:t>TÀI LI</w:t>
      </w:r>
      <w:r>
        <w:t>Ệ</w:t>
      </w:r>
      <w:r>
        <w:t>U THAM KH</w:t>
      </w:r>
      <w:r>
        <w:t>Ả</w:t>
      </w:r>
      <w:r>
        <w:t>O</w:t>
      </w:r>
      <w:bookmarkEnd w:id="154"/>
    </w:p>
    <w:p w14:paraId="6909AD08" w14:textId="77777777" w:rsidR="000A40FE" w:rsidRDefault="00CD4114">
      <w:pPr>
        <w:spacing w:line="264" w:lineRule="auto"/>
      </w:pPr>
      <w:r>
        <w:rPr>
          <w:sz w:val="24"/>
        </w:rPr>
        <w:t>[1] Android Developers. Save data in a local database using Room. https://developer.android.com/training/data-storage/room. Truy cập 24/10/2026. Cơ sở phân biệt Room với SQLite và cache đọc trên thiết bị.</w:t>
      </w:r>
    </w:p>
    <w:p w14:paraId="33400A3D" w14:textId="77777777" w:rsidR="000A40FE" w:rsidRDefault="00CD4114">
      <w:pPr>
        <w:spacing w:line="264" w:lineRule="auto"/>
      </w:pPr>
      <w:r>
        <w:rPr>
          <w:sz w:val="24"/>
        </w:rPr>
        <w:t>[2] Firebase. Transactions and batched writes. https://firebase.google.com/docs/firestore/manage-data/transactions. Truy cập 24/10/2026. Cơ sở giải thích transaction; bằng chứng logic RescueFarm nằm trong code và test của repo.</w:t>
      </w:r>
    </w:p>
    <w:p w14:paraId="3AD58314" w14:textId="77777777" w:rsidR="000A40FE" w:rsidRDefault="00CD4114">
      <w:pPr>
        <w:spacing w:line="264" w:lineRule="auto"/>
      </w:pPr>
      <w:r>
        <w:rPr>
          <w:sz w:val="24"/>
        </w:rPr>
        <w:t>[3] Firebase. Connect your app and start prototyping with Local Emulator Suite. https://firebase.google.com/docs/emulator-suite/connect_and_prototype. Truy cập 24/10/2026. Cơ sở dùng project demo và kết nối emulator theo từng SDK.</w:t>
      </w:r>
    </w:p>
    <w:p w14:paraId="2C126398" w14:textId="77777777" w:rsidR="000A40FE" w:rsidRDefault="00CD4114">
      <w:pPr>
        <w:spacing w:line="264" w:lineRule="auto"/>
      </w:pPr>
      <w:r>
        <w:rPr>
          <w:sz w:val="24"/>
        </w:rPr>
        <w:t>[4] Android Developers. App resources overview. https://developer.android.com/guide/topics/resources/providing-resources. Truy cập 24/10/2026. Cơ sở giải thích tài nguyên thay thế theo cấu hình màn hình.</w:t>
      </w:r>
    </w:p>
    <w:p w14:paraId="58838314" w14:textId="77777777" w:rsidR="000A40FE" w:rsidRDefault="00CD4114">
      <w:pPr>
        <w:spacing w:line="264" w:lineRule="auto"/>
      </w:pPr>
      <w:r>
        <w:rPr>
          <w:sz w:val="24"/>
        </w:rPr>
        <w:t>[5] Firebase. Access data offline. https://firebase.google.com/docs/firestore/manage-data/enable-offline. Truy cập 24/10/2026. Cơ sở phân biệt persistence SDK với Room riêng của app.</w:t>
      </w:r>
    </w:p>
    <w:p w14:paraId="48486D55" w14:textId="77777777" w:rsidR="000A40FE" w:rsidRDefault="00CD4114">
      <w:pPr>
        <w:spacing w:line="264" w:lineRule="auto"/>
      </w:pPr>
      <w:r>
        <w:rPr>
          <w:sz w:val="24"/>
        </w:rPr>
        <w:t>[6] Firebase. Authenticate with Google on Android. https://firebase.google.com/docs/auth/android/google-signin. Truy cập 24/10/2026. Cơ sở cho luồng Google credential tới Firebase Auth.</w:t>
      </w:r>
    </w:p>
    <w:p w14:paraId="1D973245" w14:textId="77777777" w:rsidR="000A40FE" w:rsidRDefault="00CD4114">
      <w:pPr>
        <w:spacing w:line="264" w:lineRule="auto"/>
      </w:pPr>
      <w:r>
        <w:rPr>
          <w:sz w:val="24"/>
        </w:rPr>
        <w:t>[7] Android Developers. Task scheduling. https://developer.android.com/develop/background-work/background-tasks/persistent. Truy cập 24/10/2026. Cơ sở mô tả WorkManager và giới hạn thời gian thực thi.</w:t>
      </w:r>
    </w:p>
    <w:p w14:paraId="4C70331E" w14:textId="77777777" w:rsidR="000A40FE" w:rsidRDefault="00CD4114">
      <w:pPr>
        <w:spacing w:line="264" w:lineRule="auto"/>
      </w:pPr>
      <w:r>
        <w:rPr>
          <w:sz w:val="24"/>
        </w:rPr>
        <w:t>[8] SePay Developer. Xác thực webhook SePay thế nào. https://developer.sepay.vn/vi/sepay-webhooks/xac-thuc. Truy cập 24/10/2026. Cơ sở xác thực webhook; không phải chứng cứ RescueFarm đã nhận tiền thật.</w:t>
      </w:r>
    </w:p>
    <w:p w14:paraId="0765ECA1" w14:textId="77777777" w:rsidR="000A40FE" w:rsidRDefault="00CD4114">
      <w:pPr>
        <w:spacing w:line="264" w:lineRule="auto"/>
      </w:pPr>
      <w:r>
        <w:rPr>
          <w:sz w:val="24"/>
        </w:rPr>
        <w:t>[9] Nhóm RescueFarm. Repository và mã tại commit 28adb48bb2e5e4ac8230379a1152f64a52251f5e cùng diff thực nghiệm trong bàn giao, 24/10/2026. Nguồn triển khai chính: app/src/main, functions, cloudinary-worker, firestore.rules và test. Đường dẫn Java rút gọn theo quy ước đầu báo cáo, backend tính từ root repo để tra cứu trên GitHub.</w:t>
      </w:r>
    </w:p>
    <w:p w14:paraId="6C339116" w14:textId="77777777" w:rsidR="000A40FE" w:rsidRDefault="00CD4114">
      <w:pPr>
        <w:spacing w:line="264" w:lineRule="auto"/>
      </w:pPr>
      <w:r>
        <w:rPr>
          <w:sz w:val="24"/>
        </w:rPr>
        <w:t>[10] Nhóm RescueFarm. MOBILE FINAL PROJECT.pdf, tài liệu người dùng cung cấp, 13 trang. Nguồn bìa, thông tin học phần, Chương 1 và cấu trúc sáu chương. Không tự suy rằng bản mẫu là quy định định dạng đầy đủ của trường khi tài liệu chưa nêu các thông số đó.</w:t>
      </w:r>
    </w:p>
    <w:sectPr w:rsidR="000A40FE" w:rsidSect="00034616">
      <w:pgSz w:w="11906" w:h="16838"/>
      <w:pgMar w:top="1361" w:right="1191" w:bottom="1247" w:left="147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26E27" w14:textId="77777777" w:rsidR="00CD4114" w:rsidRDefault="00CD4114">
      <w:pPr>
        <w:spacing w:after="0" w:line="240" w:lineRule="auto"/>
      </w:pPr>
      <w:r>
        <w:separator/>
      </w:r>
    </w:p>
  </w:endnote>
  <w:endnote w:type="continuationSeparator" w:id="0">
    <w:p w14:paraId="4F5B6DE6" w14:textId="77777777" w:rsidR="00CD4114" w:rsidRDefault="00CD4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DD12" w14:textId="77777777" w:rsidR="000A40FE" w:rsidRDefault="00CD4114">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38A2E" w14:textId="77777777" w:rsidR="00CD4114" w:rsidRDefault="00CD4114">
      <w:pPr>
        <w:spacing w:after="0" w:line="240" w:lineRule="auto"/>
      </w:pPr>
      <w:r>
        <w:separator/>
      </w:r>
    </w:p>
  </w:footnote>
  <w:footnote w:type="continuationSeparator" w:id="0">
    <w:p w14:paraId="1A87FAE6" w14:textId="77777777" w:rsidR="00CD4114" w:rsidRDefault="00CD4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9449" w14:textId="77777777" w:rsidR="000A40FE" w:rsidRDefault="00CD4114">
    <w:pPr>
      <w:pStyle w:val="Header"/>
      <w:jc w:val="right"/>
    </w:pPr>
    <w:r>
      <w:rPr>
        <w:sz w:val="18"/>
      </w:rPr>
      <w:t>RescueFarm   |   Đồ án Phát triển ứng dụng Mobile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1332829">
    <w:abstractNumId w:val="8"/>
  </w:num>
  <w:num w:numId="2" w16cid:durableId="579411545">
    <w:abstractNumId w:val="6"/>
  </w:num>
  <w:num w:numId="3" w16cid:durableId="2039088124">
    <w:abstractNumId w:val="5"/>
  </w:num>
  <w:num w:numId="4" w16cid:durableId="2116122859">
    <w:abstractNumId w:val="4"/>
  </w:num>
  <w:num w:numId="5" w16cid:durableId="1075590990">
    <w:abstractNumId w:val="7"/>
  </w:num>
  <w:num w:numId="6" w16cid:durableId="1072654797">
    <w:abstractNumId w:val="3"/>
  </w:num>
  <w:num w:numId="7" w16cid:durableId="1456291507">
    <w:abstractNumId w:val="2"/>
  </w:num>
  <w:num w:numId="8" w16cid:durableId="1228103199">
    <w:abstractNumId w:val="1"/>
  </w:num>
  <w:num w:numId="9" w16cid:durableId="1796673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0FE"/>
    <w:rsid w:val="0015074B"/>
    <w:rsid w:val="0029639D"/>
    <w:rsid w:val="0032096E"/>
    <w:rsid w:val="00326F90"/>
    <w:rsid w:val="009019DB"/>
    <w:rsid w:val="00AA1D8D"/>
    <w:rsid w:val="00B47730"/>
    <w:rsid w:val="00CB0664"/>
    <w:rsid w:val="00CD4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3C359"/>
  <w14:defaultImageDpi w14:val="300"/>
  <w15:docId w15:val="{1AD76F64-CDEC-483B-ADCB-29EEB0E66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1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019DB"/>
    <w:pPr>
      <w:spacing w:after="20" w:line="240" w:lineRule="auto"/>
      <w:jc w:val="left"/>
    </w:pPr>
    <w:rPr>
      <w:rFonts w:cs="Times New Roman"/>
      <w:sz w:val="21"/>
    </w:rPr>
  </w:style>
  <w:style w:type="paragraph" w:styleId="TOC2">
    <w:name w:val="toc 2"/>
    <w:basedOn w:val="Normal"/>
    <w:next w:val="Normal"/>
    <w:autoRedefine/>
    <w:uiPriority w:val="39"/>
    <w:unhideWhenUsed/>
    <w:rsid w:val="009019DB"/>
    <w:pPr>
      <w:spacing w:after="20" w:line="240" w:lineRule="auto"/>
      <w:ind w:left="260"/>
      <w:jc w:val="left"/>
    </w:pPr>
    <w:rPr>
      <w:rFonts w:cs="Times New Roman"/>
      <w:sz w:val="21"/>
    </w:rPr>
  </w:style>
  <w:style w:type="character" w:styleId="Hyperlink">
    <w:name w:val="Hyperlink"/>
    <w:basedOn w:val="DefaultParagraphFont"/>
    <w:uiPriority w:val="99"/>
    <w:unhideWhenUsed/>
    <w:rsid w:val="009019DB"/>
    <w:rPr>
      <w:color w:val="0000FF" w:themeColor="hyperlink"/>
      <w:u w:val="single"/>
    </w:rPr>
  </w:style>
  <w:style w:type="paragraph" w:styleId="TableofFigures">
    <w:name w:val="table of figures"/>
    <w:basedOn w:val="Normal"/>
    <w:next w:val="Normal"/>
    <w:uiPriority w:val="99"/>
    <w:unhideWhenUsed/>
    <w:rsid w:val="009019DB"/>
    <w:pPr>
      <w:spacing w:after="20" w:line="240" w:lineRule="auto"/>
      <w:jc w:val="left"/>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14169</Words>
  <Characters>80766</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RescueFarm ứng dụng Android giải cứu nông sản</dc:title>
  <dc:subject>Báo cáo từ mã nguồn và bằng chứng kiểm thử local</dc:subject>
  <dc:creator>Nhóm RescueFarm</dc:creator>
  <cp:keywords/>
  <dc:description>generated by python-docx</dc:description>
  <cp:lastModifiedBy>Đạt Trương</cp:lastModifiedBy>
  <cp:revision>2</cp:revision>
  <dcterms:created xsi:type="dcterms:W3CDTF">2013-12-23T23:15:00Z</dcterms:created>
  <dcterms:modified xsi:type="dcterms:W3CDTF">2026-10-24T10:12:00Z</dcterms:modified>
  <cp:category/>
</cp:coreProperties>
</file>